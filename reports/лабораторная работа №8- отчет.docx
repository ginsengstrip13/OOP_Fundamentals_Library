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4C491" w14:textId="77777777" w:rsidR="00F1773A" w:rsidRPr="00A920E6" w:rsidRDefault="00000000">
      <w:pPr>
        <w:jc w:val="center"/>
        <w:rPr>
          <w:lang w:val="ru-RU"/>
        </w:rPr>
      </w:pPr>
      <w:r w:rsidRPr="00A920E6">
        <w:rPr>
          <w:lang w:val="ru-RU"/>
        </w:rPr>
        <w:t>МИНИСТЕРСТВО ОБРАЗОВАНИЯ И НАУКИ РОССИЙСКОЙ ФЕДЕРАЦИИ</w:t>
      </w:r>
    </w:p>
    <w:p w14:paraId="0145DDF3" w14:textId="77777777" w:rsidR="00F1773A" w:rsidRPr="00A920E6" w:rsidRDefault="00000000">
      <w:pPr>
        <w:jc w:val="center"/>
        <w:rPr>
          <w:lang w:val="ru-RU"/>
        </w:rPr>
      </w:pPr>
      <w:r w:rsidRPr="00A920E6">
        <w:rPr>
          <w:lang w:val="ru-RU"/>
        </w:rPr>
        <w:t>Федеральное государственное автономное образовательное учреждение</w:t>
      </w:r>
    </w:p>
    <w:p w14:paraId="70605CA3" w14:textId="77777777" w:rsidR="00F1773A" w:rsidRPr="00A920E6" w:rsidRDefault="00000000">
      <w:pPr>
        <w:jc w:val="center"/>
        <w:rPr>
          <w:lang w:val="ru-RU"/>
        </w:rPr>
      </w:pPr>
      <w:r w:rsidRPr="00A920E6">
        <w:rPr>
          <w:lang w:val="ru-RU"/>
        </w:rPr>
        <w:t>высшего образования</w:t>
      </w:r>
    </w:p>
    <w:p w14:paraId="3BCEBD3F" w14:textId="77777777" w:rsidR="00F1773A" w:rsidRPr="00A920E6" w:rsidRDefault="00000000">
      <w:pPr>
        <w:jc w:val="center"/>
        <w:rPr>
          <w:lang w:val="ru-RU"/>
        </w:rPr>
      </w:pPr>
      <w:r w:rsidRPr="00A920E6">
        <w:rPr>
          <w:lang w:val="ru-RU"/>
        </w:rPr>
        <w:t>«Новосибирский национальный исследовательский государственный университет»</w:t>
      </w:r>
    </w:p>
    <w:p w14:paraId="053EEBCA" w14:textId="77777777" w:rsidR="00F1773A" w:rsidRPr="00A920E6" w:rsidRDefault="00000000">
      <w:pPr>
        <w:jc w:val="center"/>
        <w:rPr>
          <w:lang w:val="ru-RU"/>
        </w:rPr>
      </w:pPr>
      <w:r w:rsidRPr="00A920E6">
        <w:rPr>
          <w:lang w:val="ru-RU"/>
        </w:rPr>
        <w:t>(Новосибирский государственный университет, НГУ)</w:t>
      </w:r>
    </w:p>
    <w:p w14:paraId="59E845F3" w14:textId="77777777" w:rsidR="00F1773A" w:rsidRPr="00A920E6" w:rsidRDefault="00000000">
      <w:pPr>
        <w:jc w:val="center"/>
        <w:rPr>
          <w:lang w:val="ru-RU"/>
        </w:rPr>
      </w:pPr>
      <w:r w:rsidRPr="00A920E6">
        <w:rPr>
          <w:sz w:val="24"/>
          <w:lang w:val="ru-RU"/>
        </w:rPr>
        <w:t>Структурное подразделение Новосибирского государственного университета - Высший колледж информатики Университета (ВКИ НГУ)</w:t>
      </w:r>
    </w:p>
    <w:p w14:paraId="3ED06381" w14:textId="77777777" w:rsidR="00F1773A" w:rsidRPr="00A920E6" w:rsidRDefault="00000000">
      <w:pPr>
        <w:jc w:val="center"/>
        <w:rPr>
          <w:lang w:val="ru-RU"/>
        </w:rPr>
      </w:pPr>
      <w:r w:rsidRPr="00A920E6">
        <w:rPr>
          <w:lang w:val="ru-RU"/>
        </w:rPr>
        <w:t>КАФЕДРА ИНФОРМАТИКИ</w:t>
      </w:r>
    </w:p>
    <w:p w14:paraId="5B8618BD" w14:textId="77777777" w:rsidR="00F1773A" w:rsidRPr="00A920E6" w:rsidRDefault="00F1773A">
      <w:pPr>
        <w:rPr>
          <w:lang w:val="ru-RU"/>
        </w:rPr>
      </w:pPr>
    </w:p>
    <w:p w14:paraId="426FF270" w14:textId="77777777" w:rsidR="00F1773A" w:rsidRPr="00A920E6" w:rsidRDefault="00F1773A">
      <w:pPr>
        <w:rPr>
          <w:lang w:val="ru-RU"/>
        </w:rPr>
      </w:pPr>
    </w:p>
    <w:p w14:paraId="5BB47C1E" w14:textId="77777777" w:rsidR="00F1773A" w:rsidRPr="00A920E6" w:rsidRDefault="00F1773A">
      <w:pPr>
        <w:rPr>
          <w:lang w:val="ru-RU"/>
        </w:rPr>
      </w:pPr>
    </w:p>
    <w:p w14:paraId="360A650A" w14:textId="77777777" w:rsidR="00F1773A" w:rsidRPr="00A920E6" w:rsidRDefault="00F1773A">
      <w:pPr>
        <w:rPr>
          <w:lang w:val="ru-RU"/>
        </w:rPr>
      </w:pPr>
    </w:p>
    <w:p w14:paraId="47D2F7D1" w14:textId="77777777" w:rsidR="00F1773A" w:rsidRPr="00A920E6" w:rsidRDefault="00F1773A">
      <w:pPr>
        <w:rPr>
          <w:lang w:val="ru-RU"/>
        </w:rPr>
      </w:pPr>
    </w:p>
    <w:p w14:paraId="0379D5D6" w14:textId="77777777" w:rsidR="00F1773A" w:rsidRPr="00A920E6" w:rsidRDefault="00000000">
      <w:pPr>
        <w:jc w:val="center"/>
        <w:rPr>
          <w:lang w:val="ru-RU"/>
        </w:rPr>
      </w:pPr>
      <w:r w:rsidRPr="00A920E6">
        <w:rPr>
          <w:b/>
          <w:sz w:val="32"/>
          <w:lang w:val="ru-RU"/>
        </w:rPr>
        <w:t>Лабораторно-практическая работа №8</w:t>
      </w:r>
    </w:p>
    <w:p w14:paraId="740D1C1A" w14:textId="77777777" w:rsidR="00F1773A" w:rsidRPr="00A920E6" w:rsidRDefault="00000000">
      <w:pPr>
        <w:jc w:val="center"/>
        <w:rPr>
          <w:lang w:val="ru-RU"/>
        </w:rPr>
      </w:pPr>
      <w:r w:rsidRPr="00A920E6">
        <w:rPr>
          <w:b/>
          <w:sz w:val="32"/>
          <w:lang w:val="ru-RU"/>
        </w:rPr>
        <w:t>Поведенческие паттерны проектирования: Посредник, Состояние</w:t>
      </w:r>
    </w:p>
    <w:p w14:paraId="35FBF57A" w14:textId="77777777" w:rsidR="00F1773A" w:rsidRPr="00A920E6" w:rsidRDefault="00000000">
      <w:pPr>
        <w:jc w:val="center"/>
        <w:rPr>
          <w:lang w:val="ru-RU"/>
        </w:rPr>
      </w:pPr>
      <w:r w:rsidRPr="00A920E6">
        <w:rPr>
          <w:b/>
          <w:sz w:val="32"/>
          <w:lang w:val="ru-RU"/>
        </w:rPr>
        <w:t>Мини-система принтера</w:t>
      </w:r>
    </w:p>
    <w:p w14:paraId="1E050FAE" w14:textId="77777777" w:rsidR="00F1773A" w:rsidRPr="00A920E6" w:rsidRDefault="00F1773A">
      <w:pPr>
        <w:rPr>
          <w:lang w:val="ru-RU"/>
        </w:rPr>
      </w:pPr>
    </w:p>
    <w:p w14:paraId="43374F31" w14:textId="77777777" w:rsidR="00F1773A" w:rsidRPr="00A920E6" w:rsidRDefault="00F1773A">
      <w:pPr>
        <w:rPr>
          <w:lang w:val="ru-RU"/>
        </w:rPr>
      </w:pPr>
    </w:p>
    <w:p w14:paraId="3BE5E17E" w14:textId="77777777" w:rsidR="00F1773A" w:rsidRPr="00A920E6" w:rsidRDefault="00F1773A">
      <w:pPr>
        <w:rPr>
          <w:lang w:val="ru-RU"/>
        </w:rPr>
      </w:pPr>
    </w:p>
    <w:p w14:paraId="7D087EAE" w14:textId="77777777" w:rsidR="00F1773A" w:rsidRPr="00A920E6" w:rsidRDefault="00F1773A">
      <w:pPr>
        <w:rPr>
          <w:lang w:val="ru-RU"/>
        </w:rPr>
      </w:pPr>
    </w:p>
    <w:p w14:paraId="49F0C63B" w14:textId="77777777" w:rsidR="00F1773A" w:rsidRPr="00A920E6" w:rsidRDefault="00F1773A">
      <w:pPr>
        <w:rPr>
          <w:lang w:val="ru-RU"/>
        </w:rPr>
      </w:pPr>
    </w:p>
    <w:p w14:paraId="34F1AA5D" w14:textId="77777777" w:rsidR="00F1773A" w:rsidRPr="00A920E6" w:rsidRDefault="00000000">
      <w:pPr>
        <w:jc w:val="right"/>
        <w:rPr>
          <w:lang w:val="ru-RU"/>
        </w:rPr>
      </w:pPr>
      <w:r w:rsidRPr="00A920E6">
        <w:rPr>
          <w:lang w:val="ru-RU"/>
        </w:rPr>
        <w:t>Выполнил: столбов Л.И</w:t>
      </w:r>
      <w:r w:rsidRPr="00A920E6">
        <w:rPr>
          <w:lang w:val="ru-RU"/>
        </w:rPr>
        <w:br/>
        <w:t>Группа: 2307д2</w:t>
      </w:r>
      <w:r w:rsidRPr="00A920E6">
        <w:rPr>
          <w:lang w:val="ru-RU"/>
        </w:rPr>
        <w:br/>
      </w:r>
      <w:r w:rsidRPr="00A920E6">
        <w:rPr>
          <w:lang w:val="ru-RU"/>
        </w:rPr>
        <w:br/>
      </w:r>
      <w:r w:rsidRPr="00A920E6">
        <w:rPr>
          <w:lang w:val="ru-RU"/>
        </w:rPr>
        <w:lastRenderedPageBreak/>
        <w:t>Проверил: Макаров М. С.</w:t>
      </w:r>
      <w:r w:rsidRPr="00A920E6">
        <w:rPr>
          <w:lang w:val="ru-RU"/>
        </w:rPr>
        <w:br/>
      </w:r>
    </w:p>
    <w:p w14:paraId="36217EF6" w14:textId="77777777" w:rsidR="00F1773A" w:rsidRPr="00A920E6" w:rsidRDefault="00F1773A">
      <w:pPr>
        <w:rPr>
          <w:lang w:val="ru-RU"/>
        </w:rPr>
      </w:pPr>
    </w:p>
    <w:p w14:paraId="3E1080A7" w14:textId="77777777" w:rsidR="00F1773A" w:rsidRPr="00A920E6" w:rsidRDefault="00F1773A">
      <w:pPr>
        <w:rPr>
          <w:lang w:val="ru-RU"/>
        </w:rPr>
      </w:pPr>
    </w:p>
    <w:p w14:paraId="1A2465FB" w14:textId="77777777" w:rsidR="00F1773A" w:rsidRPr="00A920E6" w:rsidRDefault="00F1773A">
      <w:pPr>
        <w:rPr>
          <w:lang w:val="ru-RU"/>
        </w:rPr>
      </w:pPr>
    </w:p>
    <w:p w14:paraId="01690376" w14:textId="77777777" w:rsidR="00F1773A" w:rsidRPr="00A920E6" w:rsidRDefault="00F1773A">
      <w:pPr>
        <w:rPr>
          <w:lang w:val="ru-RU"/>
        </w:rPr>
      </w:pPr>
    </w:p>
    <w:p w14:paraId="34B67EF7" w14:textId="77777777" w:rsidR="00F1773A" w:rsidRPr="00A920E6" w:rsidRDefault="00F1773A">
      <w:pPr>
        <w:rPr>
          <w:lang w:val="ru-RU"/>
        </w:rPr>
      </w:pPr>
    </w:p>
    <w:p w14:paraId="58318CF1" w14:textId="77777777" w:rsidR="00F1773A" w:rsidRPr="00A920E6" w:rsidRDefault="00000000">
      <w:pPr>
        <w:jc w:val="center"/>
        <w:rPr>
          <w:lang w:val="ru-RU"/>
        </w:rPr>
      </w:pPr>
      <w:r w:rsidRPr="00A920E6">
        <w:rPr>
          <w:lang w:val="ru-RU"/>
        </w:rPr>
        <w:t>Новосибирск</w:t>
      </w:r>
    </w:p>
    <w:p w14:paraId="7FF8DC44" w14:textId="77777777" w:rsidR="00F1773A" w:rsidRPr="00A920E6" w:rsidRDefault="00000000">
      <w:pPr>
        <w:jc w:val="center"/>
        <w:rPr>
          <w:lang w:val="ru-RU"/>
        </w:rPr>
      </w:pPr>
      <w:r w:rsidRPr="00A920E6">
        <w:rPr>
          <w:lang w:val="ru-RU"/>
        </w:rPr>
        <w:t>2026</w:t>
      </w:r>
    </w:p>
    <w:p w14:paraId="092715A4" w14:textId="77777777" w:rsidR="00F1773A" w:rsidRPr="00A920E6" w:rsidRDefault="00000000">
      <w:pPr>
        <w:rPr>
          <w:lang w:val="ru-RU"/>
        </w:rPr>
      </w:pPr>
      <w:r w:rsidRPr="00A920E6">
        <w:rPr>
          <w:lang w:val="ru-RU"/>
        </w:rPr>
        <w:br w:type="page"/>
      </w:r>
    </w:p>
    <w:p w14:paraId="3B75EEA6" w14:textId="77777777" w:rsidR="00F1773A" w:rsidRPr="00A920E6" w:rsidRDefault="00000000">
      <w:pPr>
        <w:spacing w:before="160" w:after="120"/>
        <w:rPr>
          <w:lang w:val="ru-RU"/>
        </w:rPr>
      </w:pPr>
      <w:r w:rsidRPr="00A920E6">
        <w:rPr>
          <w:b/>
          <w:lang w:val="ru-RU"/>
        </w:rPr>
        <w:lastRenderedPageBreak/>
        <w:t>Формулировка задания</w:t>
      </w:r>
    </w:p>
    <w:p w14:paraId="36512761" w14:textId="77777777" w:rsidR="00F1773A" w:rsidRPr="00A920E6" w:rsidRDefault="00000000">
      <w:pPr>
        <w:ind w:firstLine="709"/>
        <w:jc w:val="both"/>
        <w:rPr>
          <w:lang w:val="ru-RU"/>
        </w:rPr>
      </w:pPr>
      <w:r w:rsidRPr="00A920E6">
        <w:rPr>
          <w:lang w:val="ru-RU"/>
        </w:rPr>
        <w:t>Тема: Применение поведенческих паттернов проектирования «Посредник» и «Состояние» при разработке мини-системы принтера. Проектирование очереди печати документов.</w:t>
      </w:r>
    </w:p>
    <w:p w14:paraId="62607C3E" w14:textId="77777777" w:rsidR="00F1773A" w:rsidRPr="00A920E6" w:rsidRDefault="00000000">
      <w:pPr>
        <w:ind w:firstLine="709"/>
        <w:jc w:val="both"/>
        <w:rPr>
          <w:lang w:val="ru-RU"/>
        </w:rPr>
      </w:pPr>
      <w:r w:rsidRPr="00A920E6">
        <w:rPr>
          <w:lang w:val="ru-RU"/>
        </w:rPr>
        <w:t>Цель работы: формирование практических навыков применения поведенческих паттернов проектирования в рамках единой программной системы.</w:t>
      </w:r>
    </w:p>
    <w:p w14:paraId="2A8B45B8" w14:textId="77777777" w:rsidR="00F1773A" w:rsidRPr="00A920E6" w:rsidRDefault="00000000">
      <w:pPr>
        <w:ind w:firstLine="709"/>
        <w:jc w:val="both"/>
        <w:rPr>
          <w:lang w:val="ru-RU"/>
        </w:rPr>
      </w:pPr>
      <w:r w:rsidRPr="00A920E6">
        <w:rPr>
          <w:lang w:val="ru-RU"/>
        </w:rPr>
        <w:t xml:space="preserve">Задание: реализовать консольное приложение - простую систему управления очередью печати документов. Система должна включать документ с конечным автоматом состояний, принтер, очередь </w:t>
      </w:r>
      <w:r>
        <w:t>FIFO</w:t>
      </w:r>
      <w:r w:rsidRPr="00A920E6">
        <w:rPr>
          <w:lang w:val="ru-RU"/>
        </w:rPr>
        <w:t>, логгер и диспетчер пользовательского уровня.</w:t>
      </w:r>
    </w:p>
    <w:p w14:paraId="3BFE6C9A" w14:textId="77777777" w:rsidR="00F1773A" w:rsidRPr="00A920E6" w:rsidRDefault="00000000">
      <w:pPr>
        <w:ind w:firstLine="709"/>
        <w:jc w:val="both"/>
        <w:rPr>
          <w:lang w:val="ru-RU"/>
        </w:rPr>
      </w:pPr>
      <w:r w:rsidRPr="00A920E6">
        <w:rPr>
          <w:lang w:val="ru-RU"/>
        </w:rPr>
        <w:t xml:space="preserve">Функциональные требования: реализовать состояния </w:t>
      </w:r>
      <w:r>
        <w:t>New</w:t>
      </w:r>
      <w:r w:rsidRPr="00A920E6">
        <w:rPr>
          <w:lang w:val="ru-RU"/>
        </w:rPr>
        <w:t xml:space="preserve">, </w:t>
      </w:r>
      <w:r>
        <w:t>Printing</w:t>
      </w:r>
      <w:r w:rsidRPr="00A920E6">
        <w:rPr>
          <w:lang w:val="ru-RU"/>
        </w:rPr>
        <w:t xml:space="preserve">, </w:t>
      </w:r>
      <w:r>
        <w:t>Done</w:t>
      </w:r>
      <w:r w:rsidRPr="00A920E6">
        <w:rPr>
          <w:lang w:val="ru-RU"/>
        </w:rPr>
        <w:t xml:space="preserve"> и </w:t>
      </w:r>
      <w:r>
        <w:t>Error</w:t>
      </w:r>
      <w:r w:rsidRPr="00A920E6">
        <w:rPr>
          <w:lang w:val="ru-RU"/>
        </w:rPr>
        <w:t>; обеспечить изменение поведения документа в зависимости от состояния; организовать взаимодействие компонентов только через посредника; продемонстрировать добавление документов, печать очереди, ошибку принтера, восстановление и повторную печать.</w:t>
      </w:r>
    </w:p>
    <w:p w14:paraId="2A9911BC" w14:textId="77777777" w:rsidR="00F1773A" w:rsidRPr="00A920E6" w:rsidRDefault="00000000">
      <w:pPr>
        <w:spacing w:before="160" w:after="120"/>
        <w:rPr>
          <w:lang w:val="ru-RU"/>
        </w:rPr>
      </w:pPr>
      <w:r w:rsidRPr="00A920E6">
        <w:rPr>
          <w:b/>
          <w:lang w:val="ru-RU"/>
        </w:rPr>
        <w:t>Теоретическое обоснование</w:t>
      </w:r>
    </w:p>
    <w:p w14:paraId="4D4A1F34" w14:textId="77777777" w:rsidR="00F1773A" w:rsidRPr="00A920E6" w:rsidRDefault="00000000">
      <w:pPr>
        <w:ind w:firstLine="709"/>
        <w:jc w:val="both"/>
        <w:rPr>
          <w:lang w:val="ru-RU"/>
        </w:rPr>
      </w:pPr>
      <w:r w:rsidRPr="00A920E6">
        <w:rPr>
          <w:lang w:val="ru-RU"/>
        </w:rPr>
        <w:t xml:space="preserve">Паттерн </w:t>
      </w:r>
      <w:r>
        <w:t>State</w:t>
      </w:r>
      <w:r w:rsidRPr="00A920E6">
        <w:rPr>
          <w:lang w:val="ru-RU"/>
        </w:rPr>
        <w:t xml:space="preserve"> («Состояние») позволяет объекту изменять свое поведение при изменении внутреннего состояния. В данной работе объектом-контекстом является </w:t>
      </w:r>
      <w:r>
        <w:t>Document</w:t>
      </w:r>
      <w:r w:rsidRPr="00A920E6">
        <w:rPr>
          <w:lang w:val="ru-RU"/>
        </w:rPr>
        <w:t xml:space="preserve">. Он не проверяет свое состояние через условные операторы, а делегирует действия текущему объекту состояния, реализующему интерфейс </w:t>
      </w:r>
      <w:proofErr w:type="spellStart"/>
      <w:r>
        <w:t>IDocumentState</w:t>
      </w:r>
      <w:proofErr w:type="spellEnd"/>
      <w:r w:rsidRPr="00A920E6">
        <w:rPr>
          <w:lang w:val="ru-RU"/>
        </w:rPr>
        <w:t>.</w:t>
      </w:r>
    </w:p>
    <w:p w14:paraId="2F9BF9CA" w14:textId="77777777" w:rsidR="00F1773A" w:rsidRPr="00A920E6" w:rsidRDefault="00000000">
      <w:pPr>
        <w:ind w:firstLine="709"/>
        <w:jc w:val="both"/>
        <w:rPr>
          <w:lang w:val="ru-RU"/>
        </w:rPr>
      </w:pPr>
      <w:r>
        <w:t xml:space="preserve">Интерфейс IDocumentState задает операции AddToQueue, Print, CompletePrinting, FailPrinting и Reset. </w:t>
      </w:r>
      <w:r w:rsidRPr="00A920E6">
        <w:rPr>
          <w:lang w:val="ru-RU"/>
        </w:rPr>
        <w:t xml:space="preserve">Конкретные состояния </w:t>
      </w:r>
      <w:proofErr w:type="spellStart"/>
      <w:r>
        <w:t>NewState</w:t>
      </w:r>
      <w:proofErr w:type="spellEnd"/>
      <w:r w:rsidRPr="00A920E6">
        <w:rPr>
          <w:lang w:val="ru-RU"/>
        </w:rPr>
        <w:t xml:space="preserve">, </w:t>
      </w:r>
      <w:proofErr w:type="spellStart"/>
      <w:r>
        <w:t>PrintingState</w:t>
      </w:r>
      <w:proofErr w:type="spellEnd"/>
      <w:r w:rsidRPr="00A920E6">
        <w:rPr>
          <w:lang w:val="ru-RU"/>
        </w:rPr>
        <w:t xml:space="preserve">, </w:t>
      </w:r>
      <w:proofErr w:type="spellStart"/>
      <w:r>
        <w:t>DoneState</w:t>
      </w:r>
      <w:proofErr w:type="spellEnd"/>
      <w:r w:rsidRPr="00A920E6">
        <w:rPr>
          <w:lang w:val="ru-RU"/>
        </w:rPr>
        <w:t xml:space="preserve"> и </w:t>
      </w:r>
      <w:proofErr w:type="spellStart"/>
      <w:r>
        <w:t>ErrorState</w:t>
      </w:r>
      <w:proofErr w:type="spellEnd"/>
      <w:r w:rsidRPr="00A920E6">
        <w:rPr>
          <w:lang w:val="ru-RU"/>
        </w:rPr>
        <w:t xml:space="preserve"> определяют, какие действия допустимы и какие переходы должны быть выполнены. Например, </w:t>
      </w:r>
      <w:proofErr w:type="spellStart"/>
      <w:r>
        <w:t>NewState</w:t>
      </w:r>
      <w:proofErr w:type="spellEnd"/>
      <w:r w:rsidRPr="00A920E6">
        <w:rPr>
          <w:lang w:val="ru-RU"/>
        </w:rPr>
        <w:t xml:space="preserve"> разрешает отправку в очередь, </w:t>
      </w:r>
      <w:proofErr w:type="spellStart"/>
      <w:r>
        <w:t>PrintingState</w:t>
      </w:r>
      <w:proofErr w:type="spellEnd"/>
      <w:r w:rsidRPr="00A920E6">
        <w:rPr>
          <w:lang w:val="ru-RU"/>
        </w:rPr>
        <w:t xml:space="preserve"> запрещает повторное добавление, </w:t>
      </w:r>
      <w:proofErr w:type="spellStart"/>
      <w:r>
        <w:t>DoneState</w:t>
      </w:r>
      <w:proofErr w:type="spellEnd"/>
      <w:r w:rsidRPr="00A920E6">
        <w:rPr>
          <w:lang w:val="ru-RU"/>
        </w:rPr>
        <w:t xml:space="preserve"> является финальным, а </w:t>
      </w:r>
      <w:proofErr w:type="spellStart"/>
      <w:r>
        <w:t>ErrorState</w:t>
      </w:r>
      <w:proofErr w:type="spellEnd"/>
      <w:r w:rsidRPr="00A920E6">
        <w:rPr>
          <w:lang w:val="ru-RU"/>
        </w:rPr>
        <w:t xml:space="preserve"> допускает повторную отправку документа.</w:t>
      </w:r>
    </w:p>
    <w:p w14:paraId="0DCA8371" w14:textId="77777777" w:rsidR="00F1773A" w:rsidRPr="00A920E6" w:rsidRDefault="00000000">
      <w:pPr>
        <w:ind w:firstLine="709"/>
        <w:jc w:val="both"/>
        <w:rPr>
          <w:lang w:val="ru-RU"/>
        </w:rPr>
      </w:pPr>
      <w:r w:rsidRPr="00A920E6">
        <w:rPr>
          <w:lang w:val="ru-RU"/>
        </w:rPr>
        <w:t xml:space="preserve">Паттерн </w:t>
      </w:r>
      <w:r>
        <w:t>Mediator</w:t>
      </w:r>
      <w:r w:rsidRPr="00A920E6">
        <w:rPr>
          <w:lang w:val="ru-RU"/>
        </w:rPr>
        <w:t xml:space="preserve"> («Посредник») предназначен для организации взаимодействия множества объектов через отдельный объект-посредник. Это уменьшает связанность системы: принтер, очередь, логгер и диспетчер не обращаются друг к другу напрямую, а отправляют события в </w:t>
      </w:r>
      <w:proofErr w:type="spellStart"/>
      <w:r>
        <w:t>IMediator</w:t>
      </w:r>
      <w:proofErr w:type="spellEnd"/>
      <w:r w:rsidRPr="00A920E6">
        <w:rPr>
          <w:lang w:val="ru-RU"/>
        </w:rPr>
        <w:t>.</w:t>
      </w:r>
    </w:p>
    <w:p w14:paraId="2D213D59" w14:textId="77777777" w:rsidR="00F1773A" w:rsidRPr="00A920E6" w:rsidRDefault="00000000">
      <w:pPr>
        <w:ind w:firstLine="709"/>
        <w:jc w:val="both"/>
        <w:rPr>
          <w:lang w:val="ru-RU"/>
        </w:rPr>
      </w:pPr>
      <w:r w:rsidRPr="00A920E6">
        <w:rPr>
          <w:lang w:val="ru-RU"/>
        </w:rPr>
        <w:lastRenderedPageBreak/>
        <w:t xml:space="preserve">В разработанном приложении роль посредника выполняет </w:t>
      </w:r>
      <w:proofErr w:type="spellStart"/>
      <w:r>
        <w:t>PrintSystemMediator</w:t>
      </w:r>
      <w:proofErr w:type="spellEnd"/>
      <w:r w:rsidRPr="00A920E6">
        <w:rPr>
          <w:lang w:val="ru-RU"/>
        </w:rPr>
        <w:t xml:space="preserve">. Он получает события от коллег, принимает решение </w:t>
      </w:r>
      <w:proofErr w:type="gramStart"/>
      <w:r w:rsidRPr="00A920E6">
        <w:rPr>
          <w:lang w:val="ru-RU"/>
        </w:rPr>
        <w:t>о дальнейших действий</w:t>
      </w:r>
      <w:proofErr w:type="gramEnd"/>
      <w:r w:rsidRPr="00A920E6">
        <w:rPr>
          <w:lang w:val="ru-RU"/>
        </w:rPr>
        <w:t xml:space="preserve"> и координирует работу компонентов: добавляет документы в очередь, запускает печать, фиксирует успешную печать или ошибку, вызывает восстановление принтера и отправляет сообщения в логгер.</w:t>
      </w:r>
    </w:p>
    <w:p w14:paraId="6F3B5B1E" w14:textId="77777777" w:rsidR="00F1773A" w:rsidRPr="00A920E6" w:rsidRDefault="00000000">
      <w:pPr>
        <w:ind w:firstLine="709"/>
        <w:jc w:val="both"/>
        <w:rPr>
          <w:lang w:val="ru-RU"/>
        </w:rPr>
      </w:pPr>
      <w:r w:rsidRPr="00A920E6">
        <w:rPr>
          <w:lang w:val="ru-RU"/>
        </w:rPr>
        <w:t xml:space="preserve">Базовый класс </w:t>
      </w:r>
      <w:r>
        <w:t>Colleague</w:t>
      </w:r>
      <w:r w:rsidRPr="00A920E6">
        <w:rPr>
          <w:lang w:val="ru-RU"/>
        </w:rPr>
        <w:t xml:space="preserve"> содержит ссылку только на </w:t>
      </w:r>
      <w:proofErr w:type="spellStart"/>
      <w:r>
        <w:t>IMediator</w:t>
      </w:r>
      <w:proofErr w:type="spellEnd"/>
      <w:r w:rsidRPr="00A920E6">
        <w:rPr>
          <w:lang w:val="ru-RU"/>
        </w:rPr>
        <w:t xml:space="preserve">. </w:t>
      </w:r>
      <w:r>
        <w:t xml:space="preserve">От него наследуются Document, Printer, PrintQueue, Logger и Dispatcher. </w:t>
      </w:r>
      <w:r w:rsidRPr="00A920E6">
        <w:rPr>
          <w:lang w:val="ru-RU"/>
        </w:rPr>
        <w:t>Благодаря этому каждый компонент знает только о посреднике, а не о конкретной структуре всей системы.</w:t>
      </w:r>
    </w:p>
    <w:p w14:paraId="53237B4B" w14:textId="77777777" w:rsidR="00F1773A" w:rsidRPr="00A920E6" w:rsidRDefault="00000000">
      <w:pPr>
        <w:spacing w:before="160" w:after="120"/>
        <w:rPr>
          <w:lang w:val="ru-RU"/>
        </w:rPr>
      </w:pPr>
      <w:r w:rsidRPr="00A920E6">
        <w:rPr>
          <w:b/>
          <w:lang w:val="ru-RU"/>
        </w:rPr>
        <w:t>Описание выполненных действий</w:t>
      </w:r>
    </w:p>
    <w:p w14:paraId="133DCD95" w14:textId="77777777" w:rsidR="00F1773A" w:rsidRPr="00A920E6" w:rsidRDefault="00000000">
      <w:pPr>
        <w:jc w:val="both"/>
        <w:rPr>
          <w:lang w:val="ru-RU"/>
        </w:rPr>
      </w:pPr>
      <w:r w:rsidRPr="00A920E6">
        <w:rPr>
          <w:lang w:val="ru-RU"/>
        </w:rPr>
        <w:t xml:space="preserve">1. Создано консольное приложение на </w:t>
      </w:r>
      <w:r>
        <w:t>C</w:t>
      </w:r>
      <w:r w:rsidRPr="00A920E6">
        <w:rPr>
          <w:lang w:val="ru-RU"/>
        </w:rPr>
        <w:t># и .</w:t>
      </w:r>
      <w:r>
        <w:t>NET</w:t>
      </w:r>
      <w:r w:rsidRPr="00A920E6">
        <w:rPr>
          <w:lang w:val="ru-RU"/>
        </w:rPr>
        <w:t xml:space="preserve"> 8.</w:t>
      </w:r>
    </w:p>
    <w:p w14:paraId="45047EBB" w14:textId="77777777" w:rsidR="00F1773A" w:rsidRPr="00A920E6" w:rsidRDefault="00000000">
      <w:pPr>
        <w:jc w:val="both"/>
        <w:rPr>
          <w:lang w:val="ru-RU"/>
        </w:rPr>
      </w:pPr>
      <w:r w:rsidRPr="00A920E6">
        <w:rPr>
          <w:lang w:val="ru-RU"/>
        </w:rPr>
        <w:t xml:space="preserve">2. В папке </w:t>
      </w:r>
      <w:r>
        <w:t>Core</w:t>
      </w:r>
      <w:r w:rsidRPr="00A920E6">
        <w:rPr>
          <w:lang w:val="ru-RU"/>
        </w:rPr>
        <w:t xml:space="preserve"> реализованы интерфейс </w:t>
      </w:r>
      <w:proofErr w:type="spellStart"/>
      <w:r>
        <w:t>IMediator</w:t>
      </w:r>
      <w:proofErr w:type="spellEnd"/>
      <w:r w:rsidRPr="00A920E6">
        <w:rPr>
          <w:lang w:val="ru-RU"/>
        </w:rPr>
        <w:t xml:space="preserve">, базовый класс </w:t>
      </w:r>
      <w:r>
        <w:t>Colleague</w:t>
      </w:r>
      <w:r w:rsidRPr="00A920E6">
        <w:rPr>
          <w:lang w:val="ru-RU"/>
        </w:rPr>
        <w:t xml:space="preserve">, класс </w:t>
      </w:r>
      <w:r>
        <w:t>Document</w:t>
      </w:r>
      <w:r w:rsidRPr="00A920E6">
        <w:rPr>
          <w:lang w:val="ru-RU"/>
        </w:rPr>
        <w:t xml:space="preserve">, класс </w:t>
      </w:r>
      <w:r>
        <w:t>Events</w:t>
      </w:r>
      <w:r w:rsidRPr="00A920E6">
        <w:rPr>
          <w:lang w:val="ru-RU"/>
        </w:rPr>
        <w:t xml:space="preserve"> с именами событий и конкретный посредник </w:t>
      </w:r>
      <w:proofErr w:type="spellStart"/>
      <w:r>
        <w:t>PrintSystemMediator</w:t>
      </w:r>
      <w:proofErr w:type="spellEnd"/>
      <w:r w:rsidRPr="00A920E6">
        <w:rPr>
          <w:lang w:val="ru-RU"/>
        </w:rPr>
        <w:t>.</w:t>
      </w:r>
    </w:p>
    <w:p w14:paraId="587EAF36" w14:textId="77777777" w:rsidR="00F1773A" w:rsidRPr="00A920E6" w:rsidRDefault="00000000">
      <w:pPr>
        <w:jc w:val="both"/>
        <w:rPr>
          <w:lang w:val="ru-RU"/>
        </w:rPr>
      </w:pPr>
      <w:r w:rsidRPr="00A920E6">
        <w:rPr>
          <w:lang w:val="ru-RU"/>
        </w:rPr>
        <w:t xml:space="preserve">3. Класс </w:t>
      </w:r>
      <w:r>
        <w:t>Document</w:t>
      </w:r>
      <w:r w:rsidRPr="00A920E6">
        <w:rPr>
          <w:lang w:val="ru-RU"/>
        </w:rPr>
        <w:t xml:space="preserve"> реализован как </w:t>
      </w:r>
      <w:r>
        <w:t>Context</w:t>
      </w:r>
      <w:r w:rsidRPr="00A920E6">
        <w:rPr>
          <w:lang w:val="ru-RU"/>
        </w:rPr>
        <w:t xml:space="preserve"> паттерна </w:t>
      </w:r>
      <w:r>
        <w:t>State</w:t>
      </w:r>
      <w:r w:rsidRPr="00A920E6">
        <w:rPr>
          <w:lang w:val="ru-RU"/>
        </w:rPr>
        <w:t xml:space="preserve">. Он хранит текущий объект состояния и делегирует ему операции </w:t>
      </w:r>
      <w:proofErr w:type="spellStart"/>
      <w:r>
        <w:t>AddToQueue</w:t>
      </w:r>
      <w:proofErr w:type="spellEnd"/>
      <w:r w:rsidRPr="00A920E6">
        <w:rPr>
          <w:lang w:val="ru-RU"/>
        </w:rPr>
        <w:t xml:space="preserve">, </w:t>
      </w:r>
      <w:r>
        <w:t>Print</w:t>
      </w:r>
      <w:r w:rsidRPr="00A920E6">
        <w:rPr>
          <w:lang w:val="ru-RU"/>
        </w:rPr>
        <w:t xml:space="preserve">, </w:t>
      </w:r>
      <w:proofErr w:type="spellStart"/>
      <w:r>
        <w:t>CompletePrinting</w:t>
      </w:r>
      <w:proofErr w:type="spellEnd"/>
      <w:r w:rsidRPr="00A920E6">
        <w:rPr>
          <w:lang w:val="ru-RU"/>
        </w:rPr>
        <w:t xml:space="preserve">, </w:t>
      </w:r>
      <w:proofErr w:type="spellStart"/>
      <w:r>
        <w:t>FailPrinting</w:t>
      </w:r>
      <w:proofErr w:type="spellEnd"/>
      <w:r w:rsidRPr="00A920E6">
        <w:rPr>
          <w:lang w:val="ru-RU"/>
        </w:rPr>
        <w:t xml:space="preserve"> и </w:t>
      </w:r>
      <w:r>
        <w:t>Reset</w:t>
      </w:r>
      <w:r w:rsidRPr="00A920E6">
        <w:rPr>
          <w:lang w:val="ru-RU"/>
        </w:rPr>
        <w:t>.</w:t>
      </w:r>
    </w:p>
    <w:p w14:paraId="0F149E4F" w14:textId="77777777" w:rsidR="00F1773A" w:rsidRPr="00A920E6" w:rsidRDefault="00000000">
      <w:pPr>
        <w:jc w:val="both"/>
        <w:rPr>
          <w:lang w:val="ru-RU"/>
        </w:rPr>
      </w:pPr>
      <w:r w:rsidRPr="00A920E6">
        <w:rPr>
          <w:lang w:val="ru-RU"/>
        </w:rPr>
        <w:t xml:space="preserve">4. В папке </w:t>
      </w:r>
      <w:r>
        <w:t>States</w:t>
      </w:r>
      <w:r w:rsidRPr="00A920E6">
        <w:rPr>
          <w:lang w:val="ru-RU"/>
        </w:rPr>
        <w:t xml:space="preserve"> реализован интерфейс </w:t>
      </w:r>
      <w:proofErr w:type="spellStart"/>
      <w:r>
        <w:t>IDocumentState</w:t>
      </w:r>
      <w:proofErr w:type="spellEnd"/>
      <w:r w:rsidRPr="00A920E6">
        <w:rPr>
          <w:lang w:val="ru-RU"/>
        </w:rPr>
        <w:t xml:space="preserve"> и четыре состояния документа: </w:t>
      </w:r>
      <w:proofErr w:type="spellStart"/>
      <w:r>
        <w:t>NewState</w:t>
      </w:r>
      <w:proofErr w:type="spellEnd"/>
      <w:r w:rsidRPr="00A920E6">
        <w:rPr>
          <w:lang w:val="ru-RU"/>
        </w:rPr>
        <w:t xml:space="preserve">, </w:t>
      </w:r>
      <w:proofErr w:type="spellStart"/>
      <w:r>
        <w:t>PrintingState</w:t>
      </w:r>
      <w:proofErr w:type="spellEnd"/>
      <w:r w:rsidRPr="00A920E6">
        <w:rPr>
          <w:lang w:val="ru-RU"/>
        </w:rPr>
        <w:t xml:space="preserve">, </w:t>
      </w:r>
      <w:proofErr w:type="spellStart"/>
      <w:r>
        <w:t>DoneState</w:t>
      </w:r>
      <w:proofErr w:type="spellEnd"/>
      <w:r w:rsidRPr="00A920E6">
        <w:rPr>
          <w:lang w:val="ru-RU"/>
        </w:rPr>
        <w:t xml:space="preserve"> и </w:t>
      </w:r>
      <w:proofErr w:type="spellStart"/>
      <w:r>
        <w:t>ErrorState</w:t>
      </w:r>
      <w:proofErr w:type="spellEnd"/>
      <w:r w:rsidRPr="00A920E6">
        <w:rPr>
          <w:lang w:val="ru-RU"/>
        </w:rPr>
        <w:t>. Логика переходов инкапсулирована внутри этих классов.</w:t>
      </w:r>
    </w:p>
    <w:p w14:paraId="250A018F" w14:textId="77777777" w:rsidR="00F1773A" w:rsidRPr="00A920E6" w:rsidRDefault="00000000">
      <w:pPr>
        <w:jc w:val="both"/>
        <w:rPr>
          <w:lang w:val="ru-RU"/>
        </w:rPr>
      </w:pPr>
      <w:r w:rsidRPr="00A920E6">
        <w:rPr>
          <w:lang w:val="ru-RU"/>
        </w:rPr>
        <w:t xml:space="preserve">5. В папке </w:t>
      </w:r>
      <w:r>
        <w:t>Components</w:t>
      </w:r>
      <w:r w:rsidRPr="00A920E6">
        <w:rPr>
          <w:lang w:val="ru-RU"/>
        </w:rPr>
        <w:t xml:space="preserve"> реализованы коллеги </w:t>
      </w:r>
      <w:r>
        <w:t>Mediator</w:t>
      </w:r>
      <w:r w:rsidRPr="00A920E6">
        <w:rPr>
          <w:lang w:val="ru-RU"/>
        </w:rPr>
        <w:t xml:space="preserve">: </w:t>
      </w:r>
      <w:r>
        <w:t>Printer</w:t>
      </w:r>
      <w:r w:rsidRPr="00A920E6">
        <w:rPr>
          <w:lang w:val="ru-RU"/>
        </w:rPr>
        <w:t xml:space="preserve">, </w:t>
      </w:r>
      <w:proofErr w:type="spellStart"/>
      <w:r>
        <w:t>PrintQueue</w:t>
      </w:r>
      <w:proofErr w:type="spellEnd"/>
      <w:r w:rsidRPr="00A920E6">
        <w:rPr>
          <w:lang w:val="ru-RU"/>
        </w:rPr>
        <w:t xml:space="preserve">, </w:t>
      </w:r>
      <w:r>
        <w:t>Logger</w:t>
      </w:r>
      <w:r w:rsidRPr="00A920E6">
        <w:rPr>
          <w:lang w:val="ru-RU"/>
        </w:rPr>
        <w:t xml:space="preserve"> и </w:t>
      </w:r>
      <w:r>
        <w:t>Dispatcher</w:t>
      </w:r>
      <w:r w:rsidRPr="00A920E6">
        <w:rPr>
          <w:lang w:val="ru-RU"/>
        </w:rPr>
        <w:t xml:space="preserve">. Принтер имитирует физическую печать и ошибку, очередь хранит документы по принципу </w:t>
      </w:r>
      <w:r>
        <w:t>FIFO</w:t>
      </w:r>
      <w:r w:rsidRPr="00A920E6">
        <w:rPr>
          <w:lang w:val="ru-RU"/>
        </w:rPr>
        <w:t>, логгер выводит события, а диспетчер отправляет команды пользователя посреднику.</w:t>
      </w:r>
    </w:p>
    <w:p w14:paraId="0BEAA205" w14:textId="77777777" w:rsidR="00F1773A" w:rsidRPr="00A920E6" w:rsidRDefault="00000000">
      <w:pPr>
        <w:jc w:val="both"/>
        <w:rPr>
          <w:lang w:val="ru-RU"/>
        </w:rPr>
      </w:pPr>
      <w:r w:rsidRPr="00A920E6">
        <w:rPr>
          <w:lang w:val="ru-RU"/>
        </w:rPr>
        <w:t xml:space="preserve">6. В классе </w:t>
      </w:r>
      <w:r>
        <w:t>Program</w:t>
      </w:r>
      <w:r w:rsidRPr="00A920E6">
        <w:rPr>
          <w:lang w:val="ru-RU"/>
        </w:rPr>
        <w:t xml:space="preserve"> создана демонстрация трех сценариев: успешная печать нескольких документов, ошибка принтера при печати конкретного документа с последующим восстановлением и повторной печатью, а также проверка финального состояния </w:t>
      </w:r>
      <w:r>
        <w:t>Done</w:t>
      </w:r>
      <w:r w:rsidRPr="00A920E6">
        <w:rPr>
          <w:lang w:val="ru-RU"/>
        </w:rPr>
        <w:t>.</w:t>
      </w:r>
    </w:p>
    <w:p w14:paraId="43564FD7" w14:textId="77777777" w:rsidR="00F1773A" w:rsidRPr="00A920E6" w:rsidRDefault="00000000">
      <w:pPr>
        <w:jc w:val="both"/>
        <w:rPr>
          <w:lang w:val="ru-RU"/>
        </w:rPr>
      </w:pPr>
      <w:r w:rsidRPr="00A920E6">
        <w:rPr>
          <w:lang w:val="ru-RU"/>
        </w:rPr>
        <w:t xml:space="preserve">7. В исходный код добавлены подробные комментарии, поясняющие роли компонентов в паттернах </w:t>
      </w:r>
      <w:r>
        <w:t>State</w:t>
      </w:r>
      <w:r w:rsidRPr="00A920E6">
        <w:rPr>
          <w:lang w:val="ru-RU"/>
        </w:rPr>
        <w:t xml:space="preserve"> и </w:t>
      </w:r>
      <w:r>
        <w:t>Mediator</w:t>
      </w:r>
      <w:r w:rsidRPr="00A920E6">
        <w:rPr>
          <w:lang w:val="ru-RU"/>
        </w:rPr>
        <w:t>, логику переходов состояний и правила обмена событиями.</w:t>
      </w:r>
    </w:p>
    <w:p w14:paraId="6141C385" w14:textId="77777777" w:rsidR="00F1773A" w:rsidRPr="00A920E6" w:rsidRDefault="00000000">
      <w:pPr>
        <w:spacing w:before="160" w:after="120"/>
        <w:rPr>
          <w:lang w:val="ru-RU"/>
        </w:rPr>
      </w:pPr>
      <w:r w:rsidRPr="00A920E6">
        <w:rPr>
          <w:b/>
          <w:lang w:val="ru-RU"/>
        </w:rPr>
        <w:lastRenderedPageBreak/>
        <w:t>Результат выполненной работы</w:t>
      </w:r>
    </w:p>
    <w:p w14:paraId="32F6AC0B" w14:textId="77777777" w:rsidR="00F1773A" w:rsidRPr="00A920E6" w:rsidRDefault="00000000">
      <w:pPr>
        <w:jc w:val="both"/>
        <w:rPr>
          <w:lang w:val="ru-RU"/>
        </w:rPr>
      </w:pPr>
      <w:r w:rsidRPr="00A920E6">
        <w:rPr>
          <w:lang w:val="ru-RU"/>
        </w:rPr>
        <w:t xml:space="preserve">1. Проект успешно собирается командой </w:t>
      </w:r>
      <w:r>
        <w:t>dotnet</w:t>
      </w:r>
      <w:r w:rsidRPr="00A920E6">
        <w:rPr>
          <w:lang w:val="ru-RU"/>
        </w:rPr>
        <w:t xml:space="preserve"> </w:t>
      </w:r>
      <w:r>
        <w:t>build</w:t>
      </w:r>
      <w:r w:rsidRPr="00A920E6">
        <w:rPr>
          <w:lang w:val="ru-RU"/>
        </w:rPr>
        <w:t xml:space="preserve"> без ошибок и предупреждений.</w:t>
      </w:r>
    </w:p>
    <w:p w14:paraId="3C32FCF6" w14:textId="77777777" w:rsidR="00F1773A" w:rsidRPr="00A920E6" w:rsidRDefault="00000000">
      <w:pPr>
        <w:jc w:val="both"/>
        <w:rPr>
          <w:lang w:val="ru-RU"/>
        </w:rPr>
      </w:pPr>
      <w:r w:rsidRPr="00A920E6">
        <w:rPr>
          <w:lang w:val="ru-RU"/>
        </w:rPr>
        <w:t xml:space="preserve">2. В сценарии успешной печати документы добавляются в очередь, извлекаются по </w:t>
      </w:r>
      <w:r>
        <w:t>FIFO</w:t>
      </w:r>
      <w:r w:rsidRPr="00A920E6">
        <w:rPr>
          <w:lang w:val="ru-RU"/>
        </w:rPr>
        <w:t xml:space="preserve">, переходят в состояние </w:t>
      </w:r>
      <w:r>
        <w:t>Printing</w:t>
      </w:r>
      <w:r w:rsidRPr="00A920E6">
        <w:rPr>
          <w:lang w:val="ru-RU"/>
        </w:rPr>
        <w:t xml:space="preserve">, затем в </w:t>
      </w:r>
      <w:r>
        <w:t>Done</w:t>
      </w:r>
      <w:r w:rsidRPr="00A920E6">
        <w:rPr>
          <w:lang w:val="ru-RU"/>
        </w:rPr>
        <w:t>.</w:t>
      </w:r>
    </w:p>
    <w:p w14:paraId="0B1F307A" w14:textId="77777777" w:rsidR="00F1773A" w:rsidRPr="00A920E6" w:rsidRDefault="00000000">
      <w:pPr>
        <w:jc w:val="both"/>
        <w:rPr>
          <w:lang w:val="ru-RU"/>
        </w:rPr>
      </w:pPr>
      <w:r w:rsidRPr="00A920E6">
        <w:rPr>
          <w:lang w:val="ru-RU"/>
        </w:rPr>
        <w:t xml:space="preserve">3. В сценарии ошибки принтер имитирует сбой при печати документа «Годовой отчет». Документ переходит в состояние </w:t>
      </w:r>
      <w:r>
        <w:t>Error</w:t>
      </w:r>
      <w:r w:rsidRPr="00A920E6">
        <w:rPr>
          <w:lang w:val="ru-RU"/>
        </w:rPr>
        <w:t>, затем после восстановления принтера повторно добавляется в очередь и успешно печатается.</w:t>
      </w:r>
    </w:p>
    <w:p w14:paraId="46937A42" w14:textId="77777777" w:rsidR="00F1773A" w:rsidRPr="00A920E6" w:rsidRDefault="00000000">
      <w:pPr>
        <w:jc w:val="both"/>
        <w:rPr>
          <w:lang w:val="ru-RU"/>
        </w:rPr>
      </w:pPr>
      <w:r w:rsidRPr="00A920E6">
        <w:rPr>
          <w:lang w:val="ru-RU"/>
        </w:rPr>
        <w:t xml:space="preserve">4. В сценарии проверки финального состояния документ, уже находящийся в </w:t>
      </w:r>
      <w:r>
        <w:t>Done</w:t>
      </w:r>
      <w:r w:rsidRPr="00A920E6">
        <w:rPr>
          <w:lang w:val="ru-RU"/>
        </w:rPr>
        <w:t>, не добавляется в очередь повторно. Система выводит соответствующее сообщение через логгер.</w:t>
      </w:r>
    </w:p>
    <w:p w14:paraId="22C609D3" w14:textId="77777777" w:rsidR="00F1773A" w:rsidRPr="00A920E6" w:rsidRDefault="00000000">
      <w:pPr>
        <w:jc w:val="both"/>
        <w:rPr>
          <w:lang w:val="ru-RU"/>
        </w:rPr>
      </w:pPr>
      <w:r w:rsidRPr="00A920E6">
        <w:rPr>
          <w:lang w:val="ru-RU"/>
        </w:rPr>
        <w:t>5. Все ключевые события фиксируются логгером: создание документа, добавление в очередь, извлечение из очереди, смена состояния, успешная печать, ошибка и восстановление принтера.</w:t>
      </w:r>
    </w:p>
    <w:p w14:paraId="4BDA8A21" w14:textId="77777777" w:rsidR="00A920E6" w:rsidRDefault="00A920E6">
      <w:pPr>
        <w:ind w:firstLine="709"/>
        <w:jc w:val="both"/>
        <w:rPr>
          <w:b/>
          <w:lang w:val="ru-RU"/>
        </w:rPr>
      </w:pPr>
    </w:p>
    <w:p w14:paraId="32216D4D" w14:textId="77777777" w:rsidR="00A920E6" w:rsidRDefault="00A920E6">
      <w:pPr>
        <w:ind w:firstLine="709"/>
        <w:jc w:val="both"/>
        <w:rPr>
          <w:b/>
          <w:lang w:val="ru-RU"/>
        </w:rPr>
      </w:pPr>
    </w:p>
    <w:p w14:paraId="6D82F3F7" w14:textId="77777777" w:rsidR="00A920E6" w:rsidRDefault="00A920E6">
      <w:pPr>
        <w:ind w:firstLine="709"/>
        <w:jc w:val="both"/>
        <w:rPr>
          <w:b/>
          <w:lang w:val="ru-RU"/>
        </w:rPr>
      </w:pPr>
    </w:p>
    <w:p w14:paraId="5E78AAFB" w14:textId="77777777" w:rsidR="00A920E6" w:rsidRDefault="00A920E6">
      <w:pPr>
        <w:ind w:firstLine="709"/>
        <w:jc w:val="both"/>
        <w:rPr>
          <w:b/>
          <w:lang w:val="ru-RU"/>
        </w:rPr>
      </w:pPr>
    </w:p>
    <w:p w14:paraId="15D5E41E" w14:textId="77777777" w:rsidR="00A920E6" w:rsidRDefault="00A920E6">
      <w:pPr>
        <w:ind w:firstLine="709"/>
        <w:jc w:val="both"/>
        <w:rPr>
          <w:b/>
          <w:lang w:val="ru-RU"/>
        </w:rPr>
      </w:pPr>
    </w:p>
    <w:p w14:paraId="28E7B897" w14:textId="77777777" w:rsidR="00A920E6" w:rsidRDefault="00A920E6">
      <w:pPr>
        <w:ind w:firstLine="709"/>
        <w:jc w:val="both"/>
        <w:rPr>
          <w:b/>
          <w:lang w:val="ru-RU"/>
        </w:rPr>
      </w:pPr>
    </w:p>
    <w:p w14:paraId="324D7B17" w14:textId="77777777" w:rsidR="00A920E6" w:rsidRDefault="00A920E6">
      <w:pPr>
        <w:ind w:firstLine="709"/>
        <w:jc w:val="both"/>
        <w:rPr>
          <w:b/>
          <w:lang w:val="ru-RU"/>
        </w:rPr>
      </w:pPr>
    </w:p>
    <w:p w14:paraId="506B7BAD" w14:textId="77777777" w:rsidR="00A920E6" w:rsidRDefault="00A920E6">
      <w:pPr>
        <w:ind w:firstLine="709"/>
        <w:jc w:val="both"/>
        <w:rPr>
          <w:b/>
          <w:lang w:val="ru-RU"/>
        </w:rPr>
      </w:pPr>
    </w:p>
    <w:p w14:paraId="7C80565B" w14:textId="77777777" w:rsidR="00A920E6" w:rsidRDefault="00A920E6">
      <w:pPr>
        <w:ind w:firstLine="709"/>
        <w:jc w:val="both"/>
        <w:rPr>
          <w:b/>
          <w:lang w:val="ru-RU"/>
        </w:rPr>
      </w:pPr>
    </w:p>
    <w:p w14:paraId="12CFF229" w14:textId="77777777" w:rsidR="00A920E6" w:rsidRDefault="00A920E6">
      <w:pPr>
        <w:ind w:firstLine="709"/>
        <w:jc w:val="both"/>
        <w:rPr>
          <w:b/>
          <w:lang w:val="ru-RU"/>
        </w:rPr>
      </w:pPr>
    </w:p>
    <w:p w14:paraId="17A494A8" w14:textId="77777777" w:rsidR="00A920E6" w:rsidRDefault="00A920E6">
      <w:pPr>
        <w:ind w:firstLine="709"/>
        <w:jc w:val="both"/>
        <w:rPr>
          <w:lang w:val="ru-RU"/>
        </w:rPr>
      </w:pPr>
    </w:p>
    <w:p w14:paraId="70B695C3" w14:textId="77777777" w:rsidR="00A920E6" w:rsidRPr="00A920E6" w:rsidRDefault="00A920E6">
      <w:pPr>
        <w:ind w:firstLine="709"/>
        <w:jc w:val="both"/>
        <w:rPr>
          <w:lang w:val="ru-RU"/>
        </w:rPr>
      </w:pPr>
    </w:p>
    <w:p w14:paraId="5015E6BB" w14:textId="77777777" w:rsidR="00F1773A" w:rsidRPr="00A920E6" w:rsidRDefault="00000000">
      <w:pPr>
        <w:pStyle w:val="4"/>
        <w:rPr>
          <w:i w:val="0"/>
          <w:iCs w:val="0"/>
          <w:color w:val="000000" w:themeColor="text1"/>
          <w:sz w:val="32"/>
          <w:szCs w:val="32"/>
          <w:lang w:val="ru-RU"/>
        </w:rPr>
      </w:pPr>
      <w:r w:rsidRPr="00A920E6">
        <w:rPr>
          <w:i w:val="0"/>
          <w:iCs w:val="0"/>
          <w:color w:val="000000" w:themeColor="text1"/>
          <w:sz w:val="32"/>
          <w:szCs w:val="32"/>
          <w:lang w:val="ru-RU"/>
        </w:rPr>
        <w:lastRenderedPageBreak/>
        <w:t>Исходный код модуля</w:t>
      </w:r>
    </w:p>
    <w:p w14:paraId="76172E30" w14:textId="77777777" w:rsidR="00F1773A" w:rsidRDefault="00F1773A">
      <w:pPr>
        <w:spacing w:after="0" w:line="240" w:lineRule="auto"/>
      </w:pPr>
    </w:p>
    <w:p w14:paraId="7253EF6E" w14:textId="77777777" w:rsidR="00F1773A" w:rsidRPr="00A920E6" w:rsidRDefault="00000000">
      <w:pPr>
        <w:spacing w:line="240" w:lineRule="auto"/>
        <w:rPr>
          <w:b/>
          <w:bCs/>
        </w:rPr>
      </w:pPr>
      <w:r w:rsidRPr="00A920E6">
        <w:rPr>
          <w:b/>
          <w:bCs/>
        </w:rPr>
        <w:t>Program.cs:</w:t>
      </w:r>
    </w:p>
    <w:p w14:paraId="191542E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using lab8.Components;</w:t>
      </w:r>
    </w:p>
    <w:p w14:paraId="5FB36536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using lab8.Core;</w:t>
      </w:r>
    </w:p>
    <w:p w14:paraId="003EC0A8" w14:textId="77777777" w:rsidR="00F1773A" w:rsidRDefault="00F1773A">
      <w:pPr>
        <w:spacing w:after="0" w:line="240" w:lineRule="auto"/>
      </w:pPr>
    </w:p>
    <w:p w14:paraId="0271A010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namespace lab8;</w:t>
      </w:r>
    </w:p>
    <w:p w14:paraId="5C162DAD" w14:textId="77777777" w:rsidR="00F1773A" w:rsidRDefault="00F1773A">
      <w:pPr>
        <w:spacing w:after="0" w:line="240" w:lineRule="auto"/>
      </w:pPr>
    </w:p>
    <w:p w14:paraId="59E31FF9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internal static class Program</w:t>
      </w:r>
    </w:p>
    <w:p w14:paraId="794E8113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{</w:t>
      </w:r>
    </w:p>
    <w:p w14:paraId="53BAAC23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private static void Main()</w:t>
      </w:r>
    </w:p>
    <w:p w14:paraId="3B6AACD5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0675335C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Включаем </w:t>
      </w:r>
      <w:r>
        <w:rPr>
          <w:rFonts w:ascii="Cascadia Mono" w:hAnsi="Cascadia Mono"/>
          <w:color w:val="000000"/>
          <w:sz w:val="19"/>
        </w:rPr>
        <w:t>UTF</w:t>
      </w:r>
      <w:r w:rsidRPr="00A920E6">
        <w:rPr>
          <w:rFonts w:ascii="Cascadia Mono" w:hAnsi="Cascadia Mono"/>
          <w:color w:val="000000"/>
          <w:sz w:val="19"/>
          <w:lang w:val="ru-RU"/>
        </w:rPr>
        <w:t>-8, чтобы русские сообщения корректно отображались в консоли.</w:t>
      </w:r>
    </w:p>
    <w:p w14:paraId="59400AF1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spellStart"/>
      <w:r>
        <w:rPr>
          <w:rFonts w:ascii="Cascadia Mono" w:hAnsi="Cascadia Mono"/>
          <w:color w:val="000000"/>
          <w:sz w:val="19"/>
        </w:rPr>
        <w:t>Console.OutputEncoding</w:t>
      </w:r>
      <w:proofErr w:type="spellEnd"/>
      <w:r>
        <w:rPr>
          <w:rFonts w:ascii="Cascadia Mono" w:hAnsi="Cascadia Mono"/>
          <w:color w:val="000000"/>
          <w:sz w:val="19"/>
        </w:rPr>
        <w:t xml:space="preserve"> = </w:t>
      </w:r>
      <w:proofErr w:type="gramStart"/>
      <w:r>
        <w:rPr>
          <w:rFonts w:ascii="Cascadia Mono" w:hAnsi="Cascadia Mono"/>
          <w:color w:val="000000"/>
          <w:sz w:val="19"/>
        </w:rPr>
        <w:t>System.Text.Encoding.UTF</w:t>
      </w:r>
      <w:proofErr w:type="gramEnd"/>
      <w:r>
        <w:rPr>
          <w:rFonts w:ascii="Cascadia Mono" w:hAnsi="Cascadia Mono"/>
          <w:color w:val="000000"/>
          <w:sz w:val="19"/>
        </w:rPr>
        <w:t>8;</w:t>
      </w:r>
    </w:p>
    <w:p w14:paraId="08F09413" w14:textId="77777777" w:rsidR="00F1773A" w:rsidRDefault="00F1773A">
      <w:pPr>
        <w:spacing w:after="0" w:line="240" w:lineRule="auto"/>
      </w:pPr>
    </w:p>
    <w:p w14:paraId="106D4C2F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// Создаем коллег паттерна </w:t>
      </w:r>
      <w:r>
        <w:rPr>
          <w:rFonts w:ascii="Cascadia Mono" w:hAnsi="Cascadia Mono"/>
          <w:color w:val="000000"/>
          <w:sz w:val="19"/>
        </w:rPr>
        <w:t>Mediator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4C107227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На этом этапе они еще не знают друг о друге и не имеют прямых ссылок.</w:t>
      </w:r>
    </w:p>
    <w:p w14:paraId="2DF81C29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 xml:space="preserve">var printer = new </w:t>
      </w:r>
      <w:proofErr w:type="gramStart"/>
      <w:r>
        <w:rPr>
          <w:rFonts w:ascii="Cascadia Mono" w:hAnsi="Cascadia Mono"/>
          <w:color w:val="000000"/>
          <w:sz w:val="19"/>
        </w:rPr>
        <w:t>Printer(</w:t>
      </w:r>
      <w:proofErr w:type="gramEnd"/>
      <w:r>
        <w:rPr>
          <w:rFonts w:ascii="Cascadia Mono" w:hAnsi="Cascadia Mono"/>
          <w:color w:val="000000"/>
          <w:sz w:val="19"/>
        </w:rPr>
        <w:t>);</w:t>
      </w:r>
    </w:p>
    <w:p w14:paraId="225D0A24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var queue = new PrintQueue();</w:t>
      </w:r>
    </w:p>
    <w:p w14:paraId="665AD839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var logger = new Logger();</w:t>
      </w:r>
    </w:p>
    <w:p w14:paraId="4625F80B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var dispatcher = new Dispatcher();</w:t>
      </w:r>
    </w:p>
    <w:p w14:paraId="39A9A912" w14:textId="77777777" w:rsidR="00F1773A" w:rsidRDefault="00F1773A">
      <w:pPr>
        <w:spacing w:after="0" w:line="240" w:lineRule="auto"/>
      </w:pPr>
    </w:p>
    <w:p w14:paraId="3CC7E0AB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</w:t>
      </w:r>
      <w:r w:rsidRPr="00A920E6">
        <w:rPr>
          <w:rFonts w:ascii="Cascadia Mono" w:hAnsi="Cascadia Mono"/>
          <w:color w:val="000000"/>
          <w:sz w:val="19"/>
          <w:lang w:val="ru-RU"/>
        </w:rPr>
        <w:t>// Посредник получает ссылки на коллег и сам настраивает их связь с собой.</w:t>
      </w:r>
    </w:p>
    <w:p w14:paraId="5B02E4C0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После этого все команды идут через </w:t>
      </w:r>
      <w:proofErr w:type="gramStart"/>
      <w:r>
        <w:rPr>
          <w:rFonts w:ascii="Cascadia Mono" w:hAnsi="Cascadia Mono"/>
          <w:color w:val="000000"/>
          <w:sz w:val="19"/>
        </w:rPr>
        <w:t>mediator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Notify</w:t>
      </w:r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(...).</w:t>
      </w:r>
    </w:p>
    <w:p w14:paraId="190E716B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 xml:space="preserve">var mediator = new </w:t>
      </w:r>
      <w:proofErr w:type="gramStart"/>
      <w:r>
        <w:rPr>
          <w:rFonts w:ascii="Cascadia Mono" w:hAnsi="Cascadia Mono"/>
          <w:color w:val="000000"/>
          <w:sz w:val="19"/>
        </w:rPr>
        <w:t>PrintSystemMediator(</w:t>
      </w:r>
      <w:proofErr w:type="gramEnd"/>
      <w:r>
        <w:rPr>
          <w:rFonts w:ascii="Cascadia Mono" w:hAnsi="Cascadia Mono"/>
          <w:color w:val="000000"/>
          <w:sz w:val="19"/>
        </w:rPr>
        <w:t>printer, queue, logger, dispatcher);</w:t>
      </w:r>
    </w:p>
    <w:p w14:paraId="5A21DD47" w14:textId="77777777" w:rsidR="00F1773A" w:rsidRDefault="00F1773A">
      <w:pPr>
        <w:spacing w:after="0" w:line="240" w:lineRule="auto"/>
      </w:pPr>
    </w:p>
    <w:p w14:paraId="6032CA9A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// Документы являются </w:t>
      </w:r>
      <w:r>
        <w:rPr>
          <w:rFonts w:ascii="Cascadia Mono" w:hAnsi="Cascadia Mono"/>
          <w:color w:val="000000"/>
          <w:sz w:val="19"/>
        </w:rPr>
        <w:t>Context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в паттерне </w:t>
      </w:r>
      <w:r>
        <w:rPr>
          <w:rFonts w:ascii="Cascadia Mono" w:hAnsi="Cascadia Mono"/>
          <w:color w:val="000000"/>
          <w:sz w:val="19"/>
        </w:rPr>
        <w:t>State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17935FAC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Каждый документ создается в состоянии </w:t>
      </w:r>
      <w:r>
        <w:rPr>
          <w:rFonts w:ascii="Cascadia Mono" w:hAnsi="Cascadia Mono"/>
          <w:color w:val="000000"/>
          <w:sz w:val="19"/>
        </w:rPr>
        <w:t>New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0BCA0847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 xml:space="preserve">var contract = new </w:t>
      </w:r>
      <w:proofErr w:type="gramStart"/>
      <w:r>
        <w:rPr>
          <w:rFonts w:ascii="Cascadia Mono" w:hAnsi="Cascadia Mono"/>
          <w:color w:val="000000"/>
          <w:sz w:val="19"/>
        </w:rPr>
        <w:t>Document(</w:t>
      </w:r>
      <w:proofErr w:type="gramEnd"/>
      <w:r>
        <w:rPr>
          <w:rFonts w:ascii="Cascadia Mono" w:hAnsi="Cascadia Mono"/>
          <w:color w:val="000000"/>
          <w:sz w:val="19"/>
        </w:rPr>
        <w:t>"Договор поставки");</w:t>
      </w:r>
    </w:p>
    <w:p w14:paraId="60AC478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var invoice = new Document("Счет на оплату");</w:t>
      </w:r>
    </w:p>
    <w:p w14:paraId="4C403D83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var report = new Document("Годовой отчет");</w:t>
      </w:r>
    </w:p>
    <w:p w14:paraId="5784AB05" w14:textId="77777777" w:rsidR="00F1773A" w:rsidRDefault="00F1773A">
      <w:pPr>
        <w:spacing w:after="0" w:line="240" w:lineRule="auto"/>
      </w:pPr>
    </w:p>
    <w:p w14:paraId="17A1D641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// Документы тоже участвуют в </w:t>
      </w:r>
      <w:r>
        <w:rPr>
          <w:rFonts w:ascii="Cascadia Mono" w:hAnsi="Cascadia Mono"/>
          <w:color w:val="000000"/>
          <w:sz w:val="19"/>
        </w:rPr>
        <w:t>Mediator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как коллеги, поэтому регистрируем их у посредника.</w:t>
      </w:r>
    </w:p>
    <w:p w14:paraId="36A5439F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mediator.RegisterDocument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>(contract);</w:t>
      </w:r>
    </w:p>
    <w:p w14:paraId="7D1FF397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mediator.RegisterDocument(invoice);</w:t>
      </w:r>
    </w:p>
    <w:p w14:paraId="4DD0D6F9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mediator.RegisterDocument(report);</w:t>
      </w:r>
    </w:p>
    <w:p w14:paraId="5FD3F6AE" w14:textId="77777777" w:rsidR="00F1773A" w:rsidRDefault="00F1773A">
      <w:pPr>
        <w:spacing w:after="0" w:line="240" w:lineRule="auto"/>
      </w:pPr>
    </w:p>
    <w:p w14:paraId="61AB6473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Console.WriteLine("=== Мини-система управления очередью печати ===");</w:t>
      </w:r>
    </w:p>
    <w:p w14:paraId="0739778F" w14:textId="77777777" w:rsidR="00F1773A" w:rsidRDefault="00F1773A">
      <w:pPr>
        <w:spacing w:after="0" w:line="240" w:lineRule="auto"/>
      </w:pPr>
    </w:p>
    <w:p w14:paraId="42AC4C04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Console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WriteLine</w:t>
      </w:r>
      <w:r w:rsidRPr="00A920E6">
        <w:rPr>
          <w:rFonts w:ascii="Cascadia Mono" w:hAnsi="Cascadia Mono"/>
          <w:color w:val="000000"/>
          <w:sz w:val="19"/>
          <w:lang w:val="ru-RU"/>
        </w:rPr>
        <w:t>("\</w:t>
      </w:r>
      <w:r>
        <w:rPr>
          <w:rFonts w:ascii="Cascadia Mono" w:hAnsi="Cascadia Mono"/>
          <w:color w:val="000000"/>
          <w:sz w:val="19"/>
        </w:rPr>
        <w:t>n</w:t>
      </w:r>
      <w:r w:rsidRPr="00A920E6">
        <w:rPr>
          <w:rFonts w:ascii="Cascadia Mono" w:hAnsi="Cascadia Mono"/>
          <w:color w:val="000000"/>
          <w:sz w:val="19"/>
          <w:lang w:val="ru-RU"/>
        </w:rPr>
        <w:t>--- Сценарий 1: успешная печать ---");</w:t>
      </w:r>
    </w:p>
    <w:p w14:paraId="66ED0F97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Диспетчер имитирует </w:t>
      </w:r>
      <w:r>
        <w:rPr>
          <w:rFonts w:ascii="Cascadia Mono" w:hAnsi="Cascadia Mono"/>
          <w:color w:val="000000"/>
          <w:sz w:val="19"/>
        </w:rPr>
        <w:t>UI</w:t>
      </w:r>
      <w:r w:rsidRPr="00A920E6">
        <w:rPr>
          <w:rFonts w:ascii="Cascadia Mono" w:hAnsi="Cascadia Mono"/>
          <w:color w:val="000000"/>
          <w:sz w:val="19"/>
          <w:lang w:val="ru-RU"/>
        </w:rPr>
        <w:t>-уровень: пользователь добавляет документы и запускает очередь.</w:t>
      </w:r>
    </w:p>
    <w:p w14:paraId="2F7C0167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dispatcher.CommandAddDocument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>(contract);</w:t>
      </w:r>
    </w:p>
    <w:p w14:paraId="434E9553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dispatcher.CommandAddDocument(invoice);</w:t>
      </w:r>
    </w:p>
    <w:p w14:paraId="38C360E0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dispatcher.CommandProcessQueue();</w:t>
      </w:r>
    </w:p>
    <w:p w14:paraId="3A685568" w14:textId="77777777" w:rsidR="00F1773A" w:rsidRDefault="00F1773A">
      <w:pPr>
        <w:spacing w:after="0" w:line="240" w:lineRule="auto"/>
      </w:pPr>
    </w:p>
    <w:p w14:paraId="4FA13D10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Console.WriteLine("\n--- Сценарий 2: ошибка принтера и восстановление ---");</w:t>
      </w:r>
    </w:p>
    <w:p w14:paraId="77B0772F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</w:t>
      </w:r>
      <w:r w:rsidRPr="00A920E6">
        <w:rPr>
          <w:rFonts w:ascii="Cascadia Mono" w:hAnsi="Cascadia Mono"/>
          <w:color w:val="000000"/>
          <w:sz w:val="19"/>
          <w:lang w:val="ru-RU"/>
        </w:rPr>
        <w:t>// Принтер специально "ломается" на выбранном документе.</w:t>
      </w:r>
    </w:p>
    <w:p w14:paraId="47D94740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Документ должен перейти из </w:t>
      </w:r>
      <w:r>
        <w:rPr>
          <w:rFonts w:ascii="Cascadia Mono" w:hAnsi="Cascadia Mono"/>
          <w:color w:val="000000"/>
          <w:sz w:val="19"/>
        </w:rPr>
        <w:t>Printing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в </w:t>
      </w:r>
      <w:r>
        <w:rPr>
          <w:rFonts w:ascii="Cascadia Mono" w:hAnsi="Cascadia Mono"/>
          <w:color w:val="000000"/>
          <w:sz w:val="19"/>
        </w:rPr>
        <w:t>Error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и получить право на повторную очередь.</w:t>
      </w:r>
    </w:p>
    <w:p w14:paraId="758F41C8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printer.BreakOnDocument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>("</w:t>
      </w:r>
      <w:proofErr w:type="spellStart"/>
      <w:r>
        <w:rPr>
          <w:rFonts w:ascii="Cascadia Mono" w:hAnsi="Cascadia Mono"/>
          <w:color w:val="000000"/>
          <w:sz w:val="19"/>
        </w:rPr>
        <w:t>Годовой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отчет</w:t>
      </w:r>
      <w:proofErr w:type="spellEnd"/>
      <w:r>
        <w:rPr>
          <w:rFonts w:ascii="Cascadia Mono" w:hAnsi="Cascadia Mono"/>
          <w:color w:val="000000"/>
          <w:sz w:val="19"/>
        </w:rPr>
        <w:t>");</w:t>
      </w:r>
    </w:p>
    <w:p w14:paraId="13DB8634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dispatcher.CommandAddDocument(report);</w:t>
      </w:r>
    </w:p>
    <w:p w14:paraId="67B825C5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</w:t>
      </w:r>
      <w:proofErr w:type="gramStart"/>
      <w:r>
        <w:rPr>
          <w:rFonts w:ascii="Cascadia Mono" w:hAnsi="Cascadia Mono"/>
          <w:color w:val="000000"/>
          <w:sz w:val="19"/>
        </w:rPr>
        <w:t>dispatcher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proofErr w:type="spellStart"/>
      <w:r>
        <w:rPr>
          <w:rFonts w:ascii="Cascadia Mono" w:hAnsi="Cascadia Mono"/>
          <w:color w:val="000000"/>
          <w:sz w:val="19"/>
        </w:rPr>
        <w:t>CommandProcessQueue</w:t>
      </w:r>
      <w:proofErr w:type="spellEnd"/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();</w:t>
      </w:r>
    </w:p>
    <w:p w14:paraId="1E8DEF34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461E624D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После ремонта документ в состоянии </w:t>
      </w:r>
      <w:r>
        <w:rPr>
          <w:rFonts w:ascii="Cascadia Mono" w:hAnsi="Cascadia Mono"/>
          <w:color w:val="000000"/>
          <w:sz w:val="19"/>
        </w:rPr>
        <w:t>Error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отправляется на печать повторно.</w:t>
      </w:r>
    </w:p>
    <w:p w14:paraId="16ADF798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dispatcher.CommandRepairPrinter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>();</w:t>
      </w:r>
    </w:p>
    <w:p w14:paraId="2B0050F8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dispatcher.CommandAddDocument(report);</w:t>
      </w:r>
    </w:p>
    <w:p w14:paraId="462F1043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dispatcher.CommandProcessQueue();</w:t>
      </w:r>
    </w:p>
    <w:p w14:paraId="168FAFD6" w14:textId="77777777" w:rsidR="00F1773A" w:rsidRDefault="00F1773A">
      <w:pPr>
        <w:spacing w:after="0" w:line="240" w:lineRule="auto"/>
      </w:pPr>
    </w:p>
    <w:p w14:paraId="215961E3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Console.WriteLine("\n--- Сценарий 3: проверка финального состояния ---");</w:t>
      </w:r>
    </w:p>
    <w:p w14:paraId="7D0CFD54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// </w:t>
      </w:r>
      <w:r>
        <w:rPr>
          <w:rFonts w:ascii="Cascadia Mono" w:hAnsi="Cascadia Mono"/>
          <w:color w:val="000000"/>
          <w:sz w:val="19"/>
        </w:rPr>
        <w:t>contract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уже находится в </w:t>
      </w:r>
      <w:r>
        <w:rPr>
          <w:rFonts w:ascii="Cascadia Mono" w:hAnsi="Cascadia Mono"/>
          <w:color w:val="000000"/>
          <w:sz w:val="19"/>
        </w:rPr>
        <w:t>Done</w:t>
      </w:r>
      <w:r w:rsidRPr="00A920E6">
        <w:rPr>
          <w:rFonts w:ascii="Cascadia Mono" w:hAnsi="Cascadia Mono"/>
          <w:color w:val="000000"/>
          <w:sz w:val="19"/>
          <w:lang w:val="ru-RU"/>
        </w:rPr>
        <w:t>, поэтому состояние само запрещает повторное добавление.</w:t>
      </w:r>
    </w:p>
    <w:p w14:paraId="765F84BC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dispatcher.CommandAddDocument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>(contract);</w:t>
      </w:r>
    </w:p>
    <w:p w14:paraId="49741F00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dispatcher.CommandProcessQueue();</w:t>
      </w:r>
    </w:p>
    <w:p w14:paraId="06D622D6" w14:textId="77777777" w:rsidR="00F1773A" w:rsidRDefault="00F1773A">
      <w:pPr>
        <w:spacing w:after="0" w:line="240" w:lineRule="auto"/>
      </w:pPr>
    </w:p>
    <w:p w14:paraId="60032B6E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Console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WriteLine</w:t>
      </w:r>
      <w:r w:rsidRPr="00A920E6">
        <w:rPr>
          <w:rFonts w:ascii="Cascadia Mono" w:hAnsi="Cascadia Mono"/>
          <w:color w:val="000000"/>
          <w:sz w:val="19"/>
          <w:lang w:val="ru-RU"/>
        </w:rPr>
        <w:t>("\</w:t>
      </w:r>
      <w:r>
        <w:rPr>
          <w:rFonts w:ascii="Cascadia Mono" w:hAnsi="Cascadia Mono"/>
          <w:color w:val="000000"/>
          <w:sz w:val="19"/>
        </w:rPr>
        <w:t>n</w:t>
      </w:r>
      <w:r w:rsidRPr="00A920E6">
        <w:rPr>
          <w:rFonts w:ascii="Cascadia Mono" w:hAnsi="Cascadia Mono"/>
          <w:color w:val="000000"/>
          <w:sz w:val="19"/>
          <w:lang w:val="ru-RU"/>
        </w:rPr>
        <w:t>=== Работа системы завершена ===");</w:t>
      </w:r>
    </w:p>
    <w:p w14:paraId="74A603EF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}</w:t>
      </w:r>
    </w:p>
    <w:p w14:paraId="1FF1D406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}</w:t>
      </w:r>
    </w:p>
    <w:p w14:paraId="1B5FA8BF" w14:textId="77777777" w:rsidR="00F1773A" w:rsidRDefault="00F1773A">
      <w:pPr>
        <w:spacing w:after="0" w:line="240" w:lineRule="auto"/>
      </w:pPr>
    </w:p>
    <w:p w14:paraId="3FD97490" w14:textId="77777777" w:rsidR="00F1773A" w:rsidRPr="00A920E6" w:rsidRDefault="00000000">
      <w:pPr>
        <w:spacing w:line="240" w:lineRule="auto"/>
        <w:rPr>
          <w:b/>
          <w:bCs/>
        </w:rPr>
      </w:pPr>
      <w:r w:rsidRPr="00A920E6">
        <w:rPr>
          <w:b/>
          <w:bCs/>
        </w:rPr>
        <w:t>Core/IMediator.cs:</w:t>
      </w:r>
    </w:p>
    <w:p w14:paraId="1459959A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namespace lab8.Core;</w:t>
      </w:r>
    </w:p>
    <w:p w14:paraId="4BCCEDE4" w14:textId="77777777" w:rsidR="00F1773A" w:rsidRDefault="00F1773A">
      <w:pPr>
        <w:spacing w:after="0" w:line="240" w:lineRule="auto"/>
      </w:pPr>
    </w:p>
    <w:p w14:paraId="0FCF1F78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>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17F6F7B1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/// </w:t>
      </w:r>
      <w:r>
        <w:rPr>
          <w:rFonts w:ascii="Cascadia Mono" w:hAnsi="Cascadia Mono"/>
          <w:color w:val="000000"/>
          <w:sz w:val="19"/>
        </w:rPr>
        <w:t>Mediator</w:t>
      </w:r>
      <w:r w:rsidRPr="00A920E6">
        <w:rPr>
          <w:rFonts w:ascii="Cascadia Mono" w:hAnsi="Cascadia Mono"/>
          <w:color w:val="000000"/>
          <w:sz w:val="19"/>
          <w:lang w:val="ru-RU"/>
        </w:rPr>
        <w:t>: общий интерфейс посредника для обмена событиями между коллегами.</w:t>
      </w:r>
    </w:p>
    <w:p w14:paraId="7889048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/// &lt;/summary&gt;</w:t>
      </w:r>
    </w:p>
    <w:p w14:paraId="3B7EECCF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public interface IMediator</w:t>
      </w:r>
    </w:p>
    <w:p w14:paraId="0F4F852A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{</w:t>
      </w:r>
    </w:p>
    <w:p w14:paraId="78B4461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/// &lt;summary&gt;</w:t>
      </w:r>
    </w:p>
    <w:p w14:paraId="36F0E1A7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/// Единый канал событий: коллега-отправитель сообщает имя события и, при необходимости, документ.</w:t>
      </w:r>
    </w:p>
    <w:p w14:paraId="520D97A9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Конкретная реакция выбирается внутри реализации посредника.</w:t>
      </w:r>
    </w:p>
    <w:p w14:paraId="6E801FFC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/// &lt;/summary&gt;</w:t>
      </w:r>
    </w:p>
    <w:p w14:paraId="4457EE79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void Notify(Colleague sender, string eventName, Document? document = null);</w:t>
      </w:r>
    </w:p>
    <w:p w14:paraId="7C646F65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}</w:t>
      </w:r>
    </w:p>
    <w:p w14:paraId="341274EC" w14:textId="77777777" w:rsidR="00F1773A" w:rsidRDefault="00F1773A">
      <w:pPr>
        <w:spacing w:after="0" w:line="240" w:lineRule="auto"/>
      </w:pPr>
    </w:p>
    <w:p w14:paraId="431C45B2" w14:textId="77777777" w:rsidR="00F1773A" w:rsidRPr="00A920E6" w:rsidRDefault="00000000">
      <w:pPr>
        <w:spacing w:line="240" w:lineRule="auto"/>
        <w:rPr>
          <w:b/>
          <w:bCs/>
        </w:rPr>
      </w:pPr>
      <w:r w:rsidRPr="00A920E6">
        <w:rPr>
          <w:b/>
          <w:bCs/>
        </w:rPr>
        <w:t>Core/Colleague.cs:</w:t>
      </w:r>
    </w:p>
    <w:p w14:paraId="2EAA8DD7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namespace lab8.Core;</w:t>
      </w:r>
    </w:p>
    <w:p w14:paraId="60103237" w14:textId="77777777" w:rsidR="00F1773A" w:rsidRDefault="00F1773A">
      <w:pPr>
        <w:spacing w:after="0" w:line="240" w:lineRule="auto"/>
      </w:pPr>
    </w:p>
    <w:p w14:paraId="68636243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>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47BD8EF6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/// </w:t>
      </w:r>
      <w:r>
        <w:rPr>
          <w:rFonts w:ascii="Cascadia Mono" w:hAnsi="Cascadia Mono"/>
          <w:color w:val="000000"/>
          <w:sz w:val="19"/>
        </w:rPr>
        <w:t>Colleague</w:t>
      </w:r>
      <w:r w:rsidRPr="00A920E6">
        <w:rPr>
          <w:rFonts w:ascii="Cascadia Mono" w:hAnsi="Cascadia Mono"/>
          <w:color w:val="000000"/>
          <w:sz w:val="19"/>
          <w:lang w:val="ru-RU"/>
        </w:rPr>
        <w:t>: базовый класс компонентов системы.</w:t>
      </w:r>
    </w:p>
    <w:p w14:paraId="4E225F6A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>/// Компонент знает только о посреднике и не хранит прямые ссылки на других коллег.</w:t>
      </w:r>
    </w:p>
    <w:p w14:paraId="17B33C8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/// &lt;/summary&gt;</w:t>
      </w:r>
    </w:p>
    <w:p w14:paraId="5224CFEB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public abstract class Colleague</w:t>
      </w:r>
    </w:p>
    <w:p w14:paraId="694946E8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{</w:t>
      </w:r>
    </w:p>
    <w:p w14:paraId="3B3218A2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// </w:t>
      </w:r>
      <w:r>
        <w:rPr>
          <w:rFonts w:ascii="Cascadia Mono" w:hAnsi="Cascadia Mono"/>
          <w:color w:val="000000"/>
          <w:sz w:val="19"/>
        </w:rPr>
        <w:t>protected</w:t>
      </w:r>
      <w:r w:rsidRPr="00A920E6">
        <w:rPr>
          <w:rFonts w:ascii="Cascadia Mono" w:hAnsi="Cascadia Mono"/>
          <w:color w:val="000000"/>
          <w:sz w:val="19"/>
          <w:lang w:val="ru-RU"/>
        </w:rPr>
        <w:t>, чтобы наследники могли отправлять события,</w:t>
      </w:r>
    </w:p>
    <w:p w14:paraId="0BE7DD57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 но внешние объекты не могли подменять посредника напрямую.</w:t>
      </w:r>
    </w:p>
    <w:p w14:paraId="592307F4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 xml:space="preserve">protected </w:t>
      </w:r>
      <w:proofErr w:type="spellStart"/>
      <w:r>
        <w:rPr>
          <w:rFonts w:ascii="Cascadia Mono" w:hAnsi="Cascadia Mono"/>
          <w:color w:val="000000"/>
          <w:sz w:val="19"/>
        </w:rPr>
        <w:t>IMediator</w:t>
      </w:r>
      <w:proofErr w:type="spellEnd"/>
      <w:r>
        <w:rPr>
          <w:rFonts w:ascii="Cascadia Mono" w:hAnsi="Cascadia Mono"/>
          <w:color w:val="000000"/>
          <w:sz w:val="19"/>
        </w:rPr>
        <w:t>? Mediator { get; private set; }</w:t>
      </w:r>
    </w:p>
    <w:p w14:paraId="2FF50212" w14:textId="77777777" w:rsidR="00F1773A" w:rsidRDefault="00F1773A">
      <w:pPr>
        <w:spacing w:after="0" w:line="240" w:lineRule="auto"/>
      </w:pPr>
    </w:p>
    <w:p w14:paraId="655D2BA0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425F9714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Инъекция посредника. Ее выполняет </w:t>
      </w:r>
      <w:proofErr w:type="spellStart"/>
      <w:r>
        <w:rPr>
          <w:rFonts w:ascii="Cascadia Mono" w:hAnsi="Cascadia Mono"/>
          <w:color w:val="000000"/>
          <w:sz w:val="19"/>
        </w:rPr>
        <w:t>PrintSystemMediator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 xml:space="preserve"> при настройке системы.</w:t>
      </w:r>
    </w:p>
    <w:p w14:paraId="6833C111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/// &lt;/summary&gt;</w:t>
      </w:r>
    </w:p>
    <w:p w14:paraId="24828B1C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SetMediator(IMediator mediator)</w:t>
      </w:r>
    </w:p>
    <w:p w14:paraId="3F1F7428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34B80B35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>Mediator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= </w:t>
      </w:r>
      <w:r>
        <w:rPr>
          <w:rFonts w:ascii="Cascadia Mono" w:hAnsi="Cascadia Mono"/>
          <w:color w:val="000000"/>
          <w:sz w:val="19"/>
        </w:rPr>
        <w:t>mediator</w:t>
      </w:r>
      <w:r w:rsidRPr="00A920E6">
        <w:rPr>
          <w:rFonts w:ascii="Cascadia Mono" w:hAnsi="Cascadia Mono"/>
          <w:color w:val="000000"/>
          <w:sz w:val="19"/>
          <w:lang w:val="ru-RU"/>
        </w:rPr>
        <w:t>;</w:t>
      </w:r>
    </w:p>
    <w:p w14:paraId="1392C094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}</w:t>
      </w:r>
    </w:p>
    <w:p w14:paraId="7FF2BCD0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1E42699B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74DA2477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lastRenderedPageBreak/>
        <w:t xml:space="preserve">    /// Единая точка отправки событий от коллеги к посреднику.</w:t>
      </w:r>
    </w:p>
    <w:p w14:paraId="6FB5DC2B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Благодаря этому </w:t>
      </w:r>
      <w:r>
        <w:rPr>
          <w:rFonts w:ascii="Cascadia Mono" w:hAnsi="Cascadia Mono"/>
          <w:color w:val="000000"/>
          <w:sz w:val="19"/>
        </w:rPr>
        <w:t>Printer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, </w:t>
      </w:r>
      <w:r>
        <w:rPr>
          <w:rFonts w:ascii="Cascadia Mono" w:hAnsi="Cascadia Mono"/>
          <w:color w:val="000000"/>
          <w:sz w:val="19"/>
        </w:rPr>
        <w:t>Logger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, </w:t>
      </w:r>
      <w:proofErr w:type="spellStart"/>
      <w:r>
        <w:rPr>
          <w:rFonts w:ascii="Cascadia Mono" w:hAnsi="Cascadia Mono"/>
          <w:color w:val="000000"/>
          <w:sz w:val="19"/>
        </w:rPr>
        <w:t>PrintQueue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 xml:space="preserve"> и </w:t>
      </w:r>
      <w:r>
        <w:rPr>
          <w:rFonts w:ascii="Cascadia Mono" w:hAnsi="Cascadia Mono"/>
          <w:color w:val="000000"/>
          <w:sz w:val="19"/>
        </w:rPr>
        <w:t>Dispatcher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не вызывают друг друга напрямую.</w:t>
      </w:r>
    </w:p>
    <w:p w14:paraId="2ECC500A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/// &lt;/summary&gt;</w:t>
      </w:r>
    </w:p>
    <w:p w14:paraId="6F27513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protected void NotifyMediator(string eventName, Document? document = null)</w:t>
      </w:r>
    </w:p>
    <w:p w14:paraId="5262C288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{</w:t>
      </w:r>
    </w:p>
    <w:p w14:paraId="31CDAD74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if (Mediator is null)</w:t>
      </w:r>
    </w:p>
    <w:p w14:paraId="3A84110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{</w:t>
      </w:r>
    </w:p>
    <w:p w14:paraId="778D59B5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throw new InvalidOperationException("Для коллеги не назначен посредник.");</w:t>
      </w:r>
    </w:p>
    <w:p w14:paraId="04B768BF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}</w:t>
      </w:r>
    </w:p>
    <w:p w14:paraId="0B3A21C2" w14:textId="77777777" w:rsidR="00F1773A" w:rsidRDefault="00F1773A">
      <w:pPr>
        <w:spacing w:after="0" w:line="240" w:lineRule="auto"/>
      </w:pPr>
    </w:p>
    <w:p w14:paraId="502DD60F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Mediator.Notify(this, eventName, document);</w:t>
      </w:r>
    </w:p>
    <w:p w14:paraId="0979DB57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22E03C93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}</w:t>
      </w:r>
    </w:p>
    <w:p w14:paraId="0F808E13" w14:textId="77777777" w:rsidR="00F1773A" w:rsidRDefault="00F1773A">
      <w:pPr>
        <w:spacing w:after="0" w:line="240" w:lineRule="auto"/>
      </w:pPr>
    </w:p>
    <w:p w14:paraId="51D72AFE" w14:textId="77777777" w:rsidR="00F1773A" w:rsidRPr="00A920E6" w:rsidRDefault="00000000">
      <w:pPr>
        <w:spacing w:line="240" w:lineRule="auto"/>
        <w:rPr>
          <w:b/>
          <w:bCs/>
        </w:rPr>
      </w:pPr>
      <w:r w:rsidRPr="00A920E6">
        <w:rPr>
          <w:b/>
          <w:bCs/>
        </w:rPr>
        <w:t>Core/Events.cs:</w:t>
      </w:r>
    </w:p>
    <w:p w14:paraId="4699460A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namespace lab8.Core;</w:t>
      </w:r>
    </w:p>
    <w:p w14:paraId="0120B977" w14:textId="77777777" w:rsidR="00F1773A" w:rsidRDefault="00F1773A">
      <w:pPr>
        <w:spacing w:after="0" w:line="240" w:lineRule="auto"/>
      </w:pPr>
    </w:p>
    <w:p w14:paraId="5F77B6D0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>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0EAD2654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>/// Имена событий, которыми коллеги обмениваются только через посредника.</w:t>
      </w:r>
    </w:p>
    <w:p w14:paraId="23A41E83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/// Константы позволяют не раскидывать строковые литералы по коду и проще видеть протокол </w:t>
      </w:r>
      <w:r>
        <w:rPr>
          <w:rFonts w:ascii="Cascadia Mono" w:hAnsi="Cascadia Mono"/>
          <w:color w:val="000000"/>
          <w:sz w:val="19"/>
        </w:rPr>
        <w:t>Mediator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6A3351B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/// &lt;/summary&gt;</w:t>
      </w:r>
    </w:p>
    <w:p w14:paraId="4DD1E5CA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public static class Events</w:t>
      </w:r>
    </w:p>
    <w:p w14:paraId="08696535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{</w:t>
      </w:r>
    </w:p>
    <w:p w14:paraId="4E5C482B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// Команды от диспетчера и документа.</w:t>
      </w:r>
    </w:p>
    <w:p w14:paraId="45497003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 xml:space="preserve">public const string </w:t>
      </w:r>
      <w:proofErr w:type="spellStart"/>
      <w:r>
        <w:rPr>
          <w:rFonts w:ascii="Cascadia Mono" w:hAnsi="Cascadia Mono"/>
          <w:color w:val="000000"/>
          <w:sz w:val="19"/>
        </w:rPr>
        <w:t>AddDocument</w:t>
      </w:r>
      <w:proofErr w:type="spellEnd"/>
      <w:r>
        <w:rPr>
          <w:rFonts w:ascii="Cascadia Mono" w:hAnsi="Cascadia Mono"/>
          <w:color w:val="000000"/>
          <w:sz w:val="19"/>
        </w:rPr>
        <w:t xml:space="preserve"> = "AddDocument";</w:t>
      </w:r>
    </w:p>
    <w:p w14:paraId="2D5B0D7D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const string AddToQueue = "AddToQueue";</w:t>
      </w:r>
    </w:p>
    <w:p w14:paraId="19214B8E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const string ProcessQueue = "ProcessQueue";</w:t>
      </w:r>
    </w:p>
    <w:p w14:paraId="2D5C4394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const string RequestPrint = "RequestPrint";</w:t>
      </w:r>
    </w:p>
    <w:p w14:paraId="4799590F" w14:textId="77777777" w:rsidR="00F1773A" w:rsidRDefault="00F1773A">
      <w:pPr>
        <w:spacing w:after="0" w:line="240" w:lineRule="auto"/>
      </w:pPr>
    </w:p>
    <w:p w14:paraId="60FA7B8D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// События результата печати.</w:t>
      </w:r>
    </w:p>
    <w:p w14:paraId="0462A7AB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const string PrintSuccess = "PrintSuccess";</w:t>
      </w:r>
    </w:p>
    <w:p w14:paraId="57C6FD9F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const string PrintFailed = "PrintFailed";</w:t>
      </w:r>
    </w:p>
    <w:p w14:paraId="07FCA6F0" w14:textId="77777777" w:rsidR="00F1773A" w:rsidRDefault="00F1773A">
      <w:pPr>
        <w:spacing w:after="0" w:line="240" w:lineRule="auto"/>
      </w:pPr>
    </w:p>
    <w:p w14:paraId="029D076E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// События обслуживания принтера.</w:t>
      </w:r>
    </w:p>
    <w:p w14:paraId="5D32A9F3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const string RepairPrinter = "RepairPrinter";</w:t>
      </w:r>
    </w:p>
    <w:p w14:paraId="7BAEC8CF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const string PrinterRepaired = "PrinterRepaired";</w:t>
      </w:r>
    </w:p>
    <w:p w14:paraId="7B5AB5DD" w14:textId="77777777" w:rsidR="00F1773A" w:rsidRDefault="00F1773A">
      <w:pPr>
        <w:spacing w:after="0" w:line="240" w:lineRule="auto"/>
      </w:pPr>
    </w:p>
    <w:p w14:paraId="61FFEB79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// События очереди FIFO.</w:t>
      </w:r>
    </w:p>
    <w:p w14:paraId="31F97B77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const string Enqueued = "Enqueued";</w:t>
      </w:r>
    </w:p>
    <w:p w14:paraId="4B025D65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const string Dequeued = "Dequeued";</w:t>
      </w:r>
    </w:p>
    <w:p w14:paraId="34C5CB60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const string QueueEmpty = "QueueEmpty";</w:t>
      </w:r>
    </w:p>
    <w:p w14:paraId="2317F9FE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const string QueueDuplicate = "QueueDuplicate";</w:t>
      </w:r>
    </w:p>
    <w:p w14:paraId="69DE5020" w14:textId="77777777" w:rsidR="00F1773A" w:rsidRDefault="00F1773A">
      <w:pPr>
        <w:spacing w:after="0" w:line="240" w:lineRule="auto"/>
      </w:pPr>
    </w:p>
    <w:p w14:paraId="10B4C713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// События, показывающие запреты конечного автомата состояний.</w:t>
      </w:r>
    </w:p>
    <w:p w14:paraId="0245E984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 xml:space="preserve">public const string </w:t>
      </w:r>
      <w:proofErr w:type="spellStart"/>
      <w:r>
        <w:rPr>
          <w:rFonts w:ascii="Cascadia Mono" w:hAnsi="Cascadia Mono"/>
          <w:color w:val="000000"/>
          <w:sz w:val="19"/>
        </w:rPr>
        <w:t>CannotAddPrinting</w:t>
      </w:r>
      <w:proofErr w:type="spellEnd"/>
      <w:r>
        <w:rPr>
          <w:rFonts w:ascii="Cascadia Mono" w:hAnsi="Cascadia Mono"/>
          <w:color w:val="000000"/>
          <w:sz w:val="19"/>
        </w:rPr>
        <w:t xml:space="preserve"> = "CannotAddPrinting";</w:t>
      </w:r>
    </w:p>
    <w:p w14:paraId="4F1C169D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const string CannotAddDone = "CannotAddDone";</w:t>
      </w:r>
    </w:p>
    <w:p w14:paraId="039C5E95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const string CannotPrintDone = "CannotPrintDone";</w:t>
      </w:r>
    </w:p>
    <w:p w14:paraId="20E5209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const string CannotPrintPrinting = "CannotPrintPrinting";</w:t>
      </w:r>
    </w:p>
    <w:p w14:paraId="111F3B7C" w14:textId="77777777" w:rsidR="00F1773A" w:rsidRDefault="00F1773A">
      <w:pPr>
        <w:spacing w:after="0" w:line="240" w:lineRule="auto"/>
      </w:pPr>
    </w:p>
    <w:p w14:paraId="7639D198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// Общее событие смены состояния документа.</w:t>
      </w:r>
    </w:p>
    <w:p w14:paraId="232AB459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 xml:space="preserve">public const string </w:t>
      </w:r>
      <w:proofErr w:type="spellStart"/>
      <w:r>
        <w:rPr>
          <w:rFonts w:ascii="Cascadia Mono" w:hAnsi="Cascadia Mono"/>
          <w:color w:val="000000"/>
          <w:sz w:val="19"/>
        </w:rPr>
        <w:t>StateChanged</w:t>
      </w:r>
      <w:proofErr w:type="spellEnd"/>
      <w:r>
        <w:rPr>
          <w:rFonts w:ascii="Cascadia Mono" w:hAnsi="Cascadia Mono"/>
          <w:color w:val="000000"/>
          <w:sz w:val="19"/>
        </w:rPr>
        <w:t xml:space="preserve"> = "StateChanged";</w:t>
      </w:r>
    </w:p>
    <w:p w14:paraId="38558530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}</w:t>
      </w:r>
    </w:p>
    <w:p w14:paraId="43E34785" w14:textId="77777777" w:rsidR="00F1773A" w:rsidRDefault="00F1773A">
      <w:pPr>
        <w:spacing w:after="0" w:line="240" w:lineRule="auto"/>
      </w:pPr>
    </w:p>
    <w:p w14:paraId="013BA54B" w14:textId="77777777" w:rsidR="00F1773A" w:rsidRPr="00A920E6" w:rsidRDefault="00000000">
      <w:pPr>
        <w:spacing w:line="240" w:lineRule="auto"/>
        <w:rPr>
          <w:b/>
          <w:bCs/>
        </w:rPr>
      </w:pPr>
      <w:r w:rsidRPr="00A920E6">
        <w:rPr>
          <w:b/>
          <w:bCs/>
        </w:rPr>
        <w:lastRenderedPageBreak/>
        <w:t>Core/Document.cs:</w:t>
      </w:r>
    </w:p>
    <w:p w14:paraId="6840D7E7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using lab8.States;</w:t>
      </w:r>
    </w:p>
    <w:p w14:paraId="1AA7B8D3" w14:textId="77777777" w:rsidR="00F1773A" w:rsidRDefault="00F1773A">
      <w:pPr>
        <w:spacing w:after="0" w:line="240" w:lineRule="auto"/>
      </w:pPr>
    </w:p>
    <w:p w14:paraId="2F6A37EB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namespace lab8.Core;</w:t>
      </w:r>
    </w:p>
    <w:p w14:paraId="18EFEDDE" w14:textId="77777777" w:rsidR="00F1773A" w:rsidRDefault="00F1773A">
      <w:pPr>
        <w:spacing w:after="0" w:line="240" w:lineRule="auto"/>
      </w:pPr>
    </w:p>
    <w:p w14:paraId="478519AA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/// &lt;summary&gt;</w:t>
      </w:r>
    </w:p>
    <w:p w14:paraId="58367B8D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/// Context паттерна State и одновременно коллега паттерна Mediator.</w:t>
      </w:r>
    </w:p>
    <w:p w14:paraId="3D2EC689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/// Класс не проверяет текущее состояние через </w:t>
      </w:r>
      <w:r>
        <w:rPr>
          <w:rFonts w:ascii="Cascadia Mono" w:hAnsi="Cascadia Mono"/>
          <w:color w:val="000000"/>
          <w:sz w:val="19"/>
        </w:rPr>
        <w:t>if</w:t>
      </w:r>
      <w:r w:rsidRPr="00A920E6">
        <w:rPr>
          <w:rFonts w:ascii="Cascadia Mono" w:hAnsi="Cascadia Mono"/>
          <w:color w:val="000000"/>
          <w:sz w:val="19"/>
          <w:lang w:val="ru-RU"/>
        </w:rPr>
        <w:t>/</w:t>
      </w:r>
      <w:r>
        <w:rPr>
          <w:rFonts w:ascii="Cascadia Mono" w:hAnsi="Cascadia Mono"/>
          <w:color w:val="000000"/>
          <w:sz w:val="19"/>
        </w:rPr>
        <w:t>switch</w:t>
      </w:r>
      <w:r w:rsidRPr="00A920E6">
        <w:rPr>
          <w:rFonts w:ascii="Cascadia Mono" w:hAnsi="Cascadia Mono"/>
          <w:color w:val="000000"/>
          <w:sz w:val="19"/>
          <w:lang w:val="ru-RU"/>
        </w:rPr>
        <w:t>, а делегирует поведение объекту состояния.</w:t>
      </w:r>
    </w:p>
    <w:p w14:paraId="46834857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/// &lt;/summary&gt;</w:t>
      </w:r>
    </w:p>
    <w:p w14:paraId="357B11E4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public class Document : Colleague</w:t>
      </w:r>
    </w:p>
    <w:p w14:paraId="4D6A1AF7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{</w:t>
      </w:r>
    </w:p>
    <w:p w14:paraId="7A9945FA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Document(string title)</w:t>
      </w:r>
    </w:p>
    <w:p w14:paraId="651E7643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{</w:t>
      </w:r>
    </w:p>
    <w:p w14:paraId="5CABDEA6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Title = title;</w:t>
      </w:r>
    </w:p>
    <w:p w14:paraId="48897F3D" w14:textId="77777777" w:rsidR="00F1773A" w:rsidRDefault="00F1773A">
      <w:pPr>
        <w:spacing w:after="0" w:line="240" w:lineRule="auto"/>
      </w:pPr>
    </w:p>
    <w:p w14:paraId="5DE32771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</w:t>
      </w:r>
      <w:r w:rsidRPr="00A920E6">
        <w:rPr>
          <w:rFonts w:ascii="Cascadia Mono" w:hAnsi="Cascadia Mono"/>
          <w:color w:val="000000"/>
          <w:sz w:val="19"/>
          <w:lang w:val="ru-RU"/>
        </w:rPr>
        <w:t>// Начальное состояние конечного автомата: документ создан,</w:t>
      </w:r>
    </w:p>
    <w:p w14:paraId="6E6D038C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но еще не помещен в очередь и не печатался.</w:t>
      </w:r>
    </w:p>
    <w:p w14:paraId="672E0878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>State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= </w:t>
      </w:r>
      <w:r>
        <w:rPr>
          <w:rFonts w:ascii="Cascadia Mono" w:hAnsi="Cascadia Mono"/>
          <w:color w:val="000000"/>
          <w:sz w:val="19"/>
        </w:rPr>
        <w:t>new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NewState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>(</w:t>
      </w:r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);</w:t>
      </w:r>
    </w:p>
    <w:p w14:paraId="6C07D21C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}</w:t>
      </w:r>
    </w:p>
    <w:p w14:paraId="0314794E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437E6600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631BDE79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Название документа используется в логах и при имитации ошибки принтера.</w:t>
      </w:r>
    </w:p>
    <w:p w14:paraId="3F32BBF2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/// &lt;/summary&gt;</w:t>
      </w:r>
    </w:p>
    <w:p w14:paraId="186113A6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string Title { get; }</w:t>
      </w:r>
    </w:p>
    <w:p w14:paraId="5F3B8DE3" w14:textId="77777777" w:rsidR="00F1773A" w:rsidRDefault="00F1773A">
      <w:pPr>
        <w:spacing w:after="0" w:line="240" w:lineRule="auto"/>
      </w:pPr>
    </w:p>
    <w:p w14:paraId="0ABF1B5B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60891606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Текущее состояние документа. Именно оно определяет реакцию на команды.</w:t>
      </w:r>
    </w:p>
    <w:p w14:paraId="061EC537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/// &lt;/summary&gt;</w:t>
      </w:r>
    </w:p>
    <w:p w14:paraId="65808B1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IDocumentState State { get; private set; }</w:t>
      </w:r>
    </w:p>
    <w:p w14:paraId="0F64254E" w14:textId="77777777" w:rsidR="00F1773A" w:rsidRDefault="00F1773A">
      <w:pPr>
        <w:spacing w:after="0" w:line="240" w:lineRule="auto"/>
      </w:pPr>
    </w:p>
    <w:p w14:paraId="0FF7ED2B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string StateName =&gt; State.Name;</w:t>
      </w:r>
    </w:p>
    <w:p w14:paraId="35523734" w14:textId="77777777" w:rsidR="00F1773A" w:rsidRDefault="00F1773A">
      <w:pPr>
        <w:spacing w:after="0" w:line="240" w:lineRule="auto"/>
      </w:pPr>
    </w:p>
    <w:p w14:paraId="2E1CA2A7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1B98B590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Единственный метод смены состояния.</w:t>
      </w:r>
    </w:p>
    <w:p w14:paraId="4C7A276F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Важно: </w:t>
      </w:r>
      <w:r>
        <w:rPr>
          <w:rFonts w:ascii="Cascadia Mono" w:hAnsi="Cascadia Mono"/>
          <w:color w:val="000000"/>
          <w:sz w:val="19"/>
        </w:rPr>
        <w:t>Document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не решает, когда менять состояние; это делают </w:t>
      </w:r>
      <w:proofErr w:type="spellStart"/>
      <w:r>
        <w:rPr>
          <w:rFonts w:ascii="Cascadia Mono" w:hAnsi="Cascadia Mono"/>
          <w:color w:val="000000"/>
          <w:sz w:val="19"/>
        </w:rPr>
        <w:t>ConcreteState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>-классы.</w:t>
      </w:r>
    </w:p>
    <w:p w14:paraId="0547AA2A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/// &lt;/summary&gt;</w:t>
      </w:r>
    </w:p>
    <w:p w14:paraId="2957C2C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SetState(IDocumentState state)</w:t>
      </w:r>
    </w:p>
    <w:p w14:paraId="26D75A7B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{</w:t>
      </w:r>
    </w:p>
    <w:p w14:paraId="2EB6D788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State = state;</w:t>
      </w:r>
    </w:p>
    <w:p w14:paraId="377754BF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NotifyMediator(Events.StateChanged, this);</w:t>
      </w:r>
    </w:p>
    <w:p w14:paraId="77FB0324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}</w:t>
      </w:r>
    </w:p>
    <w:p w14:paraId="73B48186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6ED9DED9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37471DB3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Команда добавления в очередь делегируется текущему состоянию.</w:t>
      </w:r>
    </w:p>
    <w:p w14:paraId="3E4B2109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</w:t>
      </w:r>
      <w:r>
        <w:rPr>
          <w:rFonts w:ascii="Cascadia Mono" w:hAnsi="Cascadia Mono"/>
          <w:color w:val="000000"/>
          <w:sz w:val="19"/>
        </w:rPr>
        <w:t>New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и </w:t>
      </w:r>
      <w:r>
        <w:rPr>
          <w:rFonts w:ascii="Cascadia Mono" w:hAnsi="Cascadia Mono"/>
          <w:color w:val="000000"/>
          <w:sz w:val="19"/>
        </w:rPr>
        <w:t>Error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разрешают действие, </w:t>
      </w:r>
      <w:r>
        <w:rPr>
          <w:rFonts w:ascii="Cascadia Mono" w:hAnsi="Cascadia Mono"/>
          <w:color w:val="000000"/>
          <w:sz w:val="19"/>
        </w:rPr>
        <w:t>Printing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и </w:t>
      </w:r>
      <w:r>
        <w:rPr>
          <w:rFonts w:ascii="Cascadia Mono" w:hAnsi="Cascadia Mono"/>
          <w:color w:val="000000"/>
          <w:sz w:val="19"/>
        </w:rPr>
        <w:t>Done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запрещают.</w:t>
      </w:r>
    </w:p>
    <w:p w14:paraId="633F3B45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/// &lt;/summary&gt;</w:t>
      </w:r>
    </w:p>
    <w:p w14:paraId="0BD1C094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AddToQueue()</w:t>
      </w:r>
    </w:p>
    <w:p w14:paraId="08D5A09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{</w:t>
      </w:r>
    </w:p>
    <w:p w14:paraId="067DBA5D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State.AddToQueue(this);</w:t>
      </w:r>
    </w:p>
    <w:p w14:paraId="2063338A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}</w:t>
      </w:r>
    </w:p>
    <w:p w14:paraId="18BCFFFD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25B551FF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3817693F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Команда печати также делегируется текущему состоянию.</w:t>
      </w:r>
    </w:p>
    <w:p w14:paraId="752D65E8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lastRenderedPageBreak/>
        <w:t xml:space="preserve">    /// Это исключает проверки вида </w:t>
      </w:r>
      <w:r>
        <w:rPr>
          <w:rFonts w:ascii="Cascadia Mono" w:hAnsi="Cascadia Mono"/>
          <w:color w:val="000000"/>
          <w:sz w:val="19"/>
        </w:rPr>
        <w:t>if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(</w:t>
      </w:r>
      <w:proofErr w:type="spellStart"/>
      <w:r>
        <w:rPr>
          <w:rFonts w:ascii="Cascadia Mono" w:hAnsi="Cascadia Mono"/>
          <w:color w:val="000000"/>
          <w:sz w:val="19"/>
        </w:rPr>
        <w:t>StateName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 xml:space="preserve"> == "...") внутри </w:t>
      </w:r>
      <w:r>
        <w:rPr>
          <w:rFonts w:ascii="Cascadia Mono" w:hAnsi="Cascadia Mono"/>
          <w:color w:val="000000"/>
          <w:sz w:val="19"/>
        </w:rPr>
        <w:t>Document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69AB752E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/// &lt;/summary&gt;</w:t>
      </w:r>
    </w:p>
    <w:p w14:paraId="71BB684F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Print()</w:t>
      </w:r>
    </w:p>
    <w:p w14:paraId="3D9D8F8B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{</w:t>
      </w:r>
    </w:p>
    <w:p w14:paraId="60989040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State.Print(this);</w:t>
      </w:r>
    </w:p>
    <w:p w14:paraId="57E2CF66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}</w:t>
      </w:r>
    </w:p>
    <w:p w14:paraId="333B6854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091E240E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6459CFC7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Завершение печати обрабатывается состоянием.</w:t>
      </w:r>
    </w:p>
    <w:p w14:paraId="6484E2F4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Для </w:t>
      </w:r>
      <w:r>
        <w:rPr>
          <w:rFonts w:ascii="Cascadia Mono" w:hAnsi="Cascadia Mono"/>
          <w:color w:val="000000"/>
          <w:sz w:val="19"/>
        </w:rPr>
        <w:t>Printing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это переход в </w:t>
      </w:r>
      <w:r>
        <w:rPr>
          <w:rFonts w:ascii="Cascadia Mono" w:hAnsi="Cascadia Mono"/>
          <w:color w:val="000000"/>
          <w:sz w:val="19"/>
        </w:rPr>
        <w:t>Done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5903866D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/// &lt;/summary&gt;</w:t>
      </w:r>
    </w:p>
    <w:p w14:paraId="7748F0FD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CompletePrinting()</w:t>
      </w:r>
    </w:p>
    <w:p w14:paraId="4452219B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{</w:t>
      </w:r>
    </w:p>
    <w:p w14:paraId="1DE00F5A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State.CompletePrinting(this);</w:t>
      </w:r>
    </w:p>
    <w:p w14:paraId="37B9B395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}</w:t>
      </w:r>
    </w:p>
    <w:p w14:paraId="6A2B2455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141DBC7B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53D467DD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Ошибка печати обрабатывается состоянием.</w:t>
      </w:r>
    </w:p>
    <w:p w14:paraId="16A1776F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Для </w:t>
      </w:r>
      <w:r>
        <w:rPr>
          <w:rFonts w:ascii="Cascadia Mono" w:hAnsi="Cascadia Mono"/>
          <w:color w:val="000000"/>
          <w:sz w:val="19"/>
        </w:rPr>
        <w:t>Printing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это переход в </w:t>
      </w:r>
      <w:r>
        <w:rPr>
          <w:rFonts w:ascii="Cascadia Mono" w:hAnsi="Cascadia Mono"/>
          <w:color w:val="000000"/>
          <w:sz w:val="19"/>
        </w:rPr>
        <w:t>Error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4B6F9140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/// &lt;/summary&gt;</w:t>
      </w:r>
    </w:p>
    <w:p w14:paraId="1224195F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FailPrinting()</w:t>
      </w:r>
    </w:p>
    <w:p w14:paraId="0DEE122E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{</w:t>
      </w:r>
    </w:p>
    <w:p w14:paraId="013C18D3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State.FailPrinting(this);</w:t>
      </w:r>
    </w:p>
    <w:p w14:paraId="79910D46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}</w:t>
      </w:r>
    </w:p>
    <w:p w14:paraId="4CB7203B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285C48BC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775F0AD7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Сброс состояния нужен для демонстрации расширяемости автомата.</w:t>
      </w:r>
    </w:p>
    <w:p w14:paraId="142FE34D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В текущем сценарии повторная печать после ошибки идет напрямую из </w:t>
      </w:r>
      <w:r>
        <w:rPr>
          <w:rFonts w:ascii="Cascadia Mono" w:hAnsi="Cascadia Mono"/>
          <w:color w:val="000000"/>
          <w:sz w:val="19"/>
        </w:rPr>
        <w:t>Error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0C2FCAEE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/// &lt;/summary&gt;</w:t>
      </w:r>
    </w:p>
    <w:p w14:paraId="2088CAA7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Reset()</w:t>
      </w:r>
    </w:p>
    <w:p w14:paraId="3AD3395E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{</w:t>
      </w:r>
    </w:p>
    <w:p w14:paraId="544C96AD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State.Reset(this);</w:t>
      </w:r>
    </w:p>
    <w:p w14:paraId="193D4849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}</w:t>
      </w:r>
    </w:p>
    <w:p w14:paraId="5F0ADF66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3F2945D0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2D681CC6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Состояния не знают о конкретной очереди или принтере.</w:t>
      </w:r>
    </w:p>
    <w:p w14:paraId="0E24941A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Они только отправляют событие через документ как коллегу </w:t>
      </w:r>
      <w:r>
        <w:rPr>
          <w:rFonts w:ascii="Cascadia Mono" w:hAnsi="Cascadia Mono"/>
          <w:color w:val="000000"/>
          <w:sz w:val="19"/>
        </w:rPr>
        <w:t>Mediator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2C525774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/// &lt;/summary&gt;</w:t>
      </w:r>
    </w:p>
    <w:p w14:paraId="6DF1C4D8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SendEvent(string eventName)</w:t>
      </w:r>
    </w:p>
    <w:p w14:paraId="6F198C26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{</w:t>
      </w:r>
    </w:p>
    <w:p w14:paraId="42228D68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NotifyMediator(eventName, this);</w:t>
      </w:r>
    </w:p>
    <w:p w14:paraId="4297B58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511B1730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}</w:t>
      </w:r>
    </w:p>
    <w:p w14:paraId="175579E9" w14:textId="77777777" w:rsidR="00F1773A" w:rsidRDefault="00F1773A">
      <w:pPr>
        <w:spacing w:after="0" w:line="240" w:lineRule="auto"/>
      </w:pPr>
    </w:p>
    <w:p w14:paraId="4532A195" w14:textId="77777777" w:rsidR="00F1773A" w:rsidRPr="00A920E6" w:rsidRDefault="00000000">
      <w:pPr>
        <w:spacing w:line="240" w:lineRule="auto"/>
        <w:rPr>
          <w:b/>
          <w:bCs/>
        </w:rPr>
      </w:pPr>
      <w:r w:rsidRPr="00A920E6">
        <w:rPr>
          <w:b/>
          <w:bCs/>
        </w:rPr>
        <w:t>Core/PrintSystemMediator.cs:</w:t>
      </w:r>
    </w:p>
    <w:p w14:paraId="426DA4F9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using lab8.Components;</w:t>
      </w:r>
    </w:p>
    <w:p w14:paraId="035EC81E" w14:textId="77777777" w:rsidR="00F1773A" w:rsidRDefault="00F1773A">
      <w:pPr>
        <w:spacing w:after="0" w:line="240" w:lineRule="auto"/>
      </w:pPr>
    </w:p>
    <w:p w14:paraId="662FCA56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namespace lab8.Core;</w:t>
      </w:r>
    </w:p>
    <w:p w14:paraId="52724239" w14:textId="77777777" w:rsidR="00F1773A" w:rsidRDefault="00F1773A">
      <w:pPr>
        <w:spacing w:after="0" w:line="240" w:lineRule="auto"/>
      </w:pPr>
    </w:p>
    <w:p w14:paraId="04635DA7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>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730C7415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/// </w:t>
      </w:r>
      <w:proofErr w:type="spellStart"/>
      <w:r>
        <w:rPr>
          <w:rFonts w:ascii="Cascadia Mono" w:hAnsi="Cascadia Mono"/>
          <w:color w:val="000000"/>
          <w:sz w:val="19"/>
        </w:rPr>
        <w:t>ConcreteMediator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>: центральный объект, который координирует документы,</w:t>
      </w:r>
    </w:p>
    <w:p w14:paraId="3FCE2E1C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>/// принтер, очередь, логгер и диспетчер без прямых связей между компонентами.</w:t>
      </w:r>
    </w:p>
    <w:p w14:paraId="63CBB1F9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/// &lt;/summary&gt;</w:t>
      </w:r>
    </w:p>
    <w:p w14:paraId="18779A7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public class PrintSystemMediator : IMediator</w:t>
      </w:r>
    </w:p>
    <w:p w14:paraId="3F6C93A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{</w:t>
      </w:r>
    </w:p>
    <w:p w14:paraId="43685244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private readonly Printer _printer;</w:t>
      </w:r>
    </w:p>
    <w:p w14:paraId="1428DF2F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lastRenderedPageBreak/>
        <w:t xml:space="preserve">    private readonly PrintQueue _queue;</w:t>
      </w:r>
    </w:p>
    <w:p w14:paraId="7F06D7CD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private readonly Logger _logger;</w:t>
      </w:r>
    </w:p>
    <w:p w14:paraId="4491C97C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private readonly Dispatcher _dispatcher;</w:t>
      </w:r>
    </w:p>
    <w:p w14:paraId="27EB772F" w14:textId="77777777" w:rsidR="00F1773A" w:rsidRDefault="00F1773A">
      <w:pPr>
        <w:spacing w:after="0" w:line="240" w:lineRule="auto"/>
      </w:pPr>
    </w:p>
    <w:p w14:paraId="0F481773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PrintSystemMediator(Printer printer, PrintQueue queue, Logger logger, Dispatcher dispatcher)</w:t>
      </w:r>
    </w:p>
    <w:p w14:paraId="5BB8544B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49869FF5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Посредник хранит ссылки на всех коллег, потому что именно он организует их взаимодействие.</w:t>
      </w:r>
    </w:p>
    <w:p w14:paraId="4CB34442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>_printer = printer;</w:t>
      </w:r>
    </w:p>
    <w:p w14:paraId="144E720B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_queue = queue;</w:t>
      </w:r>
    </w:p>
    <w:p w14:paraId="2079D036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_logger = logger;</w:t>
      </w:r>
    </w:p>
    <w:p w14:paraId="7C3574A4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</w:t>
      </w:r>
      <w:r w:rsidRPr="00A920E6">
        <w:rPr>
          <w:rFonts w:ascii="Cascadia Mono" w:hAnsi="Cascadia Mono"/>
          <w:color w:val="000000"/>
          <w:sz w:val="19"/>
          <w:lang w:val="ru-RU"/>
        </w:rPr>
        <w:t>_</w:t>
      </w:r>
      <w:r>
        <w:rPr>
          <w:rFonts w:ascii="Cascadia Mono" w:hAnsi="Cascadia Mono"/>
          <w:color w:val="000000"/>
          <w:sz w:val="19"/>
        </w:rPr>
        <w:t>dispatcher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= </w:t>
      </w:r>
      <w:r>
        <w:rPr>
          <w:rFonts w:ascii="Cascadia Mono" w:hAnsi="Cascadia Mono"/>
          <w:color w:val="000000"/>
          <w:sz w:val="19"/>
        </w:rPr>
        <w:t>dispatcher</w:t>
      </w:r>
      <w:r w:rsidRPr="00A920E6">
        <w:rPr>
          <w:rFonts w:ascii="Cascadia Mono" w:hAnsi="Cascadia Mono"/>
          <w:color w:val="000000"/>
          <w:sz w:val="19"/>
          <w:lang w:val="ru-RU"/>
        </w:rPr>
        <w:t>;</w:t>
      </w:r>
    </w:p>
    <w:p w14:paraId="29C8AD4B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12ACD783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Коллеги получают ссылку только на </w:t>
      </w:r>
      <w:proofErr w:type="spellStart"/>
      <w:r>
        <w:rPr>
          <w:rFonts w:ascii="Cascadia Mono" w:hAnsi="Cascadia Mono"/>
          <w:color w:val="000000"/>
          <w:sz w:val="19"/>
        </w:rPr>
        <w:t>IMediator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0BD47816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Они не знают, какие еще объекты есть в системе.</w:t>
      </w:r>
    </w:p>
    <w:p w14:paraId="710FA002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>_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printer.SetMediator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>(this);</w:t>
      </w:r>
    </w:p>
    <w:p w14:paraId="7F7A5985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_queue.SetMediator(this);</w:t>
      </w:r>
    </w:p>
    <w:p w14:paraId="13C939A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_logger.SetMediator(this);</w:t>
      </w:r>
    </w:p>
    <w:p w14:paraId="29B4A823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_dispatcher.SetMediator(this);</w:t>
      </w:r>
    </w:p>
    <w:p w14:paraId="12A3079B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13678454" w14:textId="77777777" w:rsidR="00F1773A" w:rsidRDefault="00F1773A">
      <w:pPr>
        <w:spacing w:after="0" w:line="240" w:lineRule="auto"/>
      </w:pPr>
    </w:p>
    <w:p w14:paraId="054C34C7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RegisterDocument(Document document)</w:t>
      </w:r>
    </w:p>
    <w:p w14:paraId="57917ADA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0322DEC2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Документ тоже коллега: его состояния отправляют события посреднику через </w:t>
      </w:r>
      <w:proofErr w:type="gramStart"/>
      <w:r>
        <w:rPr>
          <w:rFonts w:ascii="Cascadia Mono" w:hAnsi="Cascadia Mono"/>
          <w:color w:val="000000"/>
          <w:sz w:val="19"/>
        </w:rPr>
        <w:t>document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proofErr w:type="spellStart"/>
      <w:r>
        <w:rPr>
          <w:rFonts w:ascii="Cascadia Mono" w:hAnsi="Cascadia Mono"/>
          <w:color w:val="000000"/>
          <w:sz w:val="19"/>
        </w:rPr>
        <w:t>SendEvent</w:t>
      </w:r>
      <w:proofErr w:type="spellEnd"/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(...).</w:t>
      </w:r>
    </w:p>
    <w:p w14:paraId="6BC8589E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gramStart"/>
      <w:r>
        <w:rPr>
          <w:rFonts w:ascii="Cascadia Mono" w:hAnsi="Cascadia Mono"/>
          <w:color w:val="000000"/>
          <w:sz w:val="19"/>
        </w:rPr>
        <w:t>document.SetMediator</w:t>
      </w:r>
      <w:proofErr w:type="gramEnd"/>
      <w:r>
        <w:rPr>
          <w:rFonts w:ascii="Cascadia Mono" w:hAnsi="Cascadia Mono"/>
          <w:color w:val="000000"/>
          <w:sz w:val="19"/>
        </w:rPr>
        <w:t>(this);</w:t>
      </w:r>
    </w:p>
    <w:p w14:paraId="7FFCA2AD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_logger.WriteMessage($"Документ '{document.Title}' создан. Состояние: {document.StateName}.");</w:t>
      </w:r>
    </w:p>
    <w:p w14:paraId="19F9D2BE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20167B4C" w14:textId="77777777" w:rsidR="00F1773A" w:rsidRDefault="00F1773A">
      <w:pPr>
        <w:spacing w:after="0" w:line="240" w:lineRule="auto"/>
      </w:pPr>
    </w:p>
    <w:p w14:paraId="1984D5E6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Notify(Colleague sender, string eventName, Document? document = null)</w:t>
      </w:r>
    </w:p>
    <w:p w14:paraId="180E9061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01C59915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Центральный диспетчер событий </w:t>
      </w:r>
      <w:r>
        <w:rPr>
          <w:rFonts w:ascii="Cascadia Mono" w:hAnsi="Cascadia Mono"/>
          <w:color w:val="000000"/>
          <w:sz w:val="19"/>
        </w:rPr>
        <w:t>Mediator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148E64D1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Здесь находится вся координация: кто должен отреагировать на событие и в каком порядке.</w:t>
      </w:r>
    </w:p>
    <w:p w14:paraId="35BE6385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>switch (</w:t>
      </w:r>
      <w:proofErr w:type="spellStart"/>
      <w:r>
        <w:rPr>
          <w:rFonts w:ascii="Cascadia Mono" w:hAnsi="Cascadia Mono"/>
          <w:color w:val="000000"/>
          <w:sz w:val="19"/>
        </w:rPr>
        <w:t>eventName</w:t>
      </w:r>
      <w:proofErr w:type="spellEnd"/>
      <w:r>
        <w:rPr>
          <w:rFonts w:ascii="Cascadia Mono" w:hAnsi="Cascadia Mono"/>
          <w:color w:val="000000"/>
          <w:sz w:val="19"/>
        </w:rPr>
        <w:t>)</w:t>
      </w:r>
    </w:p>
    <w:p w14:paraId="63FCBBA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{</w:t>
      </w:r>
    </w:p>
    <w:p w14:paraId="71B71947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case Events.AddDocument:</w:t>
      </w:r>
    </w:p>
    <w:p w14:paraId="1851BA6C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        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// Команда пришла от </w:t>
      </w:r>
      <w:r>
        <w:rPr>
          <w:rFonts w:ascii="Cascadia Mono" w:hAnsi="Cascadia Mono"/>
          <w:color w:val="000000"/>
          <w:sz w:val="19"/>
        </w:rPr>
        <w:t>Dispatcher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: пусть сам документ через </w:t>
      </w:r>
      <w:r>
        <w:rPr>
          <w:rFonts w:ascii="Cascadia Mono" w:hAnsi="Cascadia Mono"/>
          <w:color w:val="000000"/>
          <w:sz w:val="19"/>
        </w:rPr>
        <w:t>State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решит,</w:t>
      </w:r>
    </w:p>
    <w:p w14:paraId="12697E01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    // можно ли сейчас добавлять его в очередь.</w:t>
      </w:r>
    </w:p>
    <w:p w14:paraId="7413ABC0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9"/>
        </w:rPr>
        <w:t>RequireDocument</w:t>
      </w:r>
      <w:proofErr w:type="spellEnd"/>
      <w:r>
        <w:rPr>
          <w:rFonts w:ascii="Cascadia Mono" w:hAnsi="Cascadia Mono"/>
          <w:color w:val="000000"/>
          <w:sz w:val="19"/>
        </w:rPr>
        <w:t>(document</w:t>
      </w:r>
      <w:proofErr w:type="gramStart"/>
      <w:r>
        <w:rPr>
          <w:rFonts w:ascii="Cascadia Mono" w:hAnsi="Cascadia Mono"/>
          <w:color w:val="000000"/>
          <w:sz w:val="19"/>
        </w:rPr>
        <w:t>).</w:t>
      </w:r>
      <w:proofErr w:type="spellStart"/>
      <w:r>
        <w:rPr>
          <w:rFonts w:ascii="Cascadia Mono" w:hAnsi="Cascadia Mono"/>
          <w:color w:val="000000"/>
          <w:sz w:val="19"/>
        </w:rPr>
        <w:t>AddToQueue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>();</w:t>
      </w:r>
    </w:p>
    <w:p w14:paraId="31B0D837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    break;</w:t>
      </w:r>
    </w:p>
    <w:p w14:paraId="68638C5F" w14:textId="77777777" w:rsidR="00F1773A" w:rsidRDefault="00F1773A">
      <w:pPr>
        <w:spacing w:after="0" w:line="240" w:lineRule="auto"/>
      </w:pPr>
    </w:p>
    <w:p w14:paraId="4E0D02E9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case Events.AddToQueue:</w:t>
      </w:r>
    </w:p>
    <w:p w14:paraId="64357BC9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        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// Состояние документа разрешило добавление, поэтому </w:t>
      </w:r>
      <w:r>
        <w:rPr>
          <w:rFonts w:ascii="Cascadia Mono" w:hAnsi="Cascadia Mono"/>
          <w:color w:val="000000"/>
          <w:sz w:val="19"/>
        </w:rPr>
        <w:t>Mediator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передает документ очереди.</w:t>
      </w:r>
    </w:p>
    <w:p w14:paraId="72DAB15F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    </w:t>
      </w:r>
      <w:r>
        <w:rPr>
          <w:rFonts w:ascii="Cascadia Mono" w:hAnsi="Cascadia Mono"/>
          <w:color w:val="000000"/>
          <w:sz w:val="19"/>
        </w:rPr>
        <w:t>_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queue.EnqueueItem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>(</w:t>
      </w:r>
      <w:proofErr w:type="spellStart"/>
      <w:r>
        <w:rPr>
          <w:rFonts w:ascii="Cascadia Mono" w:hAnsi="Cascadia Mono"/>
          <w:color w:val="000000"/>
          <w:sz w:val="19"/>
        </w:rPr>
        <w:t>RequireDocument</w:t>
      </w:r>
      <w:proofErr w:type="spellEnd"/>
      <w:r>
        <w:rPr>
          <w:rFonts w:ascii="Cascadia Mono" w:hAnsi="Cascadia Mono"/>
          <w:color w:val="000000"/>
          <w:sz w:val="19"/>
        </w:rPr>
        <w:t>(document));</w:t>
      </w:r>
    </w:p>
    <w:p w14:paraId="4AD3842B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    break;</w:t>
      </w:r>
    </w:p>
    <w:p w14:paraId="2F824CCC" w14:textId="77777777" w:rsidR="00F1773A" w:rsidRDefault="00F1773A">
      <w:pPr>
        <w:spacing w:after="0" w:line="240" w:lineRule="auto"/>
      </w:pPr>
    </w:p>
    <w:p w14:paraId="34C90C85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    case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</w:t>
      </w:r>
      <w:r>
        <w:rPr>
          <w:rFonts w:ascii="Cascadia Mono" w:hAnsi="Cascadia Mono"/>
          <w:color w:val="000000"/>
          <w:sz w:val="19"/>
        </w:rPr>
        <w:t>Events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Enqueued</w:t>
      </w:r>
      <w:r w:rsidRPr="00A920E6">
        <w:rPr>
          <w:rFonts w:ascii="Cascadia Mono" w:hAnsi="Cascadia Mono"/>
          <w:color w:val="000000"/>
          <w:sz w:val="19"/>
          <w:lang w:val="ru-RU"/>
        </w:rPr>
        <w:t>:</w:t>
      </w:r>
    </w:p>
    <w:p w14:paraId="1FF21F10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    // Очередь не пишет лог напрямую, она только сообщает событие </w:t>
      </w:r>
      <w:r>
        <w:rPr>
          <w:rFonts w:ascii="Cascadia Mono" w:hAnsi="Cascadia Mono"/>
          <w:color w:val="000000"/>
          <w:sz w:val="19"/>
        </w:rPr>
        <w:t>Mediator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269E6D00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    </w:t>
      </w:r>
      <w:r>
        <w:rPr>
          <w:rFonts w:ascii="Cascadia Mono" w:hAnsi="Cascadia Mono"/>
          <w:color w:val="000000"/>
          <w:sz w:val="19"/>
        </w:rPr>
        <w:t>_</w:t>
      </w:r>
      <w:proofErr w:type="gramStart"/>
      <w:r>
        <w:rPr>
          <w:rFonts w:ascii="Cascadia Mono" w:hAnsi="Cascadia Mono"/>
          <w:color w:val="000000"/>
          <w:sz w:val="19"/>
        </w:rPr>
        <w:t>logger.WriteMessage</w:t>
      </w:r>
      <w:proofErr w:type="gramEnd"/>
      <w:r>
        <w:rPr>
          <w:rFonts w:ascii="Cascadia Mono" w:hAnsi="Cascadia Mono"/>
          <w:color w:val="000000"/>
          <w:sz w:val="19"/>
        </w:rPr>
        <w:t>($"Документ '{RequireDocument(document</w:t>
      </w:r>
      <w:proofErr w:type="gramStart"/>
      <w:r>
        <w:rPr>
          <w:rFonts w:ascii="Cascadia Mono" w:hAnsi="Cascadia Mono"/>
          <w:color w:val="000000"/>
          <w:sz w:val="19"/>
        </w:rPr>
        <w:t>).Title</w:t>
      </w:r>
      <w:proofErr w:type="gramEnd"/>
      <w:r>
        <w:rPr>
          <w:rFonts w:ascii="Cascadia Mono" w:hAnsi="Cascadia Mono"/>
          <w:color w:val="000000"/>
          <w:sz w:val="19"/>
        </w:rPr>
        <w:t>}' добавлен в очередь.");</w:t>
      </w:r>
    </w:p>
    <w:p w14:paraId="26C857B8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    break;</w:t>
      </w:r>
    </w:p>
    <w:p w14:paraId="6ED9E297" w14:textId="77777777" w:rsidR="00F1773A" w:rsidRDefault="00F1773A">
      <w:pPr>
        <w:spacing w:after="0" w:line="240" w:lineRule="auto"/>
      </w:pPr>
    </w:p>
    <w:p w14:paraId="37D6B643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case Events.QueueDuplicate:</w:t>
      </w:r>
    </w:p>
    <w:p w14:paraId="431B0879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lastRenderedPageBreak/>
        <w:t xml:space="preserve">                _logger.WriteMessage($"Документ '{RequireDocument(document).Title}' уже находится в очереди.");</w:t>
      </w:r>
    </w:p>
    <w:p w14:paraId="7F20E584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    break;</w:t>
      </w:r>
    </w:p>
    <w:p w14:paraId="2C11F7CF" w14:textId="77777777" w:rsidR="00F1773A" w:rsidRDefault="00F1773A">
      <w:pPr>
        <w:spacing w:after="0" w:line="240" w:lineRule="auto"/>
      </w:pPr>
    </w:p>
    <w:p w14:paraId="485C879B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case Events.ProcessQueue:</w:t>
      </w:r>
    </w:p>
    <w:p w14:paraId="20CB231F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    // Команда обработки очереди пришла от Dispatcher.</w:t>
      </w:r>
    </w:p>
    <w:p w14:paraId="2C0F1FA0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    ProcessQueue();</w:t>
      </w:r>
    </w:p>
    <w:p w14:paraId="5B3CFBEA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    break;</w:t>
      </w:r>
    </w:p>
    <w:p w14:paraId="4D992217" w14:textId="77777777" w:rsidR="00F1773A" w:rsidRDefault="00F1773A">
      <w:pPr>
        <w:spacing w:after="0" w:line="240" w:lineRule="auto"/>
      </w:pPr>
    </w:p>
    <w:p w14:paraId="06BD9D48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case Events.Dequeued:</w:t>
      </w:r>
    </w:p>
    <w:p w14:paraId="33478D3A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    _logger.WriteMessage($"Документ '{RequireDocument(document).Title}' извлечен из очереди.");</w:t>
      </w:r>
    </w:p>
    <w:p w14:paraId="5B01BB24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    break;</w:t>
      </w:r>
    </w:p>
    <w:p w14:paraId="6C754272" w14:textId="77777777" w:rsidR="00F1773A" w:rsidRDefault="00F1773A">
      <w:pPr>
        <w:spacing w:after="0" w:line="240" w:lineRule="auto"/>
      </w:pPr>
    </w:p>
    <w:p w14:paraId="6982FE9B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case Events.QueueEmpty:</w:t>
      </w:r>
    </w:p>
    <w:p w14:paraId="616E6F6D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    _logger.WriteMessage("Очередь печати пуста.");</w:t>
      </w:r>
    </w:p>
    <w:p w14:paraId="64B590BF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        break</w:t>
      </w:r>
      <w:r w:rsidRPr="00A920E6">
        <w:rPr>
          <w:rFonts w:ascii="Cascadia Mono" w:hAnsi="Cascadia Mono"/>
          <w:color w:val="000000"/>
          <w:sz w:val="19"/>
          <w:lang w:val="ru-RU"/>
        </w:rPr>
        <w:t>;</w:t>
      </w:r>
    </w:p>
    <w:p w14:paraId="247EDBA9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31BDA7EE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</w:t>
      </w:r>
      <w:r>
        <w:rPr>
          <w:rFonts w:ascii="Cascadia Mono" w:hAnsi="Cascadia Mono"/>
          <w:color w:val="000000"/>
          <w:sz w:val="19"/>
        </w:rPr>
        <w:t>case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</w:t>
      </w:r>
      <w:r>
        <w:rPr>
          <w:rFonts w:ascii="Cascadia Mono" w:hAnsi="Cascadia Mono"/>
          <w:color w:val="000000"/>
          <w:sz w:val="19"/>
        </w:rPr>
        <w:t>Events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proofErr w:type="spellStart"/>
      <w:r>
        <w:rPr>
          <w:rFonts w:ascii="Cascadia Mono" w:hAnsi="Cascadia Mono"/>
          <w:color w:val="000000"/>
          <w:sz w:val="19"/>
        </w:rPr>
        <w:t>RequestPrint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>:</w:t>
      </w:r>
    </w:p>
    <w:p w14:paraId="53E01E84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    // Документ перешел в </w:t>
      </w:r>
      <w:r>
        <w:rPr>
          <w:rFonts w:ascii="Cascadia Mono" w:hAnsi="Cascadia Mono"/>
          <w:color w:val="000000"/>
          <w:sz w:val="19"/>
        </w:rPr>
        <w:t>Printing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и запросил физическую печать.</w:t>
      </w:r>
    </w:p>
    <w:p w14:paraId="57FF8B9D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    </w:t>
      </w:r>
      <w:r>
        <w:rPr>
          <w:rFonts w:ascii="Cascadia Mono" w:hAnsi="Cascadia Mono"/>
          <w:color w:val="000000"/>
          <w:sz w:val="19"/>
        </w:rPr>
        <w:t>_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printer.StartPrint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>(</w:t>
      </w:r>
      <w:proofErr w:type="spellStart"/>
      <w:r>
        <w:rPr>
          <w:rFonts w:ascii="Cascadia Mono" w:hAnsi="Cascadia Mono"/>
          <w:color w:val="000000"/>
          <w:sz w:val="19"/>
        </w:rPr>
        <w:t>RequireDocument</w:t>
      </w:r>
      <w:proofErr w:type="spellEnd"/>
      <w:r>
        <w:rPr>
          <w:rFonts w:ascii="Cascadia Mono" w:hAnsi="Cascadia Mono"/>
          <w:color w:val="000000"/>
          <w:sz w:val="19"/>
        </w:rPr>
        <w:t>(document));</w:t>
      </w:r>
    </w:p>
    <w:p w14:paraId="019BE1D4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    break;</w:t>
      </w:r>
    </w:p>
    <w:p w14:paraId="543322AF" w14:textId="77777777" w:rsidR="00F1773A" w:rsidRDefault="00F1773A">
      <w:pPr>
        <w:spacing w:after="0" w:line="240" w:lineRule="auto"/>
      </w:pPr>
    </w:p>
    <w:p w14:paraId="48C674E8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    case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</w:t>
      </w:r>
      <w:r>
        <w:rPr>
          <w:rFonts w:ascii="Cascadia Mono" w:hAnsi="Cascadia Mono"/>
          <w:color w:val="000000"/>
          <w:sz w:val="19"/>
        </w:rPr>
        <w:t>Events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proofErr w:type="spellStart"/>
      <w:r>
        <w:rPr>
          <w:rFonts w:ascii="Cascadia Mono" w:hAnsi="Cascadia Mono"/>
          <w:color w:val="000000"/>
          <w:sz w:val="19"/>
        </w:rPr>
        <w:t>PrintSuccess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>:</w:t>
      </w:r>
    </w:p>
    <w:p w14:paraId="007FCBB7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    // Принтер сообщил об успехе. </w:t>
      </w:r>
      <w:r>
        <w:rPr>
          <w:rFonts w:ascii="Cascadia Mono" w:hAnsi="Cascadia Mono"/>
          <w:color w:val="000000"/>
          <w:sz w:val="19"/>
        </w:rPr>
        <w:t>Mediator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переводит документ через </w:t>
      </w:r>
      <w:r>
        <w:rPr>
          <w:rFonts w:ascii="Cascadia Mono" w:hAnsi="Cascadia Mono"/>
          <w:color w:val="000000"/>
          <w:sz w:val="19"/>
        </w:rPr>
        <w:t>State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в </w:t>
      </w:r>
      <w:r>
        <w:rPr>
          <w:rFonts w:ascii="Cascadia Mono" w:hAnsi="Cascadia Mono"/>
          <w:color w:val="000000"/>
          <w:sz w:val="19"/>
        </w:rPr>
        <w:t>Done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41B6E061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HandlePrintSuccess</w:t>
      </w:r>
      <w:proofErr w:type="spellEnd"/>
      <w:r>
        <w:rPr>
          <w:rFonts w:ascii="Cascadia Mono" w:hAnsi="Cascadia Mono"/>
          <w:color w:val="000000"/>
          <w:sz w:val="19"/>
        </w:rPr>
        <w:t>(</w:t>
      </w:r>
      <w:proofErr w:type="spellStart"/>
      <w:proofErr w:type="gramEnd"/>
      <w:r>
        <w:rPr>
          <w:rFonts w:ascii="Cascadia Mono" w:hAnsi="Cascadia Mono"/>
          <w:color w:val="000000"/>
          <w:sz w:val="19"/>
        </w:rPr>
        <w:t>RequireDocument</w:t>
      </w:r>
      <w:proofErr w:type="spellEnd"/>
      <w:r>
        <w:rPr>
          <w:rFonts w:ascii="Cascadia Mono" w:hAnsi="Cascadia Mono"/>
          <w:color w:val="000000"/>
          <w:sz w:val="19"/>
        </w:rPr>
        <w:t>(document));</w:t>
      </w:r>
    </w:p>
    <w:p w14:paraId="1FCACC39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    break;</w:t>
      </w:r>
    </w:p>
    <w:p w14:paraId="420963A0" w14:textId="77777777" w:rsidR="00F1773A" w:rsidRDefault="00F1773A">
      <w:pPr>
        <w:spacing w:after="0" w:line="240" w:lineRule="auto"/>
      </w:pPr>
    </w:p>
    <w:p w14:paraId="7D3FBE73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case Events.PrintFailed:</w:t>
      </w:r>
    </w:p>
    <w:p w14:paraId="117A2D01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        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// Принтер сообщил об ошибке. </w:t>
      </w:r>
      <w:r>
        <w:rPr>
          <w:rFonts w:ascii="Cascadia Mono" w:hAnsi="Cascadia Mono"/>
          <w:color w:val="000000"/>
          <w:sz w:val="19"/>
        </w:rPr>
        <w:t>Mediator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переводит документ через </w:t>
      </w:r>
      <w:r>
        <w:rPr>
          <w:rFonts w:ascii="Cascadia Mono" w:hAnsi="Cascadia Mono"/>
          <w:color w:val="000000"/>
          <w:sz w:val="19"/>
        </w:rPr>
        <w:t>State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в </w:t>
      </w:r>
      <w:r>
        <w:rPr>
          <w:rFonts w:ascii="Cascadia Mono" w:hAnsi="Cascadia Mono"/>
          <w:color w:val="000000"/>
          <w:sz w:val="19"/>
        </w:rPr>
        <w:t>Error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171D3025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HandlePrintFailure</w:t>
      </w:r>
      <w:proofErr w:type="spellEnd"/>
      <w:r>
        <w:rPr>
          <w:rFonts w:ascii="Cascadia Mono" w:hAnsi="Cascadia Mono"/>
          <w:color w:val="000000"/>
          <w:sz w:val="19"/>
        </w:rPr>
        <w:t>(</w:t>
      </w:r>
      <w:proofErr w:type="spellStart"/>
      <w:proofErr w:type="gramEnd"/>
      <w:r>
        <w:rPr>
          <w:rFonts w:ascii="Cascadia Mono" w:hAnsi="Cascadia Mono"/>
          <w:color w:val="000000"/>
          <w:sz w:val="19"/>
        </w:rPr>
        <w:t>RequireDocument</w:t>
      </w:r>
      <w:proofErr w:type="spellEnd"/>
      <w:r>
        <w:rPr>
          <w:rFonts w:ascii="Cascadia Mono" w:hAnsi="Cascadia Mono"/>
          <w:color w:val="000000"/>
          <w:sz w:val="19"/>
        </w:rPr>
        <w:t>(document));</w:t>
      </w:r>
    </w:p>
    <w:p w14:paraId="55CCB86F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    break;</w:t>
      </w:r>
    </w:p>
    <w:p w14:paraId="29CC4E9F" w14:textId="77777777" w:rsidR="00F1773A" w:rsidRDefault="00F1773A">
      <w:pPr>
        <w:spacing w:after="0" w:line="240" w:lineRule="auto"/>
      </w:pPr>
    </w:p>
    <w:p w14:paraId="1DF0EA8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case Events.RepairPrinter:</w:t>
      </w:r>
    </w:p>
    <w:p w14:paraId="3E6107F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    _printer.Repair();</w:t>
      </w:r>
    </w:p>
    <w:p w14:paraId="2B7A816B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    break;</w:t>
      </w:r>
    </w:p>
    <w:p w14:paraId="15C3A9AF" w14:textId="77777777" w:rsidR="00F1773A" w:rsidRDefault="00F1773A">
      <w:pPr>
        <w:spacing w:after="0" w:line="240" w:lineRule="auto"/>
      </w:pPr>
    </w:p>
    <w:p w14:paraId="0E5160D0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case Events.PrinterRepaired:</w:t>
      </w:r>
    </w:p>
    <w:p w14:paraId="62FBD4EA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        </w:t>
      </w:r>
      <w:r w:rsidRPr="00A920E6">
        <w:rPr>
          <w:rFonts w:ascii="Cascadia Mono" w:hAnsi="Cascadia Mono"/>
          <w:color w:val="000000"/>
          <w:sz w:val="19"/>
          <w:lang w:val="ru-RU"/>
        </w:rPr>
        <w:t>_</w:t>
      </w:r>
      <w:proofErr w:type="gramStart"/>
      <w:r>
        <w:rPr>
          <w:rFonts w:ascii="Cascadia Mono" w:hAnsi="Cascadia Mono"/>
          <w:color w:val="000000"/>
          <w:sz w:val="19"/>
        </w:rPr>
        <w:t>logger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proofErr w:type="spellStart"/>
      <w:r>
        <w:rPr>
          <w:rFonts w:ascii="Cascadia Mono" w:hAnsi="Cascadia Mono"/>
          <w:color w:val="000000"/>
          <w:sz w:val="19"/>
        </w:rPr>
        <w:t>WriteMessage</w:t>
      </w:r>
      <w:proofErr w:type="spellEnd"/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("Принтер восстановлен после ошибки.");</w:t>
      </w:r>
    </w:p>
    <w:p w14:paraId="72240E8A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    </w:t>
      </w:r>
      <w:r>
        <w:rPr>
          <w:rFonts w:ascii="Cascadia Mono" w:hAnsi="Cascadia Mono"/>
          <w:color w:val="000000"/>
          <w:sz w:val="19"/>
        </w:rPr>
        <w:t>break</w:t>
      </w:r>
      <w:r w:rsidRPr="00A920E6">
        <w:rPr>
          <w:rFonts w:ascii="Cascadia Mono" w:hAnsi="Cascadia Mono"/>
          <w:color w:val="000000"/>
          <w:sz w:val="19"/>
          <w:lang w:val="ru-RU"/>
        </w:rPr>
        <w:t>;</w:t>
      </w:r>
    </w:p>
    <w:p w14:paraId="6C4EB5CC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22A14215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</w:t>
      </w:r>
      <w:r>
        <w:rPr>
          <w:rFonts w:ascii="Cascadia Mono" w:hAnsi="Cascadia Mono"/>
          <w:color w:val="000000"/>
          <w:sz w:val="19"/>
        </w:rPr>
        <w:t>case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</w:t>
      </w:r>
      <w:r>
        <w:rPr>
          <w:rFonts w:ascii="Cascadia Mono" w:hAnsi="Cascadia Mono"/>
          <w:color w:val="000000"/>
          <w:sz w:val="19"/>
        </w:rPr>
        <w:t>Events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proofErr w:type="spellStart"/>
      <w:r>
        <w:rPr>
          <w:rFonts w:ascii="Cascadia Mono" w:hAnsi="Cascadia Mono"/>
          <w:color w:val="000000"/>
          <w:sz w:val="19"/>
        </w:rPr>
        <w:t>CannotAddPrinting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>:</w:t>
      </w:r>
    </w:p>
    <w:p w14:paraId="1F70D38E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    _</w:t>
      </w:r>
      <w:proofErr w:type="gramStart"/>
      <w:r>
        <w:rPr>
          <w:rFonts w:ascii="Cascadia Mono" w:hAnsi="Cascadia Mono"/>
          <w:color w:val="000000"/>
          <w:sz w:val="19"/>
        </w:rPr>
        <w:t>logger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proofErr w:type="spellStart"/>
      <w:r>
        <w:rPr>
          <w:rFonts w:ascii="Cascadia Mono" w:hAnsi="Cascadia Mono"/>
          <w:color w:val="000000"/>
          <w:sz w:val="19"/>
        </w:rPr>
        <w:t>WriteMessage</w:t>
      </w:r>
      <w:proofErr w:type="spellEnd"/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($"Документ '{</w:t>
      </w:r>
      <w:proofErr w:type="spellStart"/>
      <w:r>
        <w:rPr>
          <w:rFonts w:ascii="Cascadia Mono" w:hAnsi="Cascadia Mono"/>
          <w:color w:val="000000"/>
          <w:sz w:val="19"/>
        </w:rPr>
        <w:t>RequireDocument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>(</w:t>
      </w:r>
      <w:r>
        <w:rPr>
          <w:rFonts w:ascii="Cascadia Mono" w:hAnsi="Cascadia Mono"/>
          <w:color w:val="000000"/>
          <w:sz w:val="19"/>
        </w:rPr>
        <w:t>document</w:t>
      </w:r>
      <w:proofErr w:type="gramStart"/>
      <w:r w:rsidRPr="00A920E6">
        <w:rPr>
          <w:rFonts w:ascii="Cascadia Mono" w:hAnsi="Cascadia Mono"/>
          <w:color w:val="000000"/>
          <w:sz w:val="19"/>
          <w:lang w:val="ru-RU"/>
        </w:rPr>
        <w:t>).</w:t>
      </w:r>
      <w:r>
        <w:rPr>
          <w:rFonts w:ascii="Cascadia Mono" w:hAnsi="Cascadia Mono"/>
          <w:color w:val="000000"/>
          <w:sz w:val="19"/>
        </w:rPr>
        <w:t>Title</w:t>
      </w:r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}' сейчас печатается и не может быть добавлен повторно.");</w:t>
      </w:r>
    </w:p>
    <w:p w14:paraId="4670C3B4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    </w:t>
      </w:r>
      <w:r>
        <w:rPr>
          <w:rFonts w:ascii="Cascadia Mono" w:hAnsi="Cascadia Mono"/>
          <w:color w:val="000000"/>
          <w:sz w:val="19"/>
        </w:rPr>
        <w:t>break;</w:t>
      </w:r>
    </w:p>
    <w:p w14:paraId="6F10B76A" w14:textId="77777777" w:rsidR="00F1773A" w:rsidRDefault="00F1773A">
      <w:pPr>
        <w:spacing w:after="0" w:line="240" w:lineRule="auto"/>
      </w:pPr>
    </w:p>
    <w:p w14:paraId="6F595457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case Events.CannotAddDone:</w:t>
      </w:r>
    </w:p>
    <w:p w14:paraId="5105911B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    _logger.WriteMessage($"Документ '{RequireDocument(document).Title}' уже напечатан. Финальное состояние запрещает повторную очередь.");</w:t>
      </w:r>
    </w:p>
    <w:p w14:paraId="5D9C8A4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    break;</w:t>
      </w:r>
    </w:p>
    <w:p w14:paraId="5970CA76" w14:textId="77777777" w:rsidR="00F1773A" w:rsidRDefault="00F1773A">
      <w:pPr>
        <w:spacing w:after="0" w:line="240" w:lineRule="auto"/>
      </w:pPr>
    </w:p>
    <w:p w14:paraId="5713EB74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case Events.CannotPrintDone:</w:t>
      </w:r>
    </w:p>
    <w:p w14:paraId="323CB22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    _logger.WriteMessage($"Документ '{RequireDocument(document).Title}' уже находится в состоянии Done.");</w:t>
      </w:r>
    </w:p>
    <w:p w14:paraId="5D8A98E4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lastRenderedPageBreak/>
        <w:t xml:space="preserve">                break;</w:t>
      </w:r>
    </w:p>
    <w:p w14:paraId="29185B2A" w14:textId="77777777" w:rsidR="00F1773A" w:rsidRDefault="00F1773A">
      <w:pPr>
        <w:spacing w:after="0" w:line="240" w:lineRule="auto"/>
      </w:pPr>
    </w:p>
    <w:p w14:paraId="266E2929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case Events.CannotPrintPrinting:</w:t>
      </w:r>
    </w:p>
    <w:p w14:paraId="6B2DC7A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    _logger.WriteMessage($"Документ '{RequireDocument(document).Title}' уже находится в состоянии Printing.");</w:t>
      </w:r>
    </w:p>
    <w:p w14:paraId="56508577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        break</w:t>
      </w:r>
      <w:r w:rsidRPr="00A920E6">
        <w:rPr>
          <w:rFonts w:ascii="Cascadia Mono" w:hAnsi="Cascadia Mono"/>
          <w:color w:val="000000"/>
          <w:sz w:val="19"/>
          <w:lang w:val="ru-RU"/>
        </w:rPr>
        <w:t>;</w:t>
      </w:r>
    </w:p>
    <w:p w14:paraId="6A1D0A8F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772AF21A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</w:t>
      </w:r>
      <w:r>
        <w:rPr>
          <w:rFonts w:ascii="Cascadia Mono" w:hAnsi="Cascadia Mono"/>
          <w:color w:val="000000"/>
          <w:sz w:val="19"/>
        </w:rPr>
        <w:t>case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</w:t>
      </w:r>
      <w:r>
        <w:rPr>
          <w:rFonts w:ascii="Cascadia Mono" w:hAnsi="Cascadia Mono"/>
          <w:color w:val="000000"/>
          <w:sz w:val="19"/>
        </w:rPr>
        <w:t>Events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proofErr w:type="spellStart"/>
      <w:r>
        <w:rPr>
          <w:rFonts w:ascii="Cascadia Mono" w:hAnsi="Cascadia Mono"/>
          <w:color w:val="000000"/>
          <w:sz w:val="19"/>
        </w:rPr>
        <w:t>StateChanged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>:</w:t>
      </w:r>
    </w:p>
    <w:p w14:paraId="4596CDB3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    // Любая смена состояния фиксируется в логе как важное событие </w:t>
      </w:r>
      <w:r>
        <w:rPr>
          <w:rFonts w:ascii="Cascadia Mono" w:hAnsi="Cascadia Mono"/>
          <w:color w:val="000000"/>
          <w:sz w:val="19"/>
        </w:rPr>
        <w:t>FSM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455E286A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    </w:t>
      </w:r>
      <w:r>
        <w:rPr>
          <w:rFonts w:ascii="Cascadia Mono" w:hAnsi="Cascadia Mono"/>
          <w:color w:val="000000"/>
          <w:sz w:val="19"/>
        </w:rPr>
        <w:t>_</w:t>
      </w:r>
      <w:proofErr w:type="gramStart"/>
      <w:r>
        <w:rPr>
          <w:rFonts w:ascii="Cascadia Mono" w:hAnsi="Cascadia Mono"/>
          <w:color w:val="000000"/>
          <w:sz w:val="19"/>
        </w:rPr>
        <w:t>logger.WriteMessage</w:t>
      </w:r>
      <w:proofErr w:type="gramEnd"/>
      <w:r>
        <w:rPr>
          <w:rFonts w:ascii="Cascadia Mono" w:hAnsi="Cascadia Mono"/>
          <w:color w:val="000000"/>
          <w:sz w:val="19"/>
        </w:rPr>
        <w:t>($"Документ '{RequireDocument(document</w:t>
      </w:r>
      <w:proofErr w:type="gramStart"/>
      <w:r>
        <w:rPr>
          <w:rFonts w:ascii="Cascadia Mono" w:hAnsi="Cascadia Mono"/>
          <w:color w:val="000000"/>
          <w:sz w:val="19"/>
        </w:rPr>
        <w:t>).Title</w:t>
      </w:r>
      <w:proofErr w:type="gramEnd"/>
      <w:r>
        <w:rPr>
          <w:rFonts w:ascii="Cascadia Mono" w:hAnsi="Cascadia Mono"/>
          <w:color w:val="000000"/>
          <w:sz w:val="19"/>
        </w:rPr>
        <w:t>}' перешел в состояние {RequireDocument(document</w:t>
      </w:r>
      <w:proofErr w:type="gramStart"/>
      <w:r>
        <w:rPr>
          <w:rFonts w:ascii="Cascadia Mono" w:hAnsi="Cascadia Mono"/>
          <w:color w:val="000000"/>
          <w:sz w:val="19"/>
        </w:rPr>
        <w:t>).StateName</w:t>
      </w:r>
      <w:proofErr w:type="gramEnd"/>
      <w:r>
        <w:rPr>
          <w:rFonts w:ascii="Cascadia Mono" w:hAnsi="Cascadia Mono"/>
          <w:color w:val="000000"/>
          <w:sz w:val="19"/>
        </w:rPr>
        <w:t>}.");</w:t>
      </w:r>
    </w:p>
    <w:p w14:paraId="484142EC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    break;</w:t>
      </w:r>
    </w:p>
    <w:p w14:paraId="0AB13E77" w14:textId="77777777" w:rsidR="00F1773A" w:rsidRDefault="00F1773A">
      <w:pPr>
        <w:spacing w:after="0" w:line="240" w:lineRule="auto"/>
      </w:pPr>
    </w:p>
    <w:p w14:paraId="4CB60FD4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default:</w:t>
      </w:r>
    </w:p>
    <w:p w14:paraId="7F8A257B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    _logger.WriteMessage($"Неизвестное событие: {eventName}.");</w:t>
      </w:r>
    </w:p>
    <w:p w14:paraId="71CCEE58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    break;</w:t>
      </w:r>
    </w:p>
    <w:p w14:paraId="5DE0A02D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}</w:t>
      </w:r>
    </w:p>
    <w:p w14:paraId="0D6DC215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46BB4A0A" w14:textId="77777777" w:rsidR="00F1773A" w:rsidRDefault="00F1773A">
      <w:pPr>
        <w:spacing w:after="0" w:line="240" w:lineRule="auto"/>
      </w:pPr>
    </w:p>
    <w:p w14:paraId="1A14342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private void ProcessQueue()</w:t>
      </w:r>
    </w:p>
    <w:p w14:paraId="1420AF4E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{</w:t>
      </w:r>
    </w:p>
    <w:p w14:paraId="44F20A98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if (_queue.Count == 0)</w:t>
      </w:r>
    </w:p>
    <w:p w14:paraId="148D3918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08D41953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// Через </w:t>
      </w:r>
      <w:proofErr w:type="spellStart"/>
      <w:r>
        <w:rPr>
          <w:rFonts w:ascii="Cascadia Mono" w:hAnsi="Cascadia Mono"/>
          <w:color w:val="000000"/>
          <w:sz w:val="19"/>
        </w:rPr>
        <w:t>DequeueItem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 xml:space="preserve"> очередь сама сообщит событие </w:t>
      </w:r>
      <w:proofErr w:type="spellStart"/>
      <w:r>
        <w:rPr>
          <w:rFonts w:ascii="Cascadia Mono" w:hAnsi="Cascadia Mono"/>
          <w:color w:val="000000"/>
          <w:sz w:val="19"/>
        </w:rPr>
        <w:t>QueueEmpty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4BDC4331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</w:t>
      </w:r>
      <w:r>
        <w:rPr>
          <w:rFonts w:ascii="Cascadia Mono" w:hAnsi="Cascadia Mono"/>
          <w:color w:val="000000"/>
          <w:sz w:val="19"/>
        </w:rPr>
        <w:t>_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queue.DequeueItem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>();</w:t>
      </w:r>
    </w:p>
    <w:p w14:paraId="5C0A97EC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return;</w:t>
      </w:r>
    </w:p>
    <w:p w14:paraId="1D7332DF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}</w:t>
      </w:r>
    </w:p>
    <w:p w14:paraId="67734B55" w14:textId="77777777" w:rsidR="00F1773A" w:rsidRDefault="00F1773A">
      <w:pPr>
        <w:spacing w:after="0" w:line="240" w:lineRule="auto"/>
      </w:pPr>
    </w:p>
    <w:p w14:paraId="4D1DF02B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while (_queue.Count &gt; 0)</w:t>
      </w:r>
    </w:p>
    <w:p w14:paraId="109377DE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046A35C0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// </w:t>
      </w:r>
      <w:r>
        <w:rPr>
          <w:rFonts w:ascii="Cascadia Mono" w:hAnsi="Cascadia Mono"/>
          <w:color w:val="000000"/>
          <w:sz w:val="19"/>
        </w:rPr>
        <w:t>FIFO</w:t>
      </w:r>
      <w:r w:rsidRPr="00A920E6">
        <w:rPr>
          <w:rFonts w:ascii="Cascadia Mono" w:hAnsi="Cascadia Mono"/>
          <w:color w:val="000000"/>
          <w:sz w:val="19"/>
          <w:lang w:val="ru-RU"/>
        </w:rPr>
        <w:t>: каждый раз забираем первый документ из очереди.</w:t>
      </w:r>
    </w:p>
    <w:p w14:paraId="799CBFC4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</w:t>
      </w:r>
      <w:r>
        <w:rPr>
          <w:rFonts w:ascii="Cascadia Mono" w:hAnsi="Cascadia Mono"/>
          <w:color w:val="000000"/>
          <w:sz w:val="19"/>
        </w:rPr>
        <w:t>var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</w:t>
      </w:r>
      <w:r>
        <w:rPr>
          <w:rFonts w:ascii="Cascadia Mono" w:hAnsi="Cascadia Mono"/>
          <w:color w:val="000000"/>
          <w:sz w:val="19"/>
        </w:rPr>
        <w:t>document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= _</w:t>
      </w:r>
      <w:proofErr w:type="gramStart"/>
      <w:r>
        <w:rPr>
          <w:rFonts w:ascii="Cascadia Mono" w:hAnsi="Cascadia Mono"/>
          <w:color w:val="000000"/>
          <w:sz w:val="19"/>
        </w:rPr>
        <w:t>queue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proofErr w:type="spellStart"/>
      <w:r>
        <w:rPr>
          <w:rFonts w:ascii="Cascadia Mono" w:hAnsi="Cascadia Mono"/>
          <w:color w:val="000000"/>
          <w:sz w:val="19"/>
        </w:rPr>
        <w:t>DequeueItem</w:t>
      </w:r>
      <w:proofErr w:type="spellEnd"/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();</w:t>
      </w:r>
    </w:p>
    <w:p w14:paraId="0D75CB2D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7B003252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// Дальше снова работает </w:t>
      </w:r>
      <w:r>
        <w:rPr>
          <w:rFonts w:ascii="Cascadia Mono" w:hAnsi="Cascadia Mono"/>
          <w:color w:val="000000"/>
          <w:sz w:val="19"/>
        </w:rPr>
        <w:t>State</w:t>
      </w:r>
      <w:r w:rsidRPr="00A920E6">
        <w:rPr>
          <w:rFonts w:ascii="Cascadia Mono" w:hAnsi="Cascadia Mono"/>
          <w:color w:val="000000"/>
          <w:sz w:val="19"/>
          <w:lang w:val="ru-RU"/>
        </w:rPr>
        <w:t>: документ сам решает, можно ли начинать печать.</w:t>
      </w:r>
    </w:p>
    <w:p w14:paraId="51975DBD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document?.Print</w:t>
      </w:r>
      <w:proofErr w:type="spellEnd"/>
      <w:r>
        <w:rPr>
          <w:rFonts w:ascii="Cascadia Mono" w:hAnsi="Cascadia Mono"/>
          <w:color w:val="000000"/>
          <w:sz w:val="19"/>
        </w:rPr>
        <w:t>(</w:t>
      </w:r>
      <w:proofErr w:type="gramEnd"/>
      <w:r>
        <w:rPr>
          <w:rFonts w:ascii="Cascadia Mono" w:hAnsi="Cascadia Mono"/>
          <w:color w:val="000000"/>
          <w:sz w:val="19"/>
        </w:rPr>
        <w:t>);</w:t>
      </w:r>
    </w:p>
    <w:p w14:paraId="36F3EF8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}</w:t>
      </w:r>
    </w:p>
    <w:p w14:paraId="47380B85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4C1EB71F" w14:textId="77777777" w:rsidR="00F1773A" w:rsidRDefault="00F1773A">
      <w:pPr>
        <w:spacing w:after="0" w:line="240" w:lineRule="auto"/>
      </w:pPr>
    </w:p>
    <w:p w14:paraId="5163F6E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private void HandlePrintSuccess(Document document)</w:t>
      </w:r>
    </w:p>
    <w:p w14:paraId="0302EEAF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228B53FE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Успех печати не меняет состояние напрямую в </w:t>
      </w:r>
      <w:r>
        <w:rPr>
          <w:rFonts w:ascii="Cascadia Mono" w:hAnsi="Cascadia Mono"/>
          <w:color w:val="000000"/>
          <w:sz w:val="19"/>
        </w:rPr>
        <w:t>Printer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5621F564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Переход </w:t>
      </w:r>
      <w:r>
        <w:rPr>
          <w:rFonts w:ascii="Cascadia Mono" w:hAnsi="Cascadia Mono"/>
          <w:color w:val="000000"/>
          <w:sz w:val="19"/>
        </w:rPr>
        <w:t>Printing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-&gt; </w:t>
      </w:r>
      <w:r>
        <w:rPr>
          <w:rFonts w:ascii="Cascadia Mono" w:hAnsi="Cascadia Mono"/>
          <w:color w:val="000000"/>
          <w:sz w:val="19"/>
        </w:rPr>
        <w:t>Done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выполняется через текущее состояние документа.</w:t>
      </w:r>
    </w:p>
    <w:p w14:paraId="6FCFDE0F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gramStart"/>
      <w:r>
        <w:rPr>
          <w:rFonts w:ascii="Cascadia Mono" w:hAnsi="Cascadia Mono"/>
          <w:color w:val="000000"/>
          <w:sz w:val="19"/>
        </w:rPr>
        <w:t>document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proofErr w:type="spellStart"/>
      <w:r>
        <w:rPr>
          <w:rFonts w:ascii="Cascadia Mono" w:hAnsi="Cascadia Mono"/>
          <w:color w:val="000000"/>
          <w:sz w:val="19"/>
        </w:rPr>
        <w:t>CompletePrinting</w:t>
      </w:r>
      <w:proofErr w:type="spellEnd"/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();</w:t>
      </w:r>
    </w:p>
    <w:p w14:paraId="1486D266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_</w:t>
      </w:r>
      <w:proofErr w:type="gramStart"/>
      <w:r>
        <w:rPr>
          <w:rFonts w:ascii="Cascadia Mono" w:hAnsi="Cascadia Mono"/>
          <w:color w:val="000000"/>
          <w:sz w:val="19"/>
        </w:rPr>
        <w:t>logger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proofErr w:type="spellStart"/>
      <w:r>
        <w:rPr>
          <w:rFonts w:ascii="Cascadia Mono" w:hAnsi="Cascadia Mono"/>
          <w:color w:val="000000"/>
          <w:sz w:val="19"/>
        </w:rPr>
        <w:t>WriteMessage</w:t>
      </w:r>
      <w:proofErr w:type="spellEnd"/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($"Документ '{</w:t>
      </w:r>
      <w:proofErr w:type="gramStart"/>
      <w:r>
        <w:rPr>
          <w:rFonts w:ascii="Cascadia Mono" w:hAnsi="Cascadia Mono"/>
          <w:color w:val="000000"/>
          <w:sz w:val="19"/>
        </w:rPr>
        <w:t>document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Title</w:t>
      </w:r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}' успешно напечатан.");</w:t>
      </w:r>
    </w:p>
    <w:p w14:paraId="13424ABB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}</w:t>
      </w:r>
    </w:p>
    <w:p w14:paraId="713999D5" w14:textId="77777777" w:rsidR="00F1773A" w:rsidRDefault="00F1773A">
      <w:pPr>
        <w:spacing w:after="0" w:line="240" w:lineRule="auto"/>
      </w:pPr>
    </w:p>
    <w:p w14:paraId="49CF7F88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private void HandlePrintFailure(Document document)</w:t>
      </w:r>
    </w:p>
    <w:p w14:paraId="385C67B0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4C029843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Ошибка печати также обрабатывается через </w:t>
      </w:r>
      <w:r>
        <w:rPr>
          <w:rFonts w:ascii="Cascadia Mono" w:hAnsi="Cascadia Mono"/>
          <w:color w:val="000000"/>
          <w:sz w:val="19"/>
        </w:rPr>
        <w:t>State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1A982D91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Для </w:t>
      </w:r>
      <w:r>
        <w:rPr>
          <w:rFonts w:ascii="Cascadia Mono" w:hAnsi="Cascadia Mono"/>
          <w:color w:val="000000"/>
          <w:sz w:val="19"/>
        </w:rPr>
        <w:t>Printing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это переход в </w:t>
      </w:r>
      <w:r>
        <w:rPr>
          <w:rFonts w:ascii="Cascadia Mono" w:hAnsi="Cascadia Mono"/>
          <w:color w:val="000000"/>
          <w:sz w:val="19"/>
        </w:rPr>
        <w:t>Error</w:t>
      </w:r>
      <w:r w:rsidRPr="00A920E6">
        <w:rPr>
          <w:rFonts w:ascii="Cascadia Mono" w:hAnsi="Cascadia Mono"/>
          <w:color w:val="000000"/>
          <w:sz w:val="19"/>
          <w:lang w:val="ru-RU"/>
        </w:rPr>
        <w:t>, после которого документ можно отправить повторно.</w:t>
      </w:r>
    </w:p>
    <w:p w14:paraId="5B18C461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gramStart"/>
      <w:r>
        <w:rPr>
          <w:rFonts w:ascii="Cascadia Mono" w:hAnsi="Cascadia Mono"/>
          <w:color w:val="000000"/>
          <w:sz w:val="19"/>
        </w:rPr>
        <w:t>document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proofErr w:type="spellStart"/>
      <w:r>
        <w:rPr>
          <w:rFonts w:ascii="Cascadia Mono" w:hAnsi="Cascadia Mono"/>
          <w:color w:val="000000"/>
          <w:sz w:val="19"/>
        </w:rPr>
        <w:t>FailPrinting</w:t>
      </w:r>
      <w:proofErr w:type="spellEnd"/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();</w:t>
      </w:r>
    </w:p>
    <w:p w14:paraId="603299A0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_</w:t>
      </w:r>
      <w:proofErr w:type="gramStart"/>
      <w:r>
        <w:rPr>
          <w:rFonts w:ascii="Cascadia Mono" w:hAnsi="Cascadia Mono"/>
          <w:color w:val="000000"/>
          <w:sz w:val="19"/>
        </w:rPr>
        <w:t>logger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proofErr w:type="spellStart"/>
      <w:r>
        <w:rPr>
          <w:rFonts w:ascii="Cascadia Mono" w:hAnsi="Cascadia Mono"/>
          <w:color w:val="000000"/>
          <w:sz w:val="19"/>
        </w:rPr>
        <w:t>WriteMessage</w:t>
      </w:r>
      <w:proofErr w:type="spellEnd"/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($"Ошибка печати документа '{</w:t>
      </w:r>
      <w:proofErr w:type="gramStart"/>
      <w:r>
        <w:rPr>
          <w:rFonts w:ascii="Cascadia Mono" w:hAnsi="Cascadia Mono"/>
          <w:color w:val="000000"/>
          <w:sz w:val="19"/>
        </w:rPr>
        <w:t>document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Title</w:t>
      </w:r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 xml:space="preserve">}'. </w:t>
      </w:r>
      <w:r>
        <w:rPr>
          <w:rFonts w:ascii="Cascadia Mono" w:hAnsi="Cascadia Mono"/>
          <w:color w:val="000000"/>
          <w:sz w:val="19"/>
        </w:rPr>
        <w:t>Документ можно отправить повторно.");</w:t>
      </w:r>
    </w:p>
    <w:p w14:paraId="103C678B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785CFFDB" w14:textId="77777777" w:rsidR="00F1773A" w:rsidRDefault="00F1773A">
      <w:pPr>
        <w:spacing w:after="0" w:line="240" w:lineRule="auto"/>
      </w:pPr>
    </w:p>
    <w:p w14:paraId="22D075E3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lastRenderedPageBreak/>
        <w:t xml:space="preserve">    private static Document RequireDocument(Document? document)</w:t>
      </w:r>
    </w:p>
    <w:p w14:paraId="32474CB9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74572514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Защитная проверка: часть событий не несет </w:t>
      </w:r>
      <w:r>
        <w:rPr>
          <w:rFonts w:ascii="Cascadia Mono" w:hAnsi="Cascadia Mono"/>
          <w:color w:val="000000"/>
          <w:sz w:val="19"/>
        </w:rPr>
        <w:t>Document</w:t>
      </w:r>
      <w:r w:rsidRPr="00A920E6">
        <w:rPr>
          <w:rFonts w:ascii="Cascadia Mono" w:hAnsi="Cascadia Mono"/>
          <w:color w:val="000000"/>
          <w:sz w:val="19"/>
          <w:lang w:val="ru-RU"/>
        </w:rPr>
        <w:t>, но события печати и очереди обязаны его иметь.</w:t>
      </w:r>
    </w:p>
    <w:p w14:paraId="4E36623B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>return document ?? throw new ArgumentNullException(nameof(document), "Для события требуется документ.");</w:t>
      </w:r>
    </w:p>
    <w:p w14:paraId="176355EA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58E3BBBC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}</w:t>
      </w:r>
    </w:p>
    <w:p w14:paraId="33A6114F" w14:textId="77777777" w:rsidR="00F1773A" w:rsidRDefault="00F1773A">
      <w:pPr>
        <w:spacing w:after="0" w:line="240" w:lineRule="auto"/>
      </w:pPr>
    </w:p>
    <w:p w14:paraId="04F2E0C4" w14:textId="77777777" w:rsidR="00F1773A" w:rsidRPr="00A920E6" w:rsidRDefault="00000000">
      <w:pPr>
        <w:spacing w:line="240" w:lineRule="auto"/>
        <w:rPr>
          <w:b/>
          <w:bCs/>
        </w:rPr>
      </w:pPr>
      <w:r w:rsidRPr="00A920E6">
        <w:rPr>
          <w:b/>
          <w:bCs/>
        </w:rPr>
        <w:t>States/IDocumentState.cs:</w:t>
      </w:r>
    </w:p>
    <w:p w14:paraId="74A5633E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using lab8.Core;</w:t>
      </w:r>
    </w:p>
    <w:p w14:paraId="07DD2987" w14:textId="77777777" w:rsidR="00F1773A" w:rsidRDefault="00F1773A">
      <w:pPr>
        <w:spacing w:after="0" w:line="240" w:lineRule="auto"/>
      </w:pPr>
    </w:p>
    <w:p w14:paraId="4A8ED804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namespace lab8.States;</w:t>
      </w:r>
    </w:p>
    <w:p w14:paraId="6501DF3A" w14:textId="77777777" w:rsidR="00F1773A" w:rsidRDefault="00F1773A">
      <w:pPr>
        <w:spacing w:after="0" w:line="240" w:lineRule="auto"/>
      </w:pPr>
    </w:p>
    <w:p w14:paraId="13DDA2BE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/// &lt;summary&gt;</w:t>
      </w:r>
    </w:p>
    <w:p w14:paraId="38B9115D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/// State: интерфейс состояния документа.</w:t>
      </w:r>
    </w:p>
    <w:p w14:paraId="2EDBFB6C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>/// Каждое состояние само решает, какие действия допустимы и какие переходы выполнить.</w:t>
      </w:r>
    </w:p>
    <w:p w14:paraId="48492185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/// &lt;/summary&gt;</w:t>
      </w:r>
    </w:p>
    <w:p w14:paraId="3897C98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public interface IDocumentState</w:t>
      </w:r>
    </w:p>
    <w:p w14:paraId="321A19B4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{</w:t>
      </w:r>
    </w:p>
    <w:p w14:paraId="2E58DEF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/// &lt;summary&gt;</w:t>
      </w:r>
    </w:p>
    <w:p w14:paraId="226D8125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/// </w:t>
      </w:r>
      <w:proofErr w:type="spellStart"/>
      <w:r w:rsidRPr="00A920E6">
        <w:rPr>
          <w:rFonts w:ascii="Cascadia Mono" w:hAnsi="Cascadia Mono"/>
          <w:color w:val="000000"/>
          <w:sz w:val="19"/>
          <w:lang w:val="ru-RU"/>
        </w:rPr>
        <w:t>Человекочитаемое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 xml:space="preserve"> имя состояния для вывода в лог.</w:t>
      </w:r>
    </w:p>
    <w:p w14:paraId="5E0027C1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/// &lt;/summary&gt;</w:t>
      </w:r>
    </w:p>
    <w:p w14:paraId="4702039C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string Name { get; }</w:t>
      </w:r>
    </w:p>
    <w:p w14:paraId="3351521D" w14:textId="77777777" w:rsidR="00F1773A" w:rsidRDefault="00F1773A">
      <w:pPr>
        <w:spacing w:after="0" w:line="240" w:lineRule="auto"/>
      </w:pPr>
    </w:p>
    <w:p w14:paraId="51C7DF3A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/// &lt;summary&gt;</w:t>
      </w:r>
    </w:p>
    <w:p w14:paraId="7BCB92DA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/// Реакция состояния на попытку добавить документ в очередь.</w:t>
      </w:r>
    </w:p>
    <w:p w14:paraId="4BCDACC8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/// &lt;/summary&gt;</w:t>
      </w:r>
    </w:p>
    <w:p w14:paraId="2C6A4A9A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void AddToQueue(Document document);</w:t>
      </w:r>
    </w:p>
    <w:p w14:paraId="04BCB68A" w14:textId="77777777" w:rsidR="00F1773A" w:rsidRDefault="00F1773A">
      <w:pPr>
        <w:spacing w:after="0" w:line="240" w:lineRule="auto"/>
      </w:pPr>
    </w:p>
    <w:p w14:paraId="56B36F46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3CC0B18A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Реакция состояния на команду начать печать.</w:t>
      </w:r>
    </w:p>
    <w:p w14:paraId="4767BE32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/// &lt;/summary&gt;</w:t>
      </w:r>
    </w:p>
    <w:p w14:paraId="71F84D7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void Print(Document document);</w:t>
      </w:r>
    </w:p>
    <w:p w14:paraId="5DBFDA9D" w14:textId="77777777" w:rsidR="00F1773A" w:rsidRDefault="00F1773A">
      <w:pPr>
        <w:spacing w:after="0" w:line="240" w:lineRule="auto"/>
      </w:pPr>
    </w:p>
    <w:p w14:paraId="2432AEE6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476C7CAE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Реакция состояния на успешное завершение печати.</w:t>
      </w:r>
    </w:p>
    <w:p w14:paraId="27F7F1DC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/// &lt;/summary&gt;</w:t>
      </w:r>
    </w:p>
    <w:p w14:paraId="6E0645CF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void CompletePrinting(Document document);</w:t>
      </w:r>
    </w:p>
    <w:p w14:paraId="01B0FB95" w14:textId="77777777" w:rsidR="00F1773A" w:rsidRDefault="00F1773A">
      <w:pPr>
        <w:spacing w:after="0" w:line="240" w:lineRule="auto"/>
      </w:pPr>
    </w:p>
    <w:p w14:paraId="7DB02D76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6ACCF9C2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Реакция состояния на ошибку печати.</w:t>
      </w:r>
    </w:p>
    <w:p w14:paraId="54967BFD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/// &lt;/summary&gt;</w:t>
      </w:r>
    </w:p>
    <w:p w14:paraId="2C1F842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void FailPrinting(Document document);</w:t>
      </w:r>
    </w:p>
    <w:p w14:paraId="501CE36B" w14:textId="77777777" w:rsidR="00F1773A" w:rsidRDefault="00F1773A">
      <w:pPr>
        <w:spacing w:after="0" w:line="240" w:lineRule="auto"/>
      </w:pPr>
    </w:p>
    <w:p w14:paraId="7F4D5C41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55D92864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/// Реакция состояния на команду сброса/восстановления.</w:t>
      </w:r>
    </w:p>
    <w:p w14:paraId="06EF6B0F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/// &lt;/summary&gt;</w:t>
      </w:r>
    </w:p>
    <w:p w14:paraId="29EAD30D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void Reset(Document document);</w:t>
      </w:r>
    </w:p>
    <w:p w14:paraId="30AF60D5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}</w:t>
      </w:r>
    </w:p>
    <w:p w14:paraId="53228D51" w14:textId="77777777" w:rsidR="00F1773A" w:rsidRDefault="00F1773A">
      <w:pPr>
        <w:spacing w:after="0" w:line="240" w:lineRule="auto"/>
      </w:pPr>
    </w:p>
    <w:p w14:paraId="6F943045" w14:textId="77777777" w:rsidR="00F1773A" w:rsidRDefault="00000000">
      <w:pPr>
        <w:spacing w:line="240" w:lineRule="auto"/>
      </w:pPr>
      <w:r>
        <w:t>States/NewState.cs:</w:t>
      </w:r>
    </w:p>
    <w:p w14:paraId="230CAAB9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using lab8.Core;</w:t>
      </w:r>
    </w:p>
    <w:p w14:paraId="37FE4529" w14:textId="77777777" w:rsidR="00F1773A" w:rsidRDefault="00F1773A">
      <w:pPr>
        <w:spacing w:after="0" w:line="240" w:lineRule="auto"/>
      </w:pPr>
    </w:p>
    <w:p w14:paraId="30B01A73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lastRenderedPageBreak/>
        <w:t>namespace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</w:t>
      </w:r>
      <w:r>
        <w:rPr>
          <w:rFonts w:ascii="Cascadia Mono" w:hAnsi="Cascadia Mono"/>
          <w:color w:val="000000"/>
          <w:sz w:val="19"/>
        </w:rPr>
        <w:t>lab</w:t>
      </w:r>
      <w:r w:rsidRPr="00A920E6">
        <w:rPr>
          <w:rFonts w:ascii="Cascadia Mono" w:hAnsi="Cascadia Mono"/>
          <w:color w:val="000000"/>
          <w:sz w:val="19"/>
          <w:lang w:val="ru-RU"/>
        </w:rPr>
        <w:t>8.</w:t>
      </w:r>
      <w:r>
        <w:rPr>
          <w:rFonts w:ascii="Cascadia Mono" w:hAnsi="Cascadia Mono"/>
          <w:color w:val="000000"/>
          <w:sz w:val="19"/>
        </w:rPr>
        <w:t>States</w:t>
      </w:r>
      <w:r w:rsidRPr="00A920E6">
        <w:rPr>
          <w:rFonts w:ascii="Cascadia Mono" w:hAnsi="Cascadia Mono"/>
          <w:color w:val="000000"/>
          <w:sz w:val="19"/>
          <w:lang w:val="ru-RU"/>
        </w:rPr>
        <w:t>;</w:t>
      </w:r>
    </w:p>
    <w:p w14:paraId="6EF37E79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0E47D9DA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>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757D3744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/// </w:t>
      </w:r>
      <w:proofErr w:type="spellStart"/>
      <w:r>
        <w:rPr>
          <w:rFonts w:ascii="Cascadia Mono" w:hAnsi="Cascadia Mono"/>
          <w:color w:val="000000"/>
          <w:sz w:val="19"/>
        </w:rPr>
        <w:t>ConcreteState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>: документ создан и может быть помещен в очередь печати.</w:t>
      </w:r>
    </w:p>
    <w:p w14:paraId="5FBE18F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/// &lt;/summary&gt;</w:t>
      </w:r>
    </w:p>
    <w:p w14:paraId="1ACFF5D3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public class NewState : IDocumentState</w:t>
      </w:r>
    </w:p>
    <w:p w14:paraId="3716676F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{</w:t>
      </w:r>
    </w:p>
    <w:p w14:paraId="718AE79C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string Name =&gt; "New";</w:t>
      </w:r>
    </w:p>
    <w:p w14:paraId="78E44727" w14:textId="77777777" w:rsidR="00F1773A" w:rsidRDefault="00F1773A">
      <w:pPr>
        <w:spacing w:after="0" w:line="240" w:lineRule="auto"/>
      </w:pPr>
    </w:p>
    <w:p w14:paraId="688A8A3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AddToQueue(Document document)</w:t>
      </w:r>
    </w:p>
    <w:p w14:paraId="25E470B7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47C4DA12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</w:t>
      </w:r>
      <w:r>
        <w:rPr>
          <w:rFonts w:ascii="Cascadia Mono" w:hAnsi="Cascadia Mono"/>
          <w:color w:val="000000"/>
          <w:sz w:val="19"/>
        </w:rPr>
        <w:t>New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-&gt; очередь: сам </w:t>
      </w:r>
      <w:r>
        <w:rPr>
          <w:rFonts w:ascii="Cascadia Mono" w:hAnsi="Cascadia Mono"/>
          <w:color w:val="000000"/>
          <w:sz w:val="19"/>
        </w:rPr>
        <w:t>Document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не знает про </w:t>
      </w:r>
      <w:proofErr w:type="spellStart"/>
      <w:r>
        <w:rPr>
          <w:rFonts w:ascii="Cascadia Mono" w:hAnsi="Cascadia Mono"/>
          <w:color w:val="000000"/>
          <w:sz w:val="19"/>
        </w:rPr>
        <w:t>PrintQueue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65EECA37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Он только сообщает посреднику, что хочет быть добавленным.</w:t>
      </w:r>
    </w:p>
    <w:p w14:paraId="14D08C7B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document.SendEvent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>(</w:t>
      </w:r>
      <w:proofErr w:type="spellStart"/>
      <w:r>
        <w:rPr>
          <w:rFonts w:ascii="Cascadia Mono" w:hAnsi="Cascadia Mono"/>
          <w:color w:val="000000"/>
          <w:sz w:val="19"/>
        </w:rPr>
        <w:t>Events.AddToQueue</w:t>
      </w:r>
      <w:proofErr w:type="spellEnd"/>
      <w:r>
        <w:rPr>
          <w:rFonts w:ascii="Cascadia Mono" w:hAnsi="Cascadia Mono"/>
          <w:color w:val="000000"/>
          <w:sz w:val="19"/>
        </w:rPr>
        <w:t>);</w:t>
      </w:r>
    </w:p>
    <w:p w14:paraId="1FA9FEC3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579F3B88" w14:textId="77777777" w:rsidR="00F1773A" w:rsidRDefault="00F1773A">
      <w:pPr>
        <w:spacing w:after="0" w:line="240" w:lineRule="auto"/>
      </w:pPr>
    </w:p>
    <w:p w14:paraId="12BBAF3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Print(Document document)</w:t>
      </w:r>
    </w:p>
    <w:p w14:paraId="453CBC06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4606081F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</w:t>
      </w:r>
      <w:r>
        <w:rPr>
          <w:rFonts w:ascii="Cascadia Mono" w:hAnsi="Cascadia Mono"/>
          <w:color w:val="000000"/>
          <w:sz w:val="19"/>
        </w:rPr>
        <w:t>New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-&gt; </w:t>
      </w:r>
      <w:r>
        <w:rPr>
          <w:rFonts w:ascii="Cascadia Mono" w:hAnsi="Cascadia Mono"/>
          <w:color w:val="000000"/>
          <w:sz w:val="19"/>
        </w:rPr>
        <w:t>Printing</w:t>
      </w:r>
      <w:r w:rsidRPr="00A920E6">
        <w:rPr>
          <w:rFonts w:ascii="Cascadia Mono" w:hAnsi="Cascadia Mono"/>
          <w:color w:val="000000"/>
          <w:sz w:val="19"/>
          <w:lang w:val="ru-RU"/>
        </w:rPr>
        <w:t>: документ извлечен из очереди и готов к физической печати.</w:t>
      </w:r>
    </w:p>
    <w:p w14:paraId="70727436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gramStart"/>
      <w:r>
        <w:rPr>
          <w:rFonts w:ascii="Cascadia Mono" w:hAnsi="Cascadia Mono"/>
          <w:color w:val="000000"/>
          <w:sz w:val="19"/>
        </w:rPr>
        <w:t>document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proofErr w:type="spellStart"/>
      <w:r>
        <w:rPr>
          <w:rFonts w:ascii="Cascadia Mono" w:hAnsi="Cascadia Mono"/>
          <w:color w:val="000000"/>
          <w:sz w:val="19"/>
        </w:rPr>
        <w:t>SetState</w:t>
      </w:r>
      <w:proofErr w:type="spellEnd"/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(</w:t>
      </w:r>
      <w:r>
        <w:rPr>
          <w:rFonts w:ascii="Cascadia Mono" w:hAnsi="Cascadia Mono"/>
          <w:color w:val="000000"/>
          <w:sz w:val="19"/>
        </w:rPr>
        <w:t>new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PrintingState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>(</w:t>
      </w:r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));</w:t>
      </w:r>
    </w:p>
    <w:p w14:paraId="71E12B7B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664E153A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После смены состояния запрашиваем у </w:t>
      </w:r>
      <w:r>
        <w:rPr>
          <w:rFonts w:ascii="Cascadia Mono" w:hAnsi="Cascadia Mono"/>
          <w:color w:val="000000"/>
          <w:sz w:val="19"/>
        </w:rPr>
        <w:t>Mediator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запуск принтера.</w:t>
      </w:r>
    </w:p>
    <w:p w14:paraId="5C914289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document.SendEvent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>(</w:t>
      </w:r>
      <w:proofErr w:type="spellStart"/>
      <w:r>
        <w:rPr>
          <w:rFonts w:ascii="Cascadia Mono" w:hAnsi="Cascadia Mono"/>
          <w:color w:val="000000"/>
          <w:sz w:val="19"/>
        </w:rPr>
        <w:t>Events.RequestPrint</w:t>
      </w:r>
      <w:proofErr w:type="spellEnd"/>
      <w:r>
        <w:rPr>
          <w:rFonts w:ascii="Cascadia Mono" w:hAnsi="Cascadia Mono"/>
          <w:color w:val="000000"/>
          <w:sz w:val="19"/>
        </w:rPr>
        <w:t>);</w:t>
      </w:r>
    </w:p>
    <w:p w14:paraId="4BB2744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1822F6CC" w14:textId="77777777" w:rsidR="00F1773A" w:rsidRDefault="00F1773A">
      <w:pPr>
        <w:spacing w:after="0" w:line="240" w:lineRule="auto"/>
      </w:pPr>
    </w:p>
    <w:p w14:paraId="1062BC64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CompletePrinting(Document document)</w:t>
      </w:r>
    </w:p>
    <w:p w14:paraId="36E1F85C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1601A576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Успешно завершить печать нового документа нельзя: печать еще не начиналась.</w:t>
      </w:r>
    </w:p>
    <w:p w14:paraId="583550A5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>Console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WriteLine</w:t>
      </w:r>
      <w:r w:rsidRPr="00A920E6">
        <w:rPr>
          <w:rFonts w:ascii="Cascadia Mono" w:hAnsi="Cascadia Mono"/>
          <w:color w:val="000000"/>
          <w:sz w:val="19"/>
          <w:lang w:val="ru-RU"/>
        </w:rPr>
        <w:t>($"[</w:t>
      </w:r>
      <w:r>
        <w:rPr>
          <w:rFonts w:ascii="Cascadia Mono" w:hAnsi="Cascadia Mono"/>
          <w:color w:val="000000"/>
          <w:sz w:val="19"/>
        </w:rPr>
        <w:t>FSM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: </w:t>
      </w:r>
      <w:r>
        <w:rPr>
          <w:rFonts w:ascii="Cascadia Mono" w:hAnsi="Cascadia Mono"/>
          <w:color w:val="000000"/>
          <w:sz w:val="19"/>
        </w:rPr>
        <w:t>New</w:t>
      </w:r>
      <w:r w:rsidRPr="00A920E6">
        <w:rPr>
          <w:rFonts w:ascii="Cascadia Mono" w:hAnsi="Cascadia Mono"/>
          <w:color w:val="000000"/>
          <w:sz w:val="19"/>
          <w:lang w:val="ru-RU"/>
        </w:rPr>
        <w:t>] Документ '{</w:t>
      </w:r>
      <w:proofErr w:type="gramStart"/>
      <w:r>
        <w:rPr>
          <w:rFonts w:ascii="Cascadia Mono" w:hAnsi="Cascadia Mono"/>
          <w:color w:val="000000"/>
          <w:sz w:val="19"/>
        </w:rPr>
        <w:t>document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Title</w:t>
      </w:r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}' еще не печатался.");</w:t>
      </w:r>
    </w:p>
    <w:p w14:paraId="1063AD4D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}</w:t>
      </w:r>
    </w:p>
    <w:p w14:paraId="5AFC10E7" w14:textId="77777777" w:rsidR="00F1773A" w:rsidRDefault="00F1773A">
      <w:pPr>
        <w:spacing w:after="0" w:line="240" w:lineRule="auto"/>
      </w:pPr>
    </w:p>
    <w:p w14:paraId="13215506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FailPrinting(Document document)</w:t>
      </w:r>
    </w:p>
    <w:p w14:paraId="00C77843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7F5D54D7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Ошибка печати невозможна до начала печати.</w:t>
      </w:r>
    </w:p>
    <w:p w14:paraId="3A8CA648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>Console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WriteLine</w:t>
      </w:r>
      <w:r w:rsidRPr="00A920E6">
        <w:rPr>
          <w:rFonts w:ascii="Cascadia Mono" w:hAnsi="Cascadia Mono"/>
          <w:color w:val="000000"/>
          <w:sz w:val="19"/>
          <w:lang w:val="ru-RU"/>
        </w:rPr>
        <w:t>($"[</w:t>
      </w:r>
      <w:r>
        <w:rPr>
          <w:rFonts w:ascii="Cascadia Mono" w:hAnsi="Cascadia Mono"/>
          <w:color w:val="000000"/>
          <w:sz w:val="19"/>
        </w:rPr>
        <w:t>FSM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: </w:t>
      </w:r>
      <w:r>
        <w:rPr>
          <w:rFonts w:ascii="Cascadia Mono" w:hAnsi="Cascadia Mono"/>
          <w:color w:val="000000"/>
          <w:sz w:val="19"/>
        </w:rPr>
        <w:t>New</w:t>
      </w:r>
      <w:r w:rsidRPr="00A920E6">
        <w:rPr>
          <w:rFonts w:ascii="Cascadia Mono" w:hAnsi="Cascadia Mono"/>
          <w:color w:val="000000"/>
          <w:sz w:val="19"/>
          <w:lang w:val="ru-RU"/>
        </w:rPr>
        <w:t>] Для документа '{</w:t>
      </w:r>
      <w:proofErr w:type="gramStart"/>
      <w:r>
        <w:rPr>
          <w:rFonts w:ascii="Cascadia Mono" w:hAnsi="Cascadia Mono"/>
          <w:color w:val="000000"/>
          <w:sz w:val="19"/>
        </w:rPr>
        <w:t>document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Title</w:t>
      </w:r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}' не было процесса печати.");</w:t>
      </w:r>
    </w:p>
    <w:p w14:paraId="40D3E602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}</w:t>
      </w:r>
    </w:p>
    <w:p w14:paraId="1C2BAA01" w14:textId="77777777" w:rsidR="00F1773A" w:rsidRDefault="00F1773A">
      <w:pPr>
        <w:spacing w:after="0" w:line="240" w:lineRule="auto"/>
      </w:pPr>
    </w:p>
    <w:p w14:paraId="5225A295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Reset(Document document)</w:t>
      </w:r>
    </w:p>
    <w:p w14:paraId="08DB0D24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5693DDD7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Сброс не меняет состояние, потому что </w:t>
      </w:r>
      <w:r>
        <w:rPr>
          <w:rFonts w:ascii="Cascadia Mono" w:hAnsi="Cascadia Mono"/>
          <w:color w:val="000000"/>
          <w:sz w:val="19"/>
        </w:rPr>
        <w:t>New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уже является стартовым состоянием.</w:t>
      </w:r>
    </w:p>
    <w:p w14:paraId="01B2710D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>Console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WriteLine</w:t>
      </w:r>
      <w:r w:rsidRPr="00A920E6">
        <w:rPr>
          <w:rFonts w:ascii="Cascadia Mono" w:hAnsi="Cascadia Mono"/>
          <w:color w:val="000000"/>
          <w:sz w:val="19"/>
          <w:lang w:val="ru-RU"/>
        </w:rPr>
        <w:t>($"[</w:t>
      </w:r>
      <w:r>
        <w:rPr>
          <w:rFonts w:ascii="Cascadia Mono" w:hAnsi="Cascadia Mono"/>
          <w:color w:val="000000"/>
          <w:sz w:val="19"/>
        </w:rPr>
        <w:t>FSM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: </w:t>
      </w:r>
      <w:r>
        <w:rPr>
          <w:rFonts w:ascii="Cascadia Mono" w:hAnsi="Cascadia Mono"/>
          <w:color w:val="000000"/>
          <w:sz w:val="19"/>
        </w:rPr>
        <w:t>New</w:t>
      </w:r>
      <w:r w:rsidRPr="00A920E6">
        <w:rPr>
          <w:rFonts w:ascii="Cascadia Mono" w:hAnsi="Cascadia Mono"/>
          <w:color w:val="000000"/>
          <w:sz w:val="19"/>
          <w:lang w:val="ru-RU"/>
        </w:rPr>
        <w:t>] Документ '{</w:t>
      </w:r>
      <w:proofErr w:type="gramStart"/>
      <w:r>
        <w:rPr>
          <w:rFonts w:ascii="Cascadia Mono" w:hAnsi="Cascadia Mono"/>
          <w:color w:val="000000"/>
          <w:sz w:val="19"/>
        </w:rPr>
        <w:t>document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Title</w:t>
      </w:r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}' уже готов к печати.");</w:t>
      </w:r>
    </w:p>
    <w:p w14:paraId="35A7C170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}</w:t>
      </w:r>
    </w:p>
    <w:p w14:paraId="7FB4A4A0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}</w:t>
      </w:r>
    </w:p>
    <w:p w14:paraId="501C9525" w14:textId="77777777" w:rsidR="00F1773A" w:rsidRDefault="00F1773A">
      <w:pPr>
        <w:spacing w:after="0" w:line="240" w:lineRule="auto"/>
      </w:pPr>
    </w:p>
    <w:p w14:paraId="73929291" w14:textId="77777777" w:rsidR="00F1773A" w:rsidRDefault="00000000">
      <w:pPr>
        <w:spacing w:line="240" w:lineRule="auto"/>
      </w:pPr>
      <w:r>
        <w:t>States/PrintingState.cs:</w:t>
      </w:r>
    </w:p>
    <w:p w14:paraId="590DB49E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using lab8.Core;</w:t>
      </w:r>
    </w:p>
    <w:p w14:paraId="7DD6F99F" w14:textId="77777777" w:rsidR="00F1773A" w:rsidRDefault="00F1773A">
      <w:pPr>
        <w:spacing w:after="0" w:line="240" w:lineRule="auto"/>
      </w:pPr>
    </w:p>
    <w:p w14:paraId="3B333C01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>namespace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</w:t>
      </w:r>
      <w:r>
        <w:rPr>
          <w:rFonts w:ascii="Cascadia Mono" w:hAnsi="Cascadia Mono"/>
          <w:color w:val="000000"/>
          <w:sz w:val="19"/>
        </w:rPr>
        <w:t>lab</w:t>
      </w:r>
      <w:r w:rsidRPr="00A920E6">
        <w:rPr>
          <w:rFonts w:ascii="Cascadia Mono" w:hAnsi="Cascadia Mono"/>
          <w:color w:val="000000"/>
          <w:sz w:val="19"/>
          <w:lang w:val="ru-RU"/>
        </w:rPr>
        <w:t>8.</w:t>
      </w:r>
      <w:r>
        <w:rPr>
          <w:rFonts w:ascii="Cascadia Mono" w:hAnsi="Cascadia Mono"/>
          <w:color w:val="000000"/>
          <w:sz w:val="19"/>
        </w:rPr>
        <w:t>States</w:t>
      </w:r>
      <w:r w:rsidRPr="00A920E6">
        <w:rPr>
          <w:rFonts w:ascii="Cascadia Mono" w:hAnsi="Cascadia Mono"/>
          <w:color w:val="000000"/>
          <w:sz w:val="19"/>
          <w:lang w:val="ru-RU"/>
        </w:rPr>
        <w:t>;</w:t>
      </w:r>
    </w:p>
    <w:p w14:paraId="3791B3ED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6BB06276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>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68BE4120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/// </w:t>
      </w:r>
      <w:proofErr w:type="spellStart"/>
      <w:r>
        <w:rPr>
          <w:rFonts w:ascii="Cascadia Mono" w:hAnsi="Cascadia Mono"/>
          <w:color w:val="000000"/>
          <w:sz w:val="19"/>
        </w:rPr>
        <w:t>ConcreteState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>: документ находится в процессе печати.</w:t>
      </w:r>
    </w:p>
    <w:p w14:paraId="65D556FE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>/// Повторное добавление в очередь в этом состоянии запрещено.</w:t>
      </w:r>
    </w:p>
    <w:p w14:paraId="44773D78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/// &lt;/summary&gt;</w:t>
      </w:r>
    </w:p>
    <w:p w14:paraId="2D7DED5A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lastRenderedPageBreak/>
        <w:t>public class PrintingState : IDocumentState</w:t>
      </w:r>
    </w:p>
    <w:p w14:paraId="5307577B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{</w:t>
      </w:r>
    </w:p>
    <w:p w14:paraId="5BB3F5F4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string Name =&gt; "Printing";</w:t>
      </w:r>
    </w:p>
    <w:p w14:paraId="21EF7D8A" w14:textId="77777777" w:rsidR="00F1773A" w:rsidRDefault="00F1773A">
      <w:pPr>
        <w:spacing w:after="0" w:line="240" w:lineRule="auto"/>
      </w:pPr>
    </w:p>
    <w:p w14:paraId="7BAFE02F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AddToQueue(Document document)</w:t>
      </w:r>
    </w:p>
    <w:p w14:paraId="25386F1A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010AEE06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Документ уже печатается, поэтому повторное попадание в очередь запрещено.</w:t>
      </w:r>
    </w:p>
    <w:p w14:paraId="1B5A0ACA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document.SendEvent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>(</w:t>
      </w:r>
      <w:proofErr w:type="spellStart"/>
      <w:r>
        <w:rPr>
          <w:rFonts w:ascii="Cascadia Mono" w:hAnsi="Cascadia Mono"/>
          <w:color w:val="000000"/>
          <w:sz w:val="19"/>
        </w:rPr>
        <w:t>Events.CannotAddPrinting</w:t>
      </w:r>
      <w:proofErr w:type="spellEnd"/>
      <w:r>
        <w:rPr>
          <w:rFonts w:ascii="Cascadia Mono" w:hAnsi="Cascadia Mono"/>
          <w:color w:val="000000"/>
          <w:sz w:val="19"/>
        </w:rPr>
        <w:t>);</w:t>
      </w:r>
    </w:p>
    <w:p w14:paraId="685C9A1C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43910863" w14:textId="77777777" w:rsidR="00F1773A" w:rsidRDefault="00F1773A">
      <w:pPr>
        <w:spacing w:after="0" w:line="240" w:lineRule="auto"/>
      </w:pPr>
    </w:p>
    <w:p w14:paraId="2DFBA8D0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Print(Document document)</w:t>
      </w:r>
    </w:p>
    <w:p w14:paraId="2A880E27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4093B8CC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Повторный старт печати не допускается: принтер уже обрабатывает документ.</w:t>
      </w:r>
    </w:p>
    <w:p w14:paraId="7E2540A6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document.SendEvent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>(</w:t>
      </w:r>
      <w:proofErr w:type="spellStart"/>
      <w:r>
        <w:rPr>
          <w:rFonts w:ascii="Cascadia Mono" w:hAnsi="Cascadia Mono"/>
          <w:color w:val="000000"/>
          <w:sz w:val="19"/>
        </w:rPr>
        <w:t>Events.CannotPrintPrinting</w:t>
      </w:r>
      <w:proofErr w:type="spellEnd"/>
      <w:r>
        <w:rPr>
          <w:rFonts w:ascii="Cascadia Mono" w:hAnsi="Cascadia Mono"/>
          <w:color w:val="000000"/>
          <w:sz w:val="19"/>
        </w:rPr>
        <w:t>);</w:t>
      </w:r>
    </w:p>
    <w:p w14:paraId="762E18A3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61741AA0" w14:textId="77777777" w:rsidR="00F1773A" w:rsidRDefault="00F1773A">
      <w:pPr>
        <w:spacing w:after="0" w:line="240" w:lineRule="auto"/>
      </w:pPr>
    </w:p>
    <w:p w14:paraId="3E2E5E3E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CompletePrinting(Document document)</w:t>
      </w:r>
    </w:p>
    <w:p w14:paraId="13E23C81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6937DB61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</w:t>
      </w:r>
      <w:r>
        <w:rPr>
          <w:rFonts w:ascii="Cascadia Mono" w:hAnsi="Cascadia Mono"/>
          <w:color w:val="000000"/>
          <w:sz w:val="19"/>
        </w:rPr>
        <w:t>Printing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-&gt; </w:t>
      </w:r>
      <w:r>
        <w:rPr>
          <w:rFonts w:ascii="Cascadia Mono" w:hAnsi="Cascadia Mono"/>
          <w:color w:val="000000"/>
          <w:sz w:val="19"/>
        </w:rPr>
        <w:t>Done</w:t>
      </w:r>
      <w:r w:rsidRPr="00A920E6">
        <w:rPr>
          <w:rFonts w:ascii="Cascadia Mono" w:hAnsi="Cascadia Mono"/>
          <w:color w:val="000000"/>
          <w:sz w:val="19"/>
          <w:lang w:val="ru-RU"/>
        </w:rPr>
        <w:t>: успешное завершение печати переводит документ в финальное состояние.</w:t>
      </w:r>
    </w:p>
    <w:p w14:paraId="1EE8131F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document.SetState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 xml:space="preserve">(new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DoneState</w:t>
      </w:r>
      <w:proofErr w:type="spellEnd"/>
      <w:r>
        <w:rPr>
          <w:rFonts w:ascii="Cascadia Mono" w:hAnsi="Cascadia Mono"/>
          <w:color w:val="000000"/>
          <w:sz w:val="19"/>
        </w:rPr>
        <w:t>(</w:t>
      </w:r>
      <w:proofErr w:type="gramEnd"/>
      <w:r>
        <w:rPr>
          <w:rFonts w:ascii="Cascadia Mono" w:hAnsi="Cascadia Mono"/>
          <w:color w:val="000000"/>
          <w:sz w:val="19"/>
        </w:rPr>
        <w:t>));</w:t>
      </w:r>
    </w:p>
    <w:p w14:paraId="483261E8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4FE2CC5C" w14:textId="77777777" w:rsidR="00F1773A" w:rsidRDefault="00F1773A">
      <w:pPr>
        <w:spacing w:after="0" w:line="240" w:lineRule="auto"/>
      </w:pPr>
    </w:p>
    <w:p w14:paraId="4AC6BF69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FailPrinting(Document document)</w:t>
      </w:r>
    </w:p>
    <w:p w14:paraId="45A9FEC1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259F0343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</w:t>
      </w:r>
      <w:r>
        <w:rPr>
          <w:rFonts w:ascii="Cascadia Mono" w:hAnsi="Cascadia Mono"/>
          <w:color w:val="000000"/>
          <w:sz w:val="19"/>
        </w:rPr>
        <w:t>Printing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-&gt; </w:t>
      </w:r>
      <w:r>
        <w:rPr>
          <w:rFonts w:ascii="Cascadia Mono" w:hAnsi="Cascadia Mono"/>
          <w:color w:val="000000"/>
          <w:sz w:val="19"/>
        </w:rPr>
        <w:t>Error</w:t>
      </w:r>
      <w:r w:rsidRPr="00A920E6">
        <w:rPr>
          <w:rFonts w:ascii="Cascadia Mono" w:hAnsi="Cascadia Mono"/>
          <w:color w:val="000000"/>
          <w:sz w:val="19"/>
          <w:lang w:val="ru-RU"/>
        </w:rPr>
        <w:t>: при сбое принтера документ можно будет отправить повторно.</w:t>
      </w:r>
    </w:p>
    <w:p w14:paraId="604CF050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document.SetState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 xml:space="preserve">(new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ErrorState</w:t>
      </w:r>
      <w:proofErr w:type="spellEnd"/>
      <w:r>
        <w:rPr>
          <w:rFonts w:ascii="Cascadia Mono" w:hAnsi="Cascadia Mono"/>
          <w:color w:val="000000"/>
          <w:sz w:val="19"/>
        </w:rPr>
        <w:t>(</w:t>
      </w:r>
      <w:proofErr w:type="gramEnd"/>
      <w:r>
        <w:rPr>
          <w:rFonts w:ascii="Cascadia Mono" w:hAnsi="Cascadia Mono"/>
          <w:color w:val="000000"/>
          <w:sz w:val="19"/>
        </w:rPr>
        <w:t>));</w:t>
      </w:r>
    </w:p>
    <w:p w14:paraId="02AC1824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1F26BFD9" w14:textId="77777777" w:rsidR="00F1773A" w:rsidRDefault="00F1773A">
      <w:pPr>
        <w:spacing w:after="0" w:line="240" w:lineRule="auto"/>
      </w:pPr>
    </w:p>
    <w:p w14:paraId="2C9AA61A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Reset(Document document)</w:t>
      </w:r>
    </w:p>
    <w:p w14:paraId="43E2FBC0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75E0D973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Технический сброс возвращает документ в стартовое состояние.</w:t>
      </w:r>
    </w:p>
    <w:p w14:paraId="4E0315C6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document.SetState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 xml:space="preserve">(new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NewState</w:t>
      </w:r>
      <w:proofErr w:type="spellEnd"/>
      <w:r>
        <w:rPr>
          <w:rFonts w:ascii="Cascadia Mono" w:hAnsi="Cascadia Mono"/>
          <w:color w:val="000000"/>
          <w:sz w:val="19"/>
        </w:rPr>
        <w:t>(</w:t>
      </w:r>
      <w:proofErr w:type="gramEnd"/>
      <w:r>
        <w:rPr>
          <w:rFonts w:ascii="Cascadia Mono" w:hAnsi="Cascadia Mono"/>
          <w:color w:val="000000"/>
          <w:sz w:val="19"/>
        </w:rPr>
        <w:t>));</w:t>
      </w:r>
    </w:p>
    <w:p w14:paraId="676736A7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7DA889D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}</w:t>
      </w:r>
    </w:p>
    <w:p w14:paraId="45BC1F5F" w14:textId="77777777" w:rsidR="00F1773A" w:rsidRDefault="00F1773A">
      <w:pPr>
        <w:spacing w:after="0" w:line="240" w:lineRule="auto"/>
      </w:pPr>
    </w:p>
    <w:p w14:paraId="5D0C5082" w14:textId="77777777" w:rsidR="00F1773A" w:rsidRDefault="00000000">
      <w:pPr>
        <w:spacing w:line="240" w:lineRule="auto"/>
      </w:pPr>
      <w:r>
        <w:t>States/DoneState.cs:</w:t>
      </w:r>
    </w:p>
    <w:p w14:paraId="3C7972A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using lab8.Core;</w:t>
      </w:r>
    </w:p>
    <w:p w14:paraId="1A2F5771" w14:textId="77777777" w:rsidR="00F1773A" w:rsidRDefault="00F1773A">
      <w:pPr>
        <w:spacing w:after="0" w:line="240" w:lineRule="auto"/>
      </w:pPr>
    </w:p>
    <w:p w14:paraId="253A526F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namespace lab8.States;</w:t>
      </w:r>
    </w:p>
    <w:p w14:paraId="497931A2" w14:textId="77777777" w:rsidR="00F1773A" w:rsidRDefault="00F1773A">
      <w:pPr>
        <w:spacing w:after="0" w:line="240" w:lineRule="auto"/>
      </w:pPr>
    </w:p>
    <w:p w14:paraId="4971EE5D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>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32D24FCF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/// </w:t>
      </w:r>
      <w:proofErr w:type="spellStart"/>
      <w:r>
        <w:rPr>
          <w:rFonts w:ascii="Cascadia Mono" w:hAnsi="Cascadia Mono"/>
          <w:color w:val="000000"/>
          <w:sz w:val="19"/>
        </w:rPr>
        <w:t>ConcreteState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>: финальное состояние успешно напечатанного документа.</w:t>
      </w:r>
    </w:p>
    <w:p w14:paraId="494C92DD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>/// Повторная печать и добавление в очередь запрещены.</w:t>
      </w:r>
    </w:p>
    <w:p w14:paraId="19AAF9E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/// &lt;/summary&gt;</w:t>
      </w:r>
    </w:p>
    <w:p w14:paraId="4F412586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public class DoneState : IDocumentState</w:t>
      </w:r>
    </w:p>
    <w:p w14:paraId="11495807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{</w:t>
      </w:r>
    </w:p>
    <w:p w14:paraId="45C2CFEC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string Name =&gt; "Done";</w:t>
      </w:r>
    </w:p>
    <w:p w14:paraId="5DAF603B" w14:textId="77777777" w:rsidR="00F1773A" w:rsidRDefault="00F1773A">
      <w:pPr>
        <w:spacing w:after="0" w:line="240" w:lineRule="auto"/>
      </w:pPr>
    </w:p>
    <w:p w14:paraId="2C0BACEC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AddToQueue(Document document)</w:t>
      </w:r>
    </w:p>
    <w:p w14:paraId="56F5AC61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29E2EC7E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</w:t>
      </w:r>
      <w:r>
        <w:rPr>
          <w:rFonts w:ascii="Cascadia Mono" w:hAnsi="Cascadia Mono"/>
          <w:color w:val="000000"/>
          <w:sz w:val="19"/>
        </w:rPr>
        <w:t>Done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- финальное состояние, повторная очередь нарушила бы модель автомата.</w:t>
      </w:r>
    </w:p>
    <w:p w14:paraId="01975CCB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document.SendEvent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>(</w:t>
      </w:r>
      <w:proofErr w:type="spellStart"/>
      <w:r>
        <w:rPr>
          <w:rFonts w:ascii="Cascadia Mono" w:hAnsi="Cascadia Mono"/>
          <w:color w:val="000000"/>
          <w:sz w:val="19"/>
        </w:rPr>
        <w:t>Events.CannotAddDone</w:t>
      </w:r>
      <w:proofErr w:type="spellEnd"/>
      <w:r>
        <w:rPr>
          <w:rFonts w:ascii="Cascadia Mono" w:hAnsi="Cascadia Mono"/>
          <w:color w:val="000000"/>
          <w:sz w:val="19"/>
        </w:rPr>
        <w:t>);</w:t>
      </w:r>
    </w:p>
    <w:p w14:paraId="26CF820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01BB4B4B" w14:textId="77777777" w:rsidR="00F1773A" w:rsidRDefault="00F1773A">
      <w:pPr>
        <w:spacing w:after="0" w:line="240" w:lineRule="auto"/>
      </w:pPr>
    </w:p>
    <w:p w14:paraId="09441C95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Print(Document document)</w:t>
      </w:r>
    </w:p>
    <w:p w14:paraId="15092EED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1C5A020F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Уже напечатанный документ не должен печататься повторно.</w:t>
      </w:r>
    </w:p>
    <w:p w14:paraId="440DC2BB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document.SendEvent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>(</w:t>
      </w:r>
      <w:proofErr w:type="spellStart"/>
      <w:r>
        <w:rPr>
          <w:rFonts w:ascii="Cascadia Mono" w:hAnsi="Cascadia Mono"/>
          <w:color w:val="000000"/>
          <w:sz w:val="19"/>
        </w:rPr>
        <w:t>Events.CannotPrintDone</w:t>
      </w:r>
      <w:proofErr w:type="spellEnd"/>
      <w:r>
        <w:rPr>
          <w:rFonts w:ascii="Cascadia Mono" w:hAnsi="Cascadia Mono"/>
          <w:color w:val="000000"/>
          <w:sz w:val="19"/>
        </w:rPr>
        <w:t>);</w:t>
      </w:r>
    </w:p>
    <w:p w14:paraId="5EF44C2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5D19AA23" w14:textId="77777777" w:rsidR="00F1773A" w:rsidRDefault="00F1773A">
      <w:pPr>
        <w:spacing w:after="0" w:line="240" w:lineRule="auto"/>
      </w:pPr>
    </w:p>
    <w:p w14:paraId="3CA0EF3C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CompletePrinting(Document document)</w:t>
      </w:r>
    </w:p>
    <w:p w14:paraId="0506A791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6B572630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Повторный сигнал успеха не меняет финальное состояние.</w:t>
      </w:r>
    </w:p>
    <w:p w14:paraId="0960E857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>Console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WriteLine</w:t>
      </w:r>
      <w:r w:rsidRPr="00A920E6">
        <w:rPr>
          <w:rFonts w:ascii="Cascadia Mono" w:hAnsi="Cascadia Mono"/>
          <w:color w:val="000000"/>
          <w:sz w:val="19"/>
          <w:lang w:val="ru-RU"/>
        </w:rPr>
        <w:t>($"[</w:t>
      </w:r>
      <w:r>
        <w:rPr>
          <w:rFonts w:ascii="Cascadia Mono" w:hAnsi="Cascadia Mono"/>
          <w:color w:val="000000"/>
          <w:sz w:val="19"/>
        </w:rPr>
        <w:t>FSM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: </w:t>
      </w:r>
      <w:r>
        <w:rPr>
          <w:rFonts w:ascii="Cascadia Mono" w:hAnsi="Cascadia Mono"/>
          <w:color w:val="000000"/>
          <w:sz w:val="19"/>
        </w:rPr>
        <w:t>Done</w:t>
      </w:r>
      <w:r w:rsidRPr="00A920E6">
        <w:rPr>
          <w:rFonts w:ascii="Cascadia Mono" w:hAnsi="Cascadia Mono"/>
          <w:color w:val="000000"/>
          <w:sz w:val="19"/>
          <w:lang w:val="ru-RU"/>
        </w:rPr>
        <w:t>] Документ '{</w:t>
      </w:r>
      <w:proofErr w:type="gramStart"/>
      <w:r>
        <w:rPr>
          <w:rFonts w:ascii="Cascadia Mono" w:hAnsi="Cascadia Mono"/>
          <w:color w:val="000000"/>
          <w:sz w:val="19"/>
        </w:rPr>
        <w:t>document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Title</w:t>
      </w:r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}' уже напечатан.");</w:t>
      </w:r>
    </w:p>
    <w:p w14:paraId="65BE1078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}</w:t>
      </w:r>
    </w:p>
    <w:p w14:paraId="478AB4A5" w14:textId="77777777" w:rsidR="00F1773A" w:rsidRDefault="00F1773A">
      <w:pPr>
        <w:spacing w:after="0" w:line="240" w:lineRule="auto"/>
      </w:pPr>
    </w:p>
    <w:p w14:paraId="2F40EABF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FailPrinting(Document document)</w:t>
      </w:r>
    </w:p>
    <w:p w14:paraId="687A5BD4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3921C7EE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Из финального состояния нельзя перейти в </w:t>
      </w:r>
      <w:r>
        <w:rPr>
          <w:rFonts w:ascii="Cascadia Mono" w:hAnsi="Cascadia Mono"/>
          <w:color w:val="000000"/>
          <w:sz w:val="19"/>
        </w:rPr>
        <w:t>Error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5FFFCF39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>Console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WriteLine</w:t>
      </w:r>
      <w:r w:rsidRPr="00A920E6">
        <w:rPr>
          <w:rFonts w:ascii="Cascadia Mono" w:hAnsi="Cascadia Mono"/>
          <w:color w:val="000000"/>
          <w:sz w:val="19"/>
          <w:lang w:val="ru-RU"/>
        </w:rPr>
        <w:t>($"[</w:t>
      </w:r>
      <w:r>
        <w:rPr>
          <w:rFonts w:ascii="Cascadia Mono" w:hAnsi="Cascadia Mono"/>
          <w:color w:val="000000"/>
          <w:sz w:val="19"/>
        </w:rPr>
        <w:t>FSM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: </w:t>
      </w:r>
      <w:r>
        <w:rPr>
          <w:rFonts w:ascii="Cascadia Mono" w:hAnsi="Cascadia Mono"/>
          <w:color w:val="000000"/>
          <w:sz w:val="19"/>
        </w:rPr>
        <w:t>Done</w:t>
      </w:r>
      <w:r w:rsidRPr="00A920E6">
        <w:rPr>
          <w:rFonts w:ascii="Cascadia Mono" w:hAnsi="Cascadia Mono"/>
          <w:color w:val="000000"/>
          <w:sz w:val="19"/>
          <w:lang w:val="ru-RU"/>
        </w:rPr>
        <w:t>] Документ '{</w:t>
      </w:r>
      <w:proofErr w:type="gramStart"/>
      <w:r>
        <w:rPr>
          <w:rFonts w:ascii="Cascadia Mono" w:hAnsi="Cascadia Mono"/>
          <w:color w:val="000000"/>
          <w:sz w:val="19"/>
        </w:rPr>
        <w:t>document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Title</w:t>
      </w:r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}' уже находится в финальном состоянии.");</w:t>
      </w:r>
    </w:p>
    <w:p w14:paraId="73BDAEC5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}</w:t>
      </w:r>
    </w:p>
    <w:p w14:paraId="4EE6BF71" w14:textId="77777777" w:rsidR="00F1773A" w:rsidRDefault="00F1773A">
      <w:pPr>
        <w:spacing w:after="0" w:line="240" w:lineRule="auto"/>
      </w:pPr>
    </w:p>
    <w:p w14:paraId="054B1FE8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Reset(Document document)</w:t>
      </w:r>
    </w:p>
    <w:p w14:paraId="2E13B032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445B2862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Финальное состояние специально не сбрасывается, чтобы сохранить строгую </w:t>
      </w:r>
      <w:r>
        <w:rPr>
          <w:rFonts w:ascii="Cascadia Mono" w:hAnsi="Cascadia Mono"/>
          <w:color w:val="000000"/>
          <w:sz w:val="19"/>
        </w:rPr>
        <w:t>FSM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7829169C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>Console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WriteLine</w:t>
      </w:r>
      <w:r w:rsidRPr="00A920E6">
        <w:rPr>
          <w:rFonts w:ascii="Cascadia Mono" w:hAnsi="Cascadia Mono"/>
          <w:color w:val="000000"/>
          <w:sz w:val="19"/>
          <w:lang w:val="ru-RU"/>
        </w:rPr>
        <w:t>($"[</w:t>
      </w:r>
      <w:r>
        <w:rPr>
          <w:rFonts w:ascii="Cascadia Mono" w:hAnsi="Cascadia Mono"/>
          <w:color w:val="000000"/>
          <w:sz w:val="19"/>
        </w:rPr>
        <w:t>FSM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: </w:t>
      </w:r>
      <w:r>
        <w:rPr>
          <w:rFonts w:ascii="Cascadia Mono" w:hAnsi="Cascadia Mono"/>
          <w:color w:val="000000"/>
          <w:sz w:val="19"/>
        </w:rPr>
        <w:t>Done</w:t>
      </w:r>
      <w:r w:rsidRPr="00A920E6">
        <w:rPr>
          <w:rFonts w:ascii="Cascadia Mono" w:hAnsi="Cascadia Mono"/>
          <w:color w:val="000000"/>
          <w:sz w:val="19"/>
          <w:lang w:val="ru-RU"/>
        </w:rPr>
        <w:t>] Финальное состояние нельзя сбросить.");</w:t>
      </w:r>
    </w:p>
    <w:p w14:paraId="5B5544CC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}</w:t>
      </w:r>
    </w:p>
    <w:p w14:paraId="713D3620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>}</w:t>
      </w:r>
    </w:p>
    <w:p w14:paraId="545258AB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76207973" w14:textId="77777777" w:rsidR="00F1773A" w:rsidRPr="00A920E6" w:rsidRDefault="00000000">
      <w:pPr>
        <w:spacing w:line="240" w:lineRule="auto"/>
        <w:rPr>
          <w:lang w:val="ru-RU"/>
        </w:rPr>
      </w:pPr>
      <w:r>
        <w:t>States</w:t>
      </w:r>
      <w:r w:rsidRPr="00A920E6">
        <w:rPr>
          <w:lang w:val="ru-RU"/>
        </w:rPr>
        <w:t>/</w:t>
      </w:r>
      <w:proofErr w:type="spellStart"/>
      <w:r>
        <w:t>ErrorState</w:t>
      </w:r>
      <w:proofErr w:type="spellEnd"/>
      <w:r w:rsidRPr="00A920E6">
        <w:rPr>
          <w:lang w:val="ru-RU"/>
        </w:rPr>
        <w:t>.</w:t>
      </w:r>
      <w:r>
        <w:t>cs</w:t>
      </w:r>
      <w:r w:rsidRPr="00A920E6">
        <w:rPr>
          <w:lang w:val="ru-RU"/>
        </w:rPr>
        <w:t>:</w:t>
      </w:r>
    </w:p>
    <w:p w14:paraId="56E02F1B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using lab8.Core;</w:t>
      </w:r>
    </w:p>
    <w:p w14:paraId="717C023C" w14:textId="77777777" w:rsidR="00F1773A" w:rsidRDefault="00F1773A">
      <w:pPr>
        <w:spacing w:after="0" w:line="240" w:lineRule="auto"/>
      </w:pPr>
    </w:p>
    <w:p w14:paraId="3D6EB96C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namespace lab8.States;</w:t>
      </w:r>
    </w:p>
    <w:p w14:paraId="5BCC475D" w14:textId="77777777" w:rsidR="00F1773A" w:rsidRDefault="00F1773A">
      <w:pPr>
        <w:spacing w:after="0" w:line="240" w:lineRule="auto"/>
      </w:pPr>
    </w:p>
    <w:p w14:paraId="46DAA08A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>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4C4D9B3C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/// </w:t>
      </w:r>
      <w:proofErr w:type="spellStart"/>
      <w:r>
        <w:rPr>
          <w:rFonts w:ascii="Cascadia Mono" w:hAnsi="Cascadia Mono"/>
          <w:color w:val="000000"/>
          <w:sz w:val="19"/>
        </w:rPr>
        <w:t>ConcreteState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>: печать завершилась ошибкой.</w:t>
      </w:r>
    </w:p>
    <w:p w14:paraId="5849231D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>/// Документ разрешено повторно отправить в очередь.</w:t>
      </w:r>
    </w:p>
    <w:p w14:paraId="08D4F2F8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/// &lt;/summary&gt;</w:t>
      </w:r>
    </w:p>
    <w:p w14:paraId="6C79C8FE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public class ErrorState : IDocumentState</w:t>
      </w:r>
    </w:p>
    <w:p w14:paraId="17209B4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{</w:t>
      </w:r>
    </w:p>
    <w:p w14:paraId="58F0E48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string Name =&gt; "Error";</w:t>
      </w:r>
    </w:p>
    <w:p w14:paraId="2C7B052D" w14:textId="77777777" w:rsidR="00F1773A" w:rsidRDefault="00F1773A">
      <w:pPr>
        <w:spacing w:after="0" w:line="240" w:lineRule="auto"/>
      </w:pPr>
    </w:p>
    <w:p w14:paraId="068260CC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AddToQueue(Document document)</w:t>
      </w:r>
    </w:p>
    <w:p w14:paraId="52C83698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65E33FCE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</w:t>
      </w:r>
      <w:r>
        <w:rPr>
          <w:rFonts w:ascii="Cascadia Mono" w:hAnsi="Cascadia Mono"/>
          <w:color w:val="000000"/>
          <w:sz w:val="19"/>
        </w:rPr>
        <w:t>Error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разрешает повторную отправку документа в очередь после восстановления принтера.</w:t>
      </w:r>
    </w:p>
    <w:p w14:paraId="5A13B2D4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document.SendEvent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>(</w:t>
      </w:r>
      <w:proofErr w:type="spellStart"/>
      <w:r>
        <w:rPr>
          <w:rFonts w:ascii="Cascadia Mono" w:hAnsi="Cascadia Mono"/>
          <w:color w:val="000000"/>
          <w:sz w:val="19"/>
        </w:rPr>
        <w:t>Events.AddToQueue</w:t>
      </w:r>
      <w:proofErr w:type="spellEnd"/>
      <w:r>
        <w:rPr>
          <w:rFonts w:ascii="Cascadia Mono" w:hAnsi="Cascadia Mono"/>
          <w:color w:val="000000"/>
          <w:sz w:val="19"/>
        </w:rPr>
        <w:t>);</w:t>
      </w:r>
    </w:p>
    <w:p w14:paraId="40C0458F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2B3950EC" w14:textId="77777777" w:rsidR="00F1773A" w:rsidRDefault="00F1773A">
      <w:pPr>
        <w:spacing w:after="0" w:line="240" w:lineRule="auto"/>
      </w:pPr>
    </w:p>
    <w:p w14:paraId="50E23CA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Print(Document document)</w:t>
      </w:r>
    </w:p>
    <w:p w14:paraId="123CF6F5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47DAE241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</w:t>
      </w:r>
      <w:r>
        <w:rPr>
          <w:rFonts w:ascii="Cascadia Mono" w:hAnsi="Cascadia Mono"/>
          <w:color w:val="000000"/>
          <w:sz w:val="19"/>
        </w:rPr>
        <w:t>Error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-&gt; </w:t>
      </w:r>
      <w:r>
        <w:rPr>
          <w:rFonts w:ascii="Cascadia Mono" w:hAnsi="Cascadia Mono"/>
          <w:color w:val="000000"/>
          <w:sz w:val="19"/>
        </w:rPr>
        <w:t>Printing</w:t>
      </w:r>
      <w:r w:rsidRPr="00A920E6">
        <w:rPr>
          <w:rFonts w:ascii="Cascadia Mono" w:hAnsi="Cascadia Mono"/>
          <w:color w:val="000000"/>
          <w:sz w:val="19"/>
          <w:lang w:val="ru-RU"/>
        </w:rPr>
        <w:t>: повторная попытка печати после сбоя.</w:t>
      </w:r>
    </w:p>
    <w:p w14:paraId="3326BBDE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document.SetState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 xml:space="preserve">(new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PrintingState</w:t>
      </w:r>
      <w:proofErr w:type="spellEnd"/>
      <w:r>
        <w:rPr>
          <w:rFonts w:ascii="Cascadia Mono" w:hAnsi="Cascadia Mono"/>
          <w:color w:val="000000"/>
          <w:sz w:val="19"/>
        </w:rPr>
        <w:t>(</w:t>
      </w:r>
      <w:proofErr w:type="gramEnd"/>
      <w:r>
        <w:rPr>
          <w:rFonts w:ascii="Cascadia Mono" w:hAnsi="Cascadia Mono"/>
          <w:color w:val="000000"/>
          <w:sz w:val="19"/>
        </w:rPr>
        <w:t>));</w:t>
      </w:r>
    </w:p>
    <w:p w14:paraId="70020ED5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document.SendEvent(Events.RequestPrint);</w:t>
      </w:r>
    </w:p>
    <w:p w14:paraId="1A0003C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0D9CDF0E" w14:textId="77777777" w:rsidR="00F1773A" w:rsidRDefault="00F1773A">
      <w:pPr>
        <w:spacing w:after="0" w:line="240" w:lineRule="auto"/>
      </w:pPr>
    </w:p>
    <w:p w14:paraId="5625CAB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CompletePrinting(Document document)</w:t>
      </w:r>
    </w:p>
    <w:p w14:paraId="02DDC165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lastRenderedPageBreak/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1050F20C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Пока документ в </w:t>
      </w:r>
      <w:r>
        <w:rPr>
          <w:rFonts w:ascii="Cascadia Mono" w:hAnsi="Cascadia Mono"/>
          <w:color w:val="000000"/>
          <w:sz w:val="19"/>
        </w:rPr>
        <w:t>Error</w:t>
      </w:r>
      <w:r w:rsidRPr="00A920E6">
        <w:rPr>
          <w:rFonts w:ascii="Cascadia Mono" w:hAnsi="Cascadia Mono"/>
          <w:color w:val="000000"/>
          <w:sz w:val="19"/>
          <w:lang w:val="ru-RU"/>
        </w:rPr>
        <w:t>, сигнал успешного завершения не должен приниматься.</w:t>
      </w:r>
    </w:p>
    <w:p w14:paraId="0C626C3D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>Console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WriteLine</w:t>
      </w:r>
      <w:r w:rsidRPr="00A920E6">
        <w:rPr>
          <w:rFonts w:ascii="Cascadia Mono" w:hAnsi="Cascadia Mono"/>
          <w:color w:val="000000"/>
          <w:sz w:val="19"/>
          <w:lang w:val="ru-RU"/>
        </w:rPr>
        <w:t>($"[</w:t>
      </w:r>
      <w:r>
        <w:rPr>
          <w:rFonts w:ascii="Cascadia Mono" w:hAnsi="Cascadia Mono"/>
          <w:color w:val="000000"/>
          <w:sz w:val="19"/>
        </w:rPr>
        <w:t>FSM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: </w:t>
      </w:r>
      <w:r>
        <w:rPr>
          <w:rFonts w:ascii="Cascadia Mono" w:hAnsi="Cascadia Mono"/>
          <w:color w:val="000000"/>
          <w:sz w:val="19"/>
        </w:rPr>
        <w:t>Error</w:t>
      </w:r>
      <w:r w:rsidRPr="00A920E6">
        <w:rPr>
          <w:rFonts w:ascii="Cascadia Mono" w:hAnsi="Cascadia Mono"/>
          <w:color w:val="000000"/>
          <w:sz w:val="19"/>
          <w:lang w:val="ru-RU"/>
        </w:rPr>
        <w:t>] Ошибка документа '{</w:t>
      </w:r>
      <w:proofErr w:type="gramStart"/>
      <w:r>
        <w:rPr>
          <w:rFonts w:ascii="Cascadia Mono" w:hAnsi="Cascadia Mono"/>
          <w:color w:val="000000"/>
          <w:sz w:val="19"/>
        </w:rPr>
        <w:t>document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Title</w:t>
      </w:r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}' не устранена.");</w:t>
      </w:r>
    </w:p>
    <w:p w14:paraId="36DF1B48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}</w:t>
      </w:r>
    </w:p>
    <w:p w14:paraId="282658B2" w14:textId="77777777" w:rsidR="00F1773A" w:rsidRDefault="00F1773A">
      <w:pPr>
        <w:spacing w:after="0" w:line="240" w:lineRule="auto"/>
      </w:pPr>
    </w:p>
    <w:p w14:paraId="62257FB3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FailPrinting(Document document)</w:t>
      </w:r>
    </w:p>
    <w:p w14:paraId="53A0EA77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5F4FBB68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Повторная ошибка не меняет состояние.</w:t>
      </w:r>
    </w:p>
    <w:p w14:paraId="10D57F5E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>Console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WriteLine</w:t>
      </w:r>
      <w:r w:rsidRPr="00A920E6">
        <w:rPr>
          <w:rFonts w:ascii="Cascadia Mono" w:hAnsi="Cascadia Mono"/>
          <w:color w:val="000000"/>
          <w:sz w:val="19"/>
          <w:lang w:val="ru-RU"/>
        </w:rPr>
        <w:t>($"[</w:t>
      </w:r>
      <w:r>
        <w:rPr>
          <w:rFonts w:ascii="Cascadia Mono" w:hAnsi="Cascadia Mono"/>
          <w:color w:val="000000"/>
          <w:sz w:val="19"/>
        </w:rPr>
        <w:t>FSM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: </w:t>
      </w:r>
      <w:r>
        <w:rPr>
          <w:rFonts w:ascii="Cascadia Mono" w:hAnsi="Cascadia Mono"/>
          <w:color w:val="000000"/>
          <w:sz w:val="19"/>
        </w:rPr>
        <w:t>Error</w:t>
      </w:r>
      <w:r w:rsidRPr="00A920E6">
        <w:rPr>
          <w:rFonts w:ascii="Cascadia Mono" w:hAnsi="Cascadia Mono"/>
          <w:color w:val="000000"/>
          <w:sz w:val="19"/>
          <w:lang w:val="ru-RU"/>
        </w:rPr>
        <w:t>] Документ '{</w:t>
      </w:r>
      <w:proofErr w:type="gramStart"/>
      <w:r>
        <w:rPr>
          <w:rFonts w:ascii="Cascadia Mono" w:hAnsi="Cascadia Mono"/>
          <w:color w:val="000000"/>
          <w:sz w:val="19"/>
        </w:rPr>
        <w:t>document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Title</w:t>
      </w:r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}' уже находится в состоянии ошибки.");</w:t>
      </w:r>
    </w:p>
    <w:p w14:paraId="6983F2EA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}</w:t>
      </w:r>
    </w:p>
    <w:p w14:paraId="060AFCF0" w14:textId="77777777" w:rsidR="00F1773A" w:rsidRDefault="00F1773A">
      <w:pPr>
        <w:spacing w:after="0" w:line="240" w:lineRule="auto"/>
      </w:pPr>
    </w:p>
    <w:p w14:paraId="6E963550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Reset(Document document)</w:t>
      </w:r>
    </w:p>
    <w:p w14:paraId="13882BC3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6A038851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</w:t>
      </w:r>
      <w:r>
        <w:rPr>
          <w:rFonts w:ascii="Cascadia Mono" w:hAnsi="Cascadia Mono"/>
          <w:color w:val="000000"/>
          <w:sz w:val="19"/>
        </w:rPr>
        <w:t>Error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-&gt; </w:t>
      </w:r>
      <w:r>
        <w:rPr>
          <w:rFonts w:ascii="Cascadia Mono" w:hAnsi="Cascadia Mono"/>
          <w:color w:val="000000"/>
          <w:sz w:val="19"/>
        </w:rPr>
        <w:t>New</w:t>
      </w:r>
      <w:r w:rsidRPr="00A920E6">
        <w:rPr>
          <w:rFonts w:ascii="Cascadia Mono" w:hAnsi="Cascadia Mono"/>
          <w:color w:val="000000"/>
          <w:sz w:val="19"/>
          <w:lang w:val="ru-RU"/>
        </w:rPr>
        <w:t>: альтернативный способ вернуть документ к стартовому состоянию.</w:t>
      </w:r>
    </w:p>
    <w:p w14:paraId="24917946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document.SetState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 xml:space="preserve">(new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NewState</w:t>
      </w:r>
      <w:proofErr w:type="spellEnd"/>
      <w:r>
        <w:rPr>
          <w:rFonts w:ascii="Cascadia Mono" w:hAnsi="Cascadia Mono"/>
          <w:color w:val="000000"/>
          <w:sz w:val="19"/>
        </w:rPr>
        <w:t>(</w:t>
      </w:r>
      <w:proofErr w:type="gramEnd"/>
      <w:r>
        <w:rPr>
          <w:rFonts w:ascii="Cascadia Mono" w:hAnsi="Cascadia Mono"/>
          <w:color w:val="000000"/>
          <w:sz w:val="19"/>
        </w:rPr>
        <w:t>));</w:t>
      </w:r>
    </w:p>
    <w:p w14:paraId="7BE630D7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48ECB41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}</w:t>
      </w:r>
    </w:p>
    <w:p w14:paraId="3BC4FC11" w14:textId="77777777" w:rsidR="00F1773A" w:rsidRDefault="00F1773A">
      <w:pPr>
        <w:spacing w:after="0" w:line="240" w:lineRule="auto"/>
      </w:pPr>
    </w:p>
    <w:p w14:paraId="0F06F6BD" w14:textId="77777777" w:rsidR="00F1773A" w:rsidRPr="00A920E6" w:rsidRDefault="00000000">
      <w:pPr>
        <w:spacing w:line="240" w:lineRule="auto"/>
        <w:rPr>
          <w:b/>
          <w:bCs/>
        </w:rPr>
      </w:pPr>
      <w:r w:rsidRPr="00A920E6">
        <w:rPr>
          <w:b/>
          <w:bCs/>
        </w:rPr>
        <w:t>Components/Printer.cs:</w:t>
      </w:r>
    </w:p>
    <w:p w14:paraId="19346CFB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using lab8.Core;</w:t>
      </w:r>
    </w:p>
    <w:p w14:paraId="0B459521" w14:textId="77777777" w:rsidR="00F1773A" w:rsidRDefault="00F1773A">
      <w:pPr>
        <w:spacing w:after="0" w:line="240" w:lineRule="auto"/>
      </w:pPr>
    </w:p>
    <w:p w14:paraId="0776D275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namespace lab8.Components;</w:t>
      </w:r>
    </w:p>
    <w:p w14:paraId="74748035" w14:textId="77777777" w:rsidR="00F1773A" w:rsidRDefault="00F1773A">
      <w:pPr>
        <w:spacing w:after="0" w:line="240" w:lineRule="auto"/>
      </w:pPr>
    </w:p>
    <w:p w14:paraId="346769D1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>/// &lt;</w:t>
      </w:r>
      <w:r>
        <w:rPr>
          <w:rFonts w:ascii="Cascadia Mono" w:hAnsi="Cascadia Mono"/>
          <w:color w:val="000000"/>
          <w:sz w:val="19"/>
        </w:rPr>
        <w:t>summary</w:t>
      </w:r>
      <w:r w:rsidRPr="00A920E6">
        <w:rPr>
          <w:rFonts w:ascii="Cascadia Mono" w:hAnsi="Cascadia Mono"/>
          <w:color w:val="000000"/>
          <w:sz w:val="19"/>
          <w:lang w:val="ru-RU"/>
        </w:rPr>
        <w:t>&gt;</w:t>
      </w:r>
    </w:p>
    <w:p w14:paraId="7E533470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/// </w:t>
      </w:r>
      <w:proofErr w:type="spellStart"/>
      <w:r>
        <w:rPr>
          <w:rFonts w:ascii="Cascadia Mono" w:hAnsi="Cascadia Mono"/>
          <w:color w:val="000000"/>
          <w:sz w:val="19"/>
        </w:rPr>
        <w:t>ConcreteColleague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>: принтер выполняет физическую печать.</w:t>
      </w:r>
    </w:p>
    <w:p w14:paraId="590FB1C2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>/// Он не меняет состояние документа и не пишет в лог напрямую, а сообщает результат посреднику.</w:t>
      </w:r>
    </w:p>
    <w:p w14:paraId="4A235018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/// &lt;/summary&gt;</w:t>
      </w:r>
    </w:p>
    <w:p w14:paraId="47C482C8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public class Printer : Colleague</w:t>
      </w:r>
    </w:p>
    <w:p w14:paraId="58DA193B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{</w:t>
      </w:r>
    </w:p>
    <w:p w14:paraId="4206DFD3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// Название документа, на котором нужно один раз имитировать сбой.</w:t>
      </w:r>
    </w:p>
    <w:p w14:paraId="1CC57101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private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</w:t>
      </w:r>
      <w:r>
        <w:rPr>
          <w:rFonts w:ascii="Cascadia Mono" w:hAnsi="Cascadia Mono"/>
          <w:color w:val="000000"/>
          <w:sz w:val="19"/>
        </w:rPr>
        <w:t>string</w:t>
      </w:r>
      <w:r w:rsidRPr="00A920E6">
        <w:rPr>
          <w:rFonts w:ascii="Cascadia Mono" w:hAnsi="Cascadia Mono"/>
          <w:color w:val="000000"/>
          <w:sz w:val="19"/>
          <w:lang w:val="ru-RU"/>
        </w:rPr>
        <w:t>? _</w:t>
      </w:r>
      <w:proofErr w:type="spellStart"/>
      <w:r>
        <w:rPr>
          <w:rFonts w:ascii="Cascadia Mono" w:hAnsi="Cascadia Mono"/>
          <w:color w:val="000000"/>
          <w:sz w:val="19"/>
        </w:rPr>
        <w:t>documentTitleToFail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>;</w:t>
      </w:r>
    </w:p>
    <w:p w14:paraId="5D8CF48D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038EA01D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 Флаг "поломки": пока он </w:t>
      </w:r>
      <w:r>
        <w:rPr>
          <w:rFonts w:ascii="Cascadia Mono" w:hAnsi="Cascadia Mono"/>
          <w:color w:val="000000"/>
          <w:sz w:val="19"/>
        </w:rPr>
        <w:t>true</w:t>
      </w:r>
      <w:r w:rsidRPr="00A920E6">
        <w:rPr>
          <w:rFonts w:ascii="Cascadia Mono" w:hAnsi="Cascadia Mono"/>
          <w:color w:val="000000"/>
          <w:sz w:val="19"/>
          <w:lang w:val="ru-RU"/>
        </w:rPr>
        <w:t>, принтер не может успешно печатать.</w:t>
      </w:r>
    </w:p>
    <w:p w14:paraId="11A138AD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private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</w:t>
      </w:r>
      <w:r>
        <w:rPr>
          <w:rFonts w:ascii="Cascadia Mono" w:hAnsi="Cascadia Mono"/>
          <w:color w:val="000000"/>
          <w:sz w:val="19"/>
        </w:rPr>
        <w:t>bool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_</w:t>
      </w:r>
      <w:proofErr w:type="spellStart"/>
      <w:r>
        <w:rPr>
          <w:rFonts w:ascii="Cascadia Mono" w:hAnsi="Cascadia Mono"/>
          <w:color w:val="000000"/>
          <w:sz w:val="19"/>
        </w:rPr>
        <w:t>isBroken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>;</w:t>
      </w:r>
    </w:p>
    <w:p w14:paraId="71080AE7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5C9739C0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// Флаг занятости показывает ограничение: принтер печатает только один документ за раз.</w:t>
      </w:r>
    </w:p>
    <w:p w14:paraId="308F6214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>private bool _</w:t>
      </w:r>
      <w:proofErr w:type="spellStart"/>
      <w:r>
        <w:rPr>
          <w:rFonts w:ascii="Cascadia Mono" w:hAnsi="Cascadia Mono"/>
          <w:color w:val="000000"/>
          <w:sz w:val="19"/>
        </w:rPr>
        <w:t>isBusy</w:t>
      </w:r>
      <w:proofErr w:type="spellEnd"/>
      <w:r>
        <w:rPr>
          <w:rFonts w:ascii="Cascadia Mono" w:hAnsi="Cascadia Mono"/>
          <w:color w:val="000000"/>
          <w:sz w:val="19"/>
        </w:rPr>
        <w:t>;</w:t>
      </w:r>
    </w:p>
    <w:p w14:paraId="07B25F41" w14:textId="77777777" w:rsidR="00F1773A" w:rsidRDefault="00F1773A">
      <w:pPr>
        <w:spacing w:after="0" w:line="240" w:lineRule="auto"/>
      </w:pPr>
    </w:p>
    <w:p w14:paraId="60FCE6C0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BreakOnDocument(string documentTitle)</w:t>
      </w:r>
    </w:p>
    <w:p w14:paraId="612D3F0C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1FD88D66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Метод используется в демонстрации, чтобы принтер сломался на конкретном документе.</w:t>
      </w:r>
    </w:p>
    <w:p w14:paraId="51B533F5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>_</w:t>
      </w:r>
      <w:proofErr w:type="spellStart"/>
      <w:r>
        <w:rPr>
          <w:rFonts w:ascii="Cascadia Mono" w:hAnsi="Cascadia Mono"/>
          <w:color w:val="000000"/>
          <w:sz w:val="19"/>
        </w:rPr>
        <w:t>documentTitleToFail</w:t>
      </w:r>
      <w:proofErr w:type="spellEnd"/>
      <w:r>
        <w:rPr>
          <w:rFonts w:ascii="Cascadia Mono" w:hAnsi="Cascadia Mono"/>
          <w:color w:val="000000"/>
          <w:sz w:val="19"/>
        </w:rPr>
        <w:t xml:space="preserve"> = </w:t>
      </w:r>
      <w:proofErr w:type="spellStart"/>
      <w:r>
        <w:rPr>
          <w:rFonts w:ascii="Cascadia Mono" w:hAnsi="Cascadia Mono"/>
          <w:color w:val="000000"/>
          <w:sz w:val="19"/>
        </w:rPr>
        <w:t>documentTitle</w:t>
      </w:r>
      <w:proofErr w:type="spellEnd"/>
      <w:r>
        <w:rPr>
          <w:rFonts w:ascii="Cascadia Mono" w:hAnsi="Cascadia Mono"/>
          <w:color w:val="000000"/>
          <w:sz w:val="19"/>
        </w:rPr>
        <w:t>;</w:t>
      </w:r>
    </w:p>
    <w:p w14:paraId="2F9716CC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52524CF3" w14:textId="77777777" w:rsidR="00F1773A" w:rsidRDefault="00F1773A">
      <w:pPr>
        <w:spacing w:after="0" w:line="240" w:lineRule="auto"/>
      </w:pPr>
    </w:p>
    <w:p w14:paraId="3A5EF300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StartPrint(Document document)</w:t>
      </w:r>
    </w:p>
    <w:p w14:paraId="679D0FFA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0F7AE6E1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>if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(_</w:t>
      </w:r>
      <w:proofErr w:type="spellStart"/>
      <w:r>
        <w:rPr>
          <w:rFonts w:ascii="Cascadia Mono" w:hAnsi="Cascadia Mono"/>
          <w:color w:val="000000"/>
          <w:sz w:val="19"/>
        </w:rPr>
        <w:t>isBusy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>)</w:t>
      </w:r>
    </w:p>
    <w:p w14:paraId="78F7FF48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{</w:t>
      </w:r>
    </w:p>
    <w:p w14:paraId="5D095A2D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</w:t>
      </w:r>
      <w:r>
        <w:rPr>
          <w:rFonts w:ascii="Cascadia Mono" w:hAnsi="Cascadia Mono"/>
          <w:color w:val="000000"/>
          <w:sz w:val="19"/>
        </w:rPr>
        <w:t>Console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WriteLine</w:t>
      </w:r>
      <w:r w:rsidRPr="00A920E6">
        <w:rPr>
          <w:rFonts w:ascii="Cascadia Mono" w:hAnsi="Cascadia Mono"/>
          <w:color w:val="000000"/>
          <w:sz w:val="19"/>
          <w:lang w:val="ru-RU"/>
        </w:rPr>
        <w:t>("[Принтер] Принтер уже занят другим документом.");</w:t>
      </w:r>
    </w:p>
    <w:p w14:paraId="4AD55547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</w:t>
      </w:r>
      <w:r>
        <w:rPr>
          <w:rFonts w:ascii="Cascadia Mono" w:hAnsi="Cascadia Mono"/>
          <w:color w:val="000000"/>
          <w:sz w:val="19"/>
        </w:rPr>
        <w:t>return</w:t>
      </w:r>
      <w:r w:rsidRPr="00A920E6">
        <w:rPr>
          <w:rFonts w:ascii="Cascadia Mono" w:hAnsi="Cascadia Mono"/>
          <w:color w:val="000000"/>
          <w:sz w:val="19"/>
          <w:lang w:val="ru-RU"/>
        </w:rPr>
        <w:t>;</w:t>
      </w:r>
    </w:p>
    <w:p w14:paraId="753551F7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lastRenderedPageBreak/>
        <w:t xml:space="preserve">        }</w:t>
      </w:r>
    </w:p>
    <w:p w14:paraId="19967462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3BFB8C9F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_</w:t>
      </w:r>
      <w:proofErr w:type="spellStart"/>
      <w:r>
        <w:rPr>
          <w:rFonts w:ascii="Cascadia Mono" w:hAnsi="Cascadia Mono"/>
          <w:color w:val="000000"/>
          <w:sz w:val="19"/>
        </w:rPr>
        <w:t>isBusy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 xml:space="preserve"> = </w:t>
      </w:r>
      <w:r>
        <w:rPr>
          <w:rFonts w:ascii="Cascadia Mono" w:hAnsi="Cascadia Mono"/>
          <w:color w:val="000000"/>
          <w:sz w:val="19"/>
        </w:rPr>
        <w:t>true</w:t>
      </w:r>
      <w:r w:rsidRPr="00A920E6">
        <w:rPr>
          <w:rFonts w:ascii="Cascadia Mono" w:hAnsi="Cascadia Mono"/>
          <w:color w:val="000000"/>
          <w:sz w:val="19"/>
          <w:lang w:val="ru-RU"/>
        </w:rPr>
        <w:t>;</w:t>
      </w:r>
    </w:p>
    <w:p w14:paraId="3C4E925E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>Console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WriteLine</w:t>
      </w:r>
      <w:r w:rsidRPr="00A920E6">
        <w:rPr>
          <w:rFonts w:ascii="Cascadia Mono" w:hAnsi="Cascadia Mono"/>
          <w:color w:val="000000"/>
          <w:sz w:val="19"/>
          <w:lang w:val="ru-RU"/>
        </w:rPr>
        <w:t>($"[Принтер] Печать документа '{</w:t>
      </w:r>
      <w:proofErr w:type="gramStart"/>
      <w:r>
        <w:rPr>
          <w:rFonts w:ascii="Cascadia Mono" w:hAnsi="Cascadia Mono"/>
          <w:color w:val="000000"/>
          <w:sz w:val="19"/>
        </w:rPr>
        <w:t>document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Title</w:t>
      </w:r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}'...");</w:t>
      </w:r>
    </w:p>
    <w:p w14:paraId="2D51FB7D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3D29ADFF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 xml:space="preserve">if (_isBroken || </w:t>
      </w:r>
      <w:proofErr w:type="gramStart"/>
      <w:r>
        <w:rPr>
          <w:rFonts w:ascii="Cascadia Mono" w:hAnsi="Cascadia Mono"/>
          <w:color w:val="000000"/>
          <w:sz w:val="19"/>
        </w:rPr>
        <w:t>document.Title</w:t>
      </w:r>
      <w:proofErr w:type="gramEnd"/>
      <w:r>
        <w:rPr>
          <w:rFonts w:ascii="Cascadia Mono" w:hAnsi="Cascadia Mono"/>
          <w:color w:val="000000"/>
          <w:sz w:val="19"/>
        </w:rPr>
        <w:t xml:space="preserve"> == _documentTitleToFail)</w:t>
      </w:r>
    </w:p>
    <w:p w14:paraId="0304E356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6D920998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// Принтер не меняет состояние документа напрямую.</w:t>
      </w:r>
    </w:p>
    <w:p w14:paraId="168704A2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// Он только сообщает посреднику о событии </w:t>
      </w:r>
      <w:proofErr w:type="spellStart"/>
      <w:r>
        <w:rPr>
          <w:rFonts w:ascii="Cascadia Mono" w:hAnsi="Cascadia Mono"/>
          <w:color w:val="000000"/>
          <w:sz w:val="19"/>
        </w:rPr>
        <w:t>PrintFailed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54C9815C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</w:t>
      </w:r>
      <w:r>
        <w:rPr>
          <w:rFonts w:ascii="Cascadia Mono" w:hAnsi="Cascadia Mono"/>
          <w:color w:val="000000"/>
          <w:sz w:val="19"/>
        </w:rPr>
        <w:t>_isBroken = true;</w:t>
      </w:r>
    </w:p>
    <w:p w14:paraId="51747D57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_documentTitleToFail = null;</w:t>
      </w:r>
    </w:p>
    <w:p w14:paraId="7CF9410D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_isBusy = false;</w:t>
      </w:r>
    </w:p>
    <w:p w14:paraId="014196BF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NotifyMediator(Events.PrintFailed, document);</w:t>
      </w:r>
    </w:p>
    <w:p w14:paraId="4C40DD26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return;</w:t>
      </w:r>
    </w:p>
    <w:p w14:paraId="6F70EABF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</w:t>
      </w:r>
      <w:r w:rsidRPr="00A920E6">
        <w:rPr>
          <w:rFonts w:ascii="Cascadia Mono" w:hAnsi="Cascadia Mono"/>
          <w:color w:val="000000"/>
          <w:sz w:val="19"/>
          <w:lang w:val="ru-RU"/>
        </w:rPr>
        <w:t>}</w:t>
      </w:r>
    </w:p>
    <w:p w14:paraId="59EA94ED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17602589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_</w:t>
      </w:r>
      <w:proofErr w:type="spellStart"/>
      <w:r>
        <w:rPr>
          <w:rFonts w:ascii="Cascadia Mono" w:hAnsi="Cascadia Mono"/>
          <w:color w:val="000000"/>
          <w:sz w:val="19"/>
        </w:rPr>
        <w:t>isBusy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 xml:space="preserve"> = </w:t>
      </w:r>
      <w:r>
        <w:rPr>
          <w:rFonts w:ascii="Cascadia Mono" w:hAnsi="Cascadia Mono"/>
          <w:color w:val="000000"/>
          <w:sz w:val="19"/>
        </w:rPr>
        <w:t>false</w:t>
      </w:r>
      <w:r w:rsidRPr="00A920E6">
        <w:rPr>
          <w:rFonts w:ascii="Cascadia Mono" w:hAnsi="Cascadia Mono"/>
          <w:color w:val="000000"/>
          <w:sz w:val="19"/>
          <w:lang w:val="ru-RU"/>
        </w:rPr>
        <w:t>;</w:t>
      </w:r>
    </w:p>
    <w:p w14:paraId="5E8CBFA6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58A13D10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Успешная печать также сообщается посреднику, а не документу или логгеру напрямую.</w:t>
      </w:r>
    </w:p>
    <w:p w14:paraId="3CB06F05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NotifyMediator</w:t>
      </w:r>
      <w:proofErr w:type="spellEnd"/>
      <w:r>
        <w:rPr>
          <w:rFonts w:ascii="Cascadia Mono" w:hAnsi="Cascadia Mono"/>
          <w:color w:val="000000"/>
          <w:sz w:val="19"/>
        </w:rPr>
        <w:t>(</w:t>
      </w:r>
      <w:proofErr w:type="spellStart"/>
      <w:proofErr w:type="gramEnd"/>
      <w:r>
        <w:rPr>
          <w:rFonts w:ascii="Cascadia Mono" w:hAnsi="Cascadia Mono"/>
          <w:color w:val="000000"/>
          <w:sz w:val="19"/>
        </w:rPr>
        <w:t>Events.PrintSuccess</w:t>
      </w:r>
      <w:proofErr w:type="spellEnd"/>
      <w:r>
        <w:rPr>
          <w:rFonts w:ascii="Cascadia Mono" w:hAnsi="Cascadia Mono"/>
          <w:color w:val="000000"/>
          <w:sz w:val="19"/>
        </w:rPr>
        <w:t>, document);</w:t>
      </w:r>
    </w:p>
    <w:p w14:paraId="579FF559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2E942BB4" w14:textId="77777777" w:rsidR="00F1773A" w:rsidRDefault="00F1773A">
      <w:pPr>
        <w:spacing w:after="0" w:line="240" w:lineRule="auto"/>
      </w:pPr>
    </w:p>
    <w:p w14:paraId="055D601A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Repair()</w:t>
      </w:r>
    </w:p>
    <w:p w14:paraId="6A3C7266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2BFDB2A9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Ремонт снимает флаг поломки и отправляет событие для логирования.</w:t>
      </w:r>
    </w:p>
    <w:p w14:paraId="3EBBBDAF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>_</w:t>
      </w:r>
      <w:proofErr w:type="spellStart"/>
      <w:r>
        <w:rPr>
          <w:rFonts w:ascii="Cascadia Mono" w:hAnsi="Cascadia Mono"/>
          <w:color w:val="000000"/>
          <w:sz w:val="19"/>
        </w:rPr>
        <w:t>isBroken</w:t>
      </w:r>
      <w:proofErr w:type="spellEnd"/>
      <w:r>
        <w:rPr>
          <w:rFonts w:ascii="Cascadia Mono" w:hAnsi="Cascadia Mono"/>
          <w:color w:val="000000"/>
          <w:sz w:val="19"/>
        </w:rPr>
        <w:t xml:space="preserve"> = false;</w:t>
      </w:r>
    </w:p>
    <w:p w14:paraId="4368B69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NotifyMediator(Events.PrinterRepaired);</w:t>
      </w:r>
    </w:p>
    <w:p w14:paraId="2330CA45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21CC7AA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}</w:t>
      </w:r>
    </w:p>
    <w:p w14:paraId="3C8949DB" w14:textId="77777777" w:rsidR="00F1773A" w:rsidRDefault="00F1773A">
      <w:pPr>
        <w:spacing w:after="0" w:line="240" w:lineRule="auto"/>
      </w:pPr>
    </w:p>
    <w:p w14:paraId="79E32874" w14:textId="77777777" w:rsidR="00F1773A" w:rsidRPr="00A920E6" w:rsidRDefault="00000000">
      <w:pPr>
        <w:spacing w:line="240" w:lineRule="auto"/>
        <w:rPr>
          <w:b/>
          <w:bCs/>
        </w:rPr>
      </w:pPr>
      <w:r w:rsidRPr="00A920E6">
        <w:rPr>
          <w:b/>
          <w:bCs/>
        </w:rPr>
        <w:t>Components/PrintQueue.cs:</w:t>
      </w:r>
    </w:p>
    <w:p w14:paraId="1A93D870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using lab8.Core;</w:t>
      </w:r>
    </w:p>
    <w:p w14:paraId="34E3028D" w14:textId="77777777" w:rsidR="00F1773A" w:rsidRDefault="00F1773A">
      <w:pPr>
        <w:spacing w:after="0" w:line="240" w:lineRule="auto"/>
      </w:pPr>
    </w:p>
    <w:p w14:paraId="03E5A81A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namespace lab8.Components;</w:t>
      </w:r>
    </w:p>
    <w:p w14:paraId="1C6EAEDC" w14:textId="77777777" w:rsidR="00F1773A" w:rsidRDefault="00F1773A">
      <w:pPr>
        <w:spacing w:after="0" w:line="240" w:lineRule="auto"/>
      </w:pPr>
    </w:p>
    <w:p w14:paraId="5D36F75A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/// &lt;summary&gt;</w:t>
      </w:r>
    </w:p>
    <w:p w14:paraId="20BC11D6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/// ConcreteColleague: очередь печати FIFO.</w:t>
      </w:r>
    </w:p>
    <w:p w14:paraId="6A0505EC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>/// Очередь не запускает принтер напрямую, а только сообщает посреднику о событиях.</w:t>
      </w:r>
    </w:p>
    <w:p w14:paraId="5DC11E00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/// &lt;/summary&gt;</w:t>
      </w:r>
    </w:p>
    <w:p w14:paraId="54A8DC16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public class PrintQueue : Colleague</w:t>
      </w:r>
    </w:p>
    <w:p w14:paraId="6D101C05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{</w:t>
      </w:r>
    </w:p>
    <w:p w14:paraId="1E0FD877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// Встроенная </w:t>
      </w:r>
      <w:r>
        <w:rPr>
          <w:rFonts w:ascii="Cascadia Mono" w:hAnsi="Cascadia Mono"/>
          <w:color w:val="000000"/>
          <w:sz w:val="19"/>
        </w:rPr>
        <w:t>Queue</w:t>
      </w:r>
      <w:r w:rsidRPr="00A920E6">
        <w:rPr>
          <w:rFonts w:ascii="Cascadia Mono" w:hAnsi="Cascadia Mono"/>
          <w:color w:val="000000"/>
          <w:sz w:val="19"/>
          <w:lang w:val="ru-RU"/>
        </w:rPr>
        <w:t>&lt;</w:t>
      </w:r>
      <w:r>
        <w:rPr>
          <w:rFonts w:ascii="Cascadia Mono" w:hAnsi="Cascadia Mono"/>
          <w:color w:val="000000"/>
          <w:sz w:val="19"/>
        </w:rPr>
        <w:t>T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&gt; обеспечивает порядок </w:t>
      </w:r>
      <w:r>
        <w:rPr>
          <w:rFonts w:ascii="Cascadia Mono" w:hAnsi="Cascadia Mono"/>
          <w:color w:val="000000"/>
          <w:sz w:val="19"/>
        </w:rPr>
        <w:t>FIFO</w:t>
      </w:r>
      <w:r w:rsidRPr="00A920E6">
        <w:rPr>
          <w:rFonts w:ascii="Cascadia Mono" w:hAnsi="Cascadia Mono"/>
          <w:color w:val="000000"/>
          <w:sz w:val="19"/>
          <w:lang w:val="ru-RU"/>
        </w:rPr>
        <w:t>: первый добавленный документ печатается первым.</w:t>
      </w:r>
    </w:p>
    <w:p w14:paraId="60F00F64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</w:t>
      </w:r>
      <w:r>
        <w:rPr>
          <w:rFonts w:ascii="Cascadia Mono" w:hAnsi="Cascadia Mono"/>
          <w:color w:val="000000"/>
          <w:sz w:val="19"/>
        </w:rPr>
        <w:t xml:space="preserve">private </w:t>
      </w:r>
      <w:proofErr w:type="spellStart"/>
      <w:r>
        <w:rPr>
          <w:rFonts w:ascii="Cascadia Mono" w:hAnsi="Cascadia Mono"/>
          <w:color w:val="000000"/>
          <w:sz w:val="19"/>
        </w:rPr>
        <w:t>readonly</w:t>
      </w:r>
      <w:proofErr w:type="spellEnd"/>
      <w:r>
        <w:rPr>
          <w:rFonts w:ascii="Cascadia Mono" w:hAnsi="Cascadia Mono"/>
          <w:color w:val="000000"/>
          <w:sz w:val="19"/>
        </w:rPr>
        <w:t xml:space="preserve"> Queue&lt;Document&gt; _documents = </w:t>
      </w:r>
      <w:proofErr w:type="gramStart"/>
      <w:r>
        <w:rPr>
          <w:rFonts w:ascii="Cascadia Mono" w:hAnsi="Cascadia Mono"/>
          <w:color w:val="000000"/>
          <w:sz w:val="19"/>
        </w:rPr>
        <w:t>new(</w:t>
      </w:r>
      <w:proofErr w:type="gramEnd"/>
      <w:r>
        <w:rPr>
          <w:rFonts w:ascii="Cascadia Mono" w:hAnsi="Cascadia Mono"/>
          <w:color w:val="000000"/>
          <w:sz w:val="19"/>
        </w:rPr>
        <w:t>);</w:t>
      </w:r>
    </w:p>
    <w:p w14:paraId="748B5813" w14:textId="77777777" w:rsidR="00F1773A" w:rsidRDefault="00F1773A">
      <w:pPr>
        <w:spacing w:after="0" w:line="240" w:lineRule="auto"/>
      </w:pPr>
    </w:p>
    <w:p w14:paraId="20BECE8F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int Count =&gt; _documents.Count;</w:t>
      </w:r>
    </w:p>
    <w:p w14:paraId="53070EF4" w14:textId="77777777" w:rsidR="00F1773A" w:rsidRDefault="00F1773A">
      <w:pPr>
        <w:spacing w:after="0" w:line="240" w:lineRule="auto"/>
      </w:pPr>
    </w:p>
    <w:p w14:paraId="50D579A9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EnqueueItem(Document document)</w:t>
      </w:r>
    </w:p>
    <w:p w14:paraId="28A92C20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7D0E9865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>if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(_</w:t>
      </w:r>
      <w:proofErr w:type="gramStart"/>
      <w:r>
        <w:rPr>
          <w:rFonts w:ascii="Cascadia Mono" w:hAnsi="Cascadia Mono"/>
          <w:color w:val="000000"/>
          <w:sz w:val="19"/>
        </w:rPr>
        <w:t>documents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Contains</w:t>
      </w:r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(</w:t>
      </w:r>
      <w:r>
        <w:rPr>
          <w:rFonts w:ascii="Cascadia Mono" w:hAnsi="Cascadia Mono"/>
          <w:color w:val="000000"/>
          <w:sz w:val="19"/>
        </w:rPr>
        <w:t>document</w:t>
      </w:r>
      <w:r w:rsidRPr="00A920E6">
        <w:rPr>
          <w:rFonts w:ascii="Cascadia Mono" w:hAnsi="Cascadia Mono"/>
          <w:color w:val="000000"/>
          <w:sz w:val="19"/>
          <w:lang w:val="ru-RU"/>
        </w:rPr>
        <w:t>))</w:t>
      </w:r>
    </w:p>
    <w:p w14:paraId="33F9538D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{</w:t>
      </w:r>
    </w:p>
    <w:p w14:paraId="7F07219C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// Очередь не пишет в лог сама, а сообщает посреднику о дубликате.</w:t>
      </w:r>
    </w:p>
    <w:p w14:paraId="4FA15242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NotifyMediator</w:t>
      </w:r>
      <w:proofErr w:type="spellEnd"/>
      <w:r>
        <w:rPr>
          <w:rFonts w:ascii="Cascadia Mono" w:hAnsi="Cascadia Mono"/>
          <w:color w:val="000000"/>
          <w:sz w:val="19"/>
        </w:rPr>
        <w:t>(</w:t>
      </w:r>
      <w:proofErr w:type="spellStart"/>
      <w:proofErr w:type="gramEnd"/>
      <w:r>
        <w:rPr>
          <w:rFonts w:ascii="Cascadia Mono" w:hAnsi="Cascadia Mono"/>
          <w:color w:val="000000"/>
          <w:sz w:val="19"/>
        </w:rPr>
        <w:t>Events.QueueDuplicate</w:t>
      </w:r>
      <w:proofErr w:type="spellEnd"/>
      <w:r>
        <w:rPr>
          <w:rFonts w:ascii="Cascadia Mono" w:hAnsi="Cascadia Mono"/>
          <w:color w:val="000000"/>
          <w:sz w:val="19"/>
        </w:rPr>
        <w:t>, document);</w:t>
      </w:r>
    </w:p>
    <w:p w14:paraId="7ADDA017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return;</w:t>
      </w:r>
    </w:p>
    <w:p w14:paraId="235384B3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lastRenderedPageBreak/>
        <w:t xml:space="preserve">        </w:t>
      </w:r>
      <w:r w:rsidRPr="00A920E6">
        <w:rPr>
          <w:rFonts w:ascii="Cascadia Mono" w:hAnsi="Cascadia Mono"/>
          <w:color w:val="000000"/>
          <w:sz w:val="19"/>
          <w:lang w:val="ru-RU"/>
        </w:rPr>
        <w:t>}</w:t>
      </w:r>
    </w:p>
    <w:p w14:paraId="561681B2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387A6C1F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_</w:t>
      </w:r>
      <w:proofErr w:type="gramStart"/>
      <w:r>
        <w:rPr>
          <w:rFonts w:ascii="Cascadia Mono" w:hAnsi="Cascadia Mono"/>
          <w:color w:val="000000"/>
          <w:sz w:val="19"/>
        </w:rPr>
        <w:t>documents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Enqueue</w:t>
      </w:r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(</w:t>
      </w:r>
      <w:r>
        <w:rPr>
          <w:rFonts w:ascii="Cascadia Mono" w:hAnsi="Cascadia Mono"/>
          <w:color w:val="000000"/>
          <w:sz w:val="19"/>
        </w:rPr>
        <w:t>document</w:t>
      </w:r>
      <w:r w:rsidRPr="00A920E6">
        <w:rPr>
          <w:rFonts w:ascii="Cascadia Mono" w:hAnsi="Cascadia Mono"/>
          <w:color w:val="000000"/>
          <w:sz w:val="19"/>
          <w:lang w:val="ru-RU"/>
        </w:rPr>
        <w:t>);</w:t>
      </w:r>
    </w:p>
    <w:p w14:paraId="4B92AEAA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55437B96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После добавления очередь сообщает </w:t>
      </w:r>
      <w:r>
        <w:rPr>
          <w:rFonts w:ascii="Cascadia Mono" w:hAnsi="Cascadia Mono"/>
          <w:color w:val="000000"/>
          <w:sz w:val="19"/>
        </w:rPr>
        <w:t>Mediator</w:t>
      </w:r>
      <w:r w:rsidRPr="00A920E6">
        <w:rPr>
          <w:rFonts w:ascii="Cascadia Mono" w:hAnsi="Cascadia Mono"/>
          <w:color w:val="000000"/>
          <w:sz w:val="19"/>
          <w:lang w:val="ru-RU"/>
        </w:rPr>
        <w:t>, чтобы тот записал событие в лог.</w:t>
      </w:r>
    </w:p>
    <w:p w14:paraId="18E8FC71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NotifyMediator</w:t>
      </w:r>
      <w:proofErr w:type="spellEnd"/>
      <w:r>
        <w:rPr>
          <w:rFonts w:ascii="Cascadia Mono" w:hAnsi="Cascadia Mono"/>
          <w:color w:val="000000"/>
          <w:sz w:val="19"/>
        </w:rPr>
        <w:t>(</w:t>
      </w:r>
      <w:proofErr w:type="spellStart"/>
      <w:proofErr w:type="gramEnd"/>
      <w:r>
        <w:rPr>
          <w:rFonts w:ascii="Cascadia Mono" w:hAnsi="Cascadia Mono"/>
          <w:color w:val="000000"/>
          <w:sz w:val="19"/>
        </w:rPr>
        <w:t>Events.Enqueued</w:t>
      </w:r>
      <w:proofErr w:type="spellEnd"/>
      <w:r>
        <w:rPr>
          <w:rFonts w:ascii="Cascadia Mono" w:hAnsi="Cascadia Mono"/>
          <w:color w:val="000000"/>
          <w:sz w:val="19"/>
        </w:rPr>
        <w:t>, document);</w:t>
      </w:r>
    </w:p>
    <w:p w14:paraId="3D293173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705ADDAB" w14:textId="77777777" w:rsidR="00F1773A" w:rsidRDefault="00F1773A">
      <w:pPr>
        <w:spacing w:after="0" w:line="240" w:lineRule="auto"/>
      </w:pPr>
    </w:p>
    <w:p w14:paraId="68F6E19B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public Document?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DequeueItem</w:t>
      </w:r>
      <w:proofErr w:type="spellEnd"/>
      <w:r w:rsidRPr="00A920E6">
        <w:rPr>
          <w:rFonts w:ascii="Cascadia Mono" w:hAnsi="Cascadia Mono"/>
          <w:color w:val="000000"/>
          <w:sz w:val="19"/>
          <w:lang w:val="ru-RU"/>
        </w:rPr>
        <w:t>(</w:t>
      </w:r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)</w:t>
      </w:r>
    </w:p>
    <w:p w14:paraId="6239D425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{</w:t>
      </w:r>
    </w:p>
    <w:p w14:paraId="5F8C6B4D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>if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(_</w:t>
      </w:r>
      <w:proofErr w:type="gramStart"/>
      <w:r>
        <w:rPr>
          <w:rFonts w:ascii="Cascadia Mono" w:hAnsi="Cascadia Mono"/>
          <w:color w:val="000000"/>
          <w:sz w:val="19"/>
        </w:rPr>
        <w:t>documents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Count</w:t>
      </w:r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 xml:space="preserve"> == 0)</w:t>
      </w:r>
    </w:p>
    <w:p w14:paraId="28FD5D57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{</w:t>
      </w:r>
    </w:p>
    <w:p w14:paraId="1AF28975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// Пустая очередь тоже событие системы, поэтому оно проходит через посредника.</w:t>
      </w:r>
    </w:p>
    <w:p w14:paraId="658FFF7B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NotifyMediator</w:t>
      </w:r>
      <w:proofErr w:type="spellEnd"/>
      <w:r>
        <w:rPr>
          <w:rFonts w:ascii="Cascadia Mono" w:hAnsi="Cascadia Mono"/>
          <w:color w:val="000000"/>
          <w:sz w:val="19"/>
        </w:rPr>
        <w:t>(</w:t>
      </w:r>
      <w:proofErr w:type="spellStart"/>
      <w:proofErr w:type="gramEnd"/>
      <w:r>
        <w:rPr>
          <w:rFonts w:ascii="Cascadia Mono" w:hAnsi="Cascadia Mono"/>
          <w:color w:val="000000"/>
          <w:sz w:val="19"/>
        </w:rPr>
        <w:t>Events.QueueEmpty</w:t>
      </w:r>
      <w:proofErr w:type="spellEnd"/>
      <w:r>
        <w:rPr>
          <w:rFonts w:ascii="Cascadia Mono" w:hAnsi="Cascadia Mono"/>
          <w:color w:val="000000"/>
          <w:sz w:val="19"/>
        </w:rPr>
        <w:t>);</w:t>
      </w:r>
    </w:p>
    <w:p w14:paraId="6048F17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    return null;</w:t>
      </w:r>
    </w:p>
    <w:p w14:paraId="69635B22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    </w:t>
      </w:r>
      <w:r w:rsidRPr="00A920E6">
        <w:rPr>
          <w:rFonts w:ascii="Cascadia Mono" w:hAnsi="Cascadia Mono"/>
          <w:color w:val="000000"/>
          <w:sz w:val="19"/>
          <w:lang w:val="ru-RU"/>
        </w:rPr>
        <w:t>}</w:t>
      </w:r>
    </w:p>
    <w:p w14:paraId="23AC1473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1B99453D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r>
        <w:rPr>
          <w:rFonts w:ascii="Cascadia Mono" w:hAnsi="Cascadia Mono"/>
          <w:color w:val="000000"/>
          <w:sz w:val="19"/>
        </w:rPr>
        <w:t>var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</w:t>
      </w:r>
      <w:r>
        <w:rPr>
          <w:rFonts w:ascii="Cascadia Mono" w:hAnsi="Cascadia Mono"/>
          <w:color w:val="000000"/>
          <w:sz w:val="19"/>
        </w:rPr>
        <w:t>document</w:t>
      </w:r>
      <w:r w:rsidRPr="00A920E6">
        <w:rPr>
          <w:rFonts w:ascii="Cascadia Mono" w:hAnsi="Cascadia Mono"/>
          <w:color w:val="000000"/>
          <w:sz w:val="19"/>
          <w:lang w:val="ru-RU"/>
        </w:rPr>
        <w:t xml:space="preserve"> = _</w:t>
      </w:r>
      <w:proofErr w:type="gramStart"/>
      <w:r>
        <w:rPr>
          <w:rFonts w:ascii="Cascadia Mono" w:hAnsi="Cascadia Mono"/>
          <w:color w:val="000000"/>
          <w:sz w:val="19"/>
        </w:rPr>
        <w:t>documents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  <w:r>
        <w:rPr>
          <w:rFonts w:ascii="Cascadia Mono" w:hAnsi="Cascadia Mono"/>
          <w:color w:val="000000"/>
          <w:sz w:val="19"/>
        </w:rPr>
        <w:t>Dequeue</w:t>
      </w:r>
      <w:proofErr w:type="gramEnd"/>
      <w:r w:rsidRPr="00A920E6">
        <w:rPr>
          <w:rFonts w:ascii="Cascadia Mono" w:hAnsi="Cascadia Mono"/>
          <w:color w:val="000000"/>
          <w:sz w:val="19"/>
          <w:lang w:val="ru-RU"/>
        </w:rPr>
        <w:t>();</w:t>
      </w:r>
    </w:p>
    <w:p w14:paraId="6201F73F" w14:textId="77777777" w:rsidR="00F1773A" w:rsidRPr="00A920E6" w:rsidRDefault="00F1773A">
      <w:pPr>
        <w:spacing w:after="0" w:line="240" w:lineRule="auto"/>
        <w:rPr>
          <w:lang w:val="ru-RU"/>
        </w:rPr>
      </w:pPr>
    </w:p>
    <w:p w14:paraId="00770DAC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Очередь не запускает печать сама: она только возвращает документ и сообщает событие.</w:t>
      </w:r>
    </w:p>
    <w:p w14:paraId="72543488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NotifyMediator</w:t>
      </w:r>
      <w:proofErr w:type="spellEnd"/>
      <w:r>
        <w:rPr>
          <w:rFonts w:ascii="Cascadia Mono" w:hAnsi="Cascadia Mono"/>
          <w:color w:val="000000"/>
          <w:sz w:val="19"/>
        </w:rPr>
        <w:t>(</w:t>
      </w:r>
      <w:proofErr w:type="spellStart"/>
      <w:proofErr w:type="gramEnd"/>
      <w:r>
        <w:rPr>
          <w:rFonts w:ascii="Cascadia Mono" w:hAnsi="Cascadia Mono"/>
          <w:color w:val="000000"/>
          <w:sz w:val="19"/>
        </w:rPr>
        <w:t>Events.Dequeued</w:t>
      </w:r>
      <w:proofErr w:type="spellEnd"/>
      <w:r>
        <w:rPr>
          <w:rFonts w:ascii="Cascadia Mono" w:hAnsi="Cascadia Mono"/>
          <w:color w:val="000000"/>
          <w:sz w:val="19"/>
        </w:rPr>
        <w:t>, document);</w:t>
      </w:r>
    </w:p>
    <w:p w14:paraId="23703654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    return document;</w:t>
      </w:r>
    </w:p>
    <w:p w14:paraId="22E0E958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29648A9E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}</w:t>
      </w:r>
    </w:p>
    <w:p w14:paraId="1126AB57" w14:textId="77777777" w:rsidR="00F1773A" w:rsidRDefault="00F1773A">
      <w:pPr>
        <w:spacing w:after="0" w:line="240" w:lineRule="auto"/>
      </w:pPr>
    </w:p>
    <w:p w14:paraId="1387D737" w14:textId="77777777" w:rsidR="00F1773A" w:rsidRPr="00A920E6" w:rsidRDefault="00000000">
      <w:pPr>
        <w:spacing w:line="240" w:lineRule="auto"/>
        <w:rPr>
          <w:b/>
          <w:bCs/>
        </w:rPr>
      </w:pPr>
      <w:r w:rsidRPr="00A920E6">
        <w:rPr>
          <w:b/>
          <w:bCs/>
        </w:rPr>
        <w:t>Components/Logger.cs:</w:t>
      </w:r>
    </w:p>
    <w:p w14:paraId="5D580BB5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using lab8.Core;</w:t>
      </w:r>
    </w:p>
    <w:p w14:paraId="15C5F779" w14:textId="77777777" w:rsidR="00F1773A" w:rsidRDefault="00F1773A">
      <w:pPr>
        <w:spacing w:after="0" w:line="240" w:lineRule="auto"/>
      </w:pPr>
    </w:p>
    <w:p w14:paraId="66B392D4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namespace lab8.Components;</w:t>
      </w:r>
    </w:p>
    <w:p w14:paraId="1214BFDC" w14:textId="77777777" w:rsidR="00F1773A" w:rsidRDefault="00F1773A">
      <w:pPr>
        <w:spacing w:after="0" w:line="240" w:lineRule="auto"/>
      </w:pPr>
    </w:p>
    <w:p w14:paraId="41112387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/// &lt;summary&gt;</w:t>
      </w:r>
    </w:p>
    <w:p w14:paraId="498CCC42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/// ConcreteColleague: логгер фиксирует ключевые события системы.</w:t>
      </w:r>
    </w:p>
    <w:p w14:paraId="3984CE21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>/// Он вызывается посредником и не обращается к другим компонентам напрямую.</w:t>
      </w:r>
    </w:p>
    <w:p w14:paraId="36E48CC6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/// &lt;/summary&gt;</w:t>
      </w:r>
    </w:p>
    <w:p w14:paraId="78F95806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public class Logger : Colleague</w:t>
      </w:r>
    </w:p>
    <w:p w14:paraId="10B2E50E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{</w:t>
      </w:r>
    </w:p>
    <w:p w14:paraId="3A09FBC4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public void WriteMessage(string message)</w:t>
      </w:r>
    </w:p>
    <w:p w14:paraId="2C0C5217" w14:textId="77777777" w:rsidR="00F1773A" w:rsidRPr="00A920E6" w:rsidRDefault="00000000">
      <w:pPr>
        <w:spacing w:after="0" w:line="240" w:lineRule="auto"/>
        <w:rPr>
          <w:lang w:val="ru-RU"/>
        </w:rPr>
      </w:pPr>
      <w:r>
        <w:rPr>
          <w:rFonts w:ascii="Cascadia Mono" w:hAnsi="Cascadia Mono"/>
          <w:color w:val="000000"/>
          <w:sz w:val="19"/>
        </w:rPr>
        <w:t xml:space="preserve">    </w:t>
      </w:r>
      <w:r w:rsidRPr="00A920E6">
        <w:rPr>
          <w:rFonts w:ascii="Cascadia Mono" w:hAnsi="Cascadia Mono"/>
          <w:color w:val="000000"/>
          <w:sz w:val="19"/>
          <w:lang w:val="ru-RU"/>
        </w:rPr>
        <w:t>{</w:t>
      </w:r>
    </w:p>
    <w:p w14:paraId="6FB6058F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Логгер является отдельным коллегой </w:t>
      </w:r>
      <w:r>
        <w:rPr>
          <w:rFonts w:ascii="Cascadia Mono" w:hAnsi="Cascadia Mono"/>
          <w:color w:val="000000"/>
          <w:sz w:val="19"/>
        </w:rPr>
        <w:t>Mediator</w:t>
      </w:r>
      <w:r w:rsidRPr="00A920E6">
        <w:rPr>
          <w:rFonts w:ascii="Cascadia Mono" w:hAnsi="Cascadia Mono"/>
          <w:color w:val="000000"/>
          <w:sz w:val="19"/>
          <w:lang w:val="ru-RU"/>
        </w:rPr>
        <w:t>.</w:t>
      </w:r>
    </w:p>
    <w:p w14:paraId="35002A8C" w14:textId="77777777" w:rsidR="00F1773A" w:rsidRPr="00A920E6" w:rsidRDefault="00000000">
      <w:pPr>
        <w:spacing w:after="0" w:line="240" w:lineRule="auto"/>
        <w:rPr>
          <w:lang w:val="ru-RU"/>
        </w:rPr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// Он не решает, какие события произошли, а только фиксирует сообщения посредника.</w:t>
      </w:r>
    </w:p>
    <w:p w14:paraId="626D1067" w14:textId="77777777" w:rsidR="00F1773A" w:rsidRDefault="00000000">
      <w:pPr>
        <w:spacing w:after="0" w:line="240" w:lineRule="auto"/>
      </w:pPr>
      <w:r w:rsidRPr="00A920E6">
        <w:rPr>
          <w:rFonts w:ascii="Cascadia Mono" w:hAnsi="Cascadia Mono"/>
          <w:color w:val="000000"/>
          <w:sz w:val="19"/>
          <w:lang w:val="ru-RU"/>
        </w:rPr>
        <w:t xml:space="preserve">        </w:t>
      </w:r>
      <w:proofErr w:type="spellStart"/>
      <w:r>
        <w:rPr>
          <w:rFonts w:ascii="Cascadia Mono" w:hAnsi="Cascadia Mono"/>
          <w:color w:val="000000"/>
          <w:sz w:val="19"/>
        </w:rPr>
        <w:t>Console.WriteLine</w:t>
      </w:r>
      <w:proofErr w:type="spellEnd"/>
      <w:r>
        <w:rPr>
          <w:rFonts w:ascii="Cascadia Mono" w:hAnsi="Cascadia Mono"/>
          <w:color w:val="000000"/>
          <w:sz w:val="19"/>
        </w:rPr>
        <w:t>($"[</w:t>
      </w:r>
      <w:proofErr w:type="spellStart"/>
      <w:r>
        <w:rPr>
          <w:rFonts w:ascii="Cascadia Mono" w:hAnsi="Cascadia Mono"/>
          <w:color w:val="000000"/>
          <w:sz w:val="19"/>
        </w:rPr>
        <w:t>Лог</w:t>
      </w:r>
      <w:proofErr w:type="spellEnd"/>
      <w:r>
        <w:rPr>
          <w:rFonts w:ascii="Cascadia Mono" w:hAnsi="Cascadia Mono"/>
          <w:color w:val="000000"/>
          <w:sz w:val="19"/>
        </w:rPr>
        <w:t>] {</w:t>
      </w:r>
      <w:proofErr w:type="spellStart"/>
      <w:proofErr w:type="gramStart"/>
      <w:r>
        <w:rPr>
          <w:rFonts w:ascii="Cascadia Mono" w:hAnsi="Cascadia Mono"/>
          <w:color w:val="000000"/>
          <w:sz w:val="19"/>
        </w:rPr>
        <w:t>DateTime.Now:HH</w:t>
      </w:r>
      <w:proofErr w:type="gramEnd"/>
      <w:r>
        <w:rPr>
          <w:rFonts w:ascii="Cascadia Mono" w:hAnsi="Cascadia Mono"/>
          <w:color w:val="000000"/>
          <w:sz w:val="19"/>
        </w:rPr>
        <w:t>:</w:t>
      </w:r>
      <w:proofErr w:type="gramStart"/>
      <w:r>
        <w:rPr>
          <w:rFonts w:ascii="Cascadia Mono" w:hAnsi="Cascadia Mono"/>
          <w:color w:val="000000"/>
          <w:sz w:val="19"/>
        </w:rPr>
        <w:t>mm:ss</w:t>
      </w:r>
      <w:proofErr w:type="spellEnd"/>
      <w:proofErr w:type="gramEnd"/>
      <w:r>
        <w:rPr>
          <w:rFonts w:ascii="Cascadia Mono" w:hAnsi="Cascadia Mono"/>
          <w:color w:val="000000"/>
          <w:sz w:val="19"/>
        </w:rPr>
        <w:t>} | {message}");</w:t>
      </w:r>
    </w:p>
    <w:p w14:paraId="0D1B2D91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 xml:space="preserve">    }</w:t>
      </w:r>
    </w:p>
    <w:p w14:paraId="66AFC799" w14:textId="77777777" w:rsidR="00F1773A" w:rsidRDefault="00000000">
      <w:pPr>
        <w:spacing w:after="0" w:line="240" w:lineRule="auto"/>
      </w:pPr>
      <w:r>
        <w:rPr>
          <w:rFonts w:ascii="Cascadia Mono" w:hAnsi="Cascadia Mono"/>
          <w:color w:val="000000"/>
          <w:sz w:val="19"/>
        </w:rPr>
        <w:t>}</w:t>
      </w:r>
    </w:p>
    <w:p w14:paraId="00893411" w14:textId="77777777" w:rsidR="00F1773A" w:rsidRDefault="00F1773A">
      <w:pPr>
        <w:spacing w:after="0" w:line="240" w:lineRule="auto"/>
      </w:pPr>
    </w:p>
    <w:p w14:paraId="2A9F30D7" w14:textId="77777777" w:rsidR="00F1773A" w:rsidRPr="00A920E6" w:rsidRDefault="00000000">
      <w:pPr>
        <w:spacing w:line="240" w:lineRule="auto"/>
        <w:rPr>
          <w:b/>
          <w:bCs/>
        </w:rPr>
      </w:pPr>
      <w:r w:rsidRPr="00A920E6">
        <w:rPr>
          <w:b/>
          <w:bCs/>
        </w:rPr>
        <w:t>Components/Dispatcher.cs:</w:t>
      </w:r>
    </w:p>
    <w:p w14:paraId="38217895" w14:textId="77777777" w:rsidR="00F1773A" w:rsidRPr="00A920E6" w:rsidRDefault="00000000">
      <w:pPr>
        <w:spacing w:after="0" w:line="240" w:lineRule="auto"/>
        <w:rPr>
          <w:color w:val="244061" w:themeColor="accent1" w:themeShade="80"/>
        </w:rPr>
      </w:pPr>
      <w:r w:rsidRPr="00A920E6">
        <w:rPr>
          <w:rFonts w:ascii="Cascadia Mono" w:hAnsi="Cascadia Mono"/>
          <w:color w:val="244061" w:themeColor="accent1" w:themeShade="80"/>
          <w:sz w:val="19"/>
        </w:rPr>
        <w:t>using lab8.Core;</w:t>
      </w:r>
    </w:p>
    <w:p w14:paraId="771BAE40" w14:textId="77777777" w:rsidR="00F1773A" w:rsidRPr="00A920E6" w:rsidRDefault="00F1773A">
      <w:pPr>
        <w:spacing w:after="0" w:line="240" w:lineRule="auto"/>
        <w:rPr>
          <w:color w:val="244061" w:themeColor="accent1" w:themeShade="80"/>
        </w:rPr>
      </w:pPr>
    </w:p>
    <w:p w14:paraId="7BF8C5BB" w14:textId="77777777" w:rsidR="00F1773A" w:rsidRPr="00A920E6" w:rsidRDefault="00000000">
      <w:pPr>
        <w:spacing w:after="0" w:line="240" w:lineRule="auto"/>
        <w:rPr>
          <w:color w:val="244061" w:themeColor="accent1" w:themeShade="80"/>
        </w:rPr>
      </w:pPr>
      <w:r w:rsidRPr="00A920E6">
        <w:rPr>
          <w:rFonts w:ascii="Cascadia Mono" w:hAnsi="Cascadia Mono"/>
          <w:color w:val="244061" w:themeColor="accent1" w:themeShade="80"/>
          <w:sz w:val="19"/>
        </w:rPr>
        <w:t>namespace lab8.Components;</w:t>
      </w:r>
    </w:p>
    <w:p w14:paraId="11C69A23" w14:textId="77777777" w:rsidR="00F1773A" w:rsidRPr="00A920E6" w:rsidRDefault="00F1773A">
      <w:pPr>
        <w:spacing w:after="0" w:line="240" w:lineRule="auto"/>
        <w:rPr>
          <w:color w:val="244061" w:themeColor="accent1" w:themeShade="80"/>
        </w:rPr>
      </w:pPr>
    </w:p>
    <w:p w14:paraId="0B13E64B" w14:textId="77777777" w:rsidR="00F1773A" w:rsidRPr="00A920E6" w:rsidRDefault="00000000">
      <w:pPr>
        <w:spacing w:after="0" w:line="240" w:lineRule="auto"/>
        <w:rPr>
          <w:color w:val="244061" w:themeColor="accent1" w:themeShade="80"/>
        </w:rPr>
      </w:pPr>
      <w:r w:rsidRPr="00A920E6">
        <w:rPr>
          <w:rFonts w:ascii="Cascadia Mono" w:hAnsi="Cascadia Mono"/>
          <w:color w:val="244061" w:themeColor="accent1" w:themeShade="80"/>
          <w:sz w:val="19"/>
        </w:rPr>
        <w:t>/// &lt;summary&gt;</w:t>
      </w:r>
    </w:p>
    <w:p w14:paraId="157679DB" w14:textId="77777777" w:rsidR="00F1773A" w:rsidRPr="00A920E6" w:rsidRDefault="00000000">
      <w:pPr>
        <w:spacing w:after="0" w:line="240" w:lineRule="auto"/>
        <w:rPr>
          <w:color w:val="244061" w:themeColor="accent1" w:themeShade="80"/>
        </w:rPr>
      </w:pPr>
      <w:r w:rsidRPr="00A920E6">
        <w:rPr>
          <w:rFonts w:ascii="Cascadia Mono" w:hAnsi="Cascadia Mono"/>
          <w:color w:val="244061" w:themeColor="accent1" w:themeShade="80"/>
          <w:sz w:val="19"/>
        </w:rPr>
        <w:lastRenderedPageBreak/>
        <w:t>/// ConcreteColleague: простой UI-уровень.</w:t>
      </w:r>
    </w:p>
    <w:p w14:paraId="7D2D7948" w14:textId="77777777" w:rsidR="00F1773A" w:rsidRPr="00A920E6" w:rsidRDefault="00000000">
      <w:pPr>
        <w:spacing w:after="0" w:line="240" w:lineRule="auto"/>
        <w:rPr>
          <w:color w:val="244061" w:themeColor="accent1" w:themeShade="80"/>
          <w:lang w:val="ru-RU"/>
        </w:rPr>
      </w:pPr>
      <w:r w:rsidRPr="00A920E6">
        <w:rPr>
          <w:rFonts w:ascii="Cascadia Mono" w:hAnsi="Cascadia Mono"/>
          <w:color w:val="244061" w:themeColor="accent1" w:themeShade="80"/>
          <w:sz w:val="19"/>
          <w:lang w:val="ru-RU"/>
        </w:rPr>
        <w:t>/// Диспетчер принимает команды пользователя и передает их посреднику.</w:t>
      </w:r>
    </w:p>
    <w:p w14:paraId="5492BE3C" w14:textId="77777777" w:rsidR="00F1773A" w:rsidRPr="00A920E6" w:rsidRDefault="00000000">
      <w:pPr>
        <w:spacing w:after="0" w:line="240" w:lineRule="auto"/>
        <w:rPr>
          <w:color w:val="244061" w:themeColor="accent1" w:themeShade="80"/>
        </w:rPr>
      </w:pPr>
      <w:r w:rsidRPr="00A920E6">
        <w:rPr>
          <w:rFonts w:ascii="Cascadia Mono" w:hAnsi="Cascadia Mono"/>
          <w:color w:val="244061" w:themeColor="accent1" w:themeShade="80"/>
          <w:sz w:val="19"/>
        </w:rPr>
        <w:t>/// &lt;/summary&gt;</w:t>
      </w:r>
    </w:p>
    <w:p w14:paraId="1C98E009" w14:textId="77777777" w:rsidR="00F1773A" w:rsidRPr="00A920E6" w:rsidRDefault="00000000">
      <w:pPr>
        <w:spacing w:after="0" w:line="240" w:lineRule="auto"/>
        <w:rPr>
          <w:color w:val="244061" w:themeColor="accent1" w:themeShade="80"/>
        </w:rPr>
      </w:pPr>
      <w:r w:rsidRPr="00A920E6">
        <w:rPr>
          <w:rFonts w:ascii="Cascadia Mono" w:hAnsi="Cascadia Mono"/>
          <w:color w:val="244061" w:themeColor="accent1" w:themeShade="80"/>
          <w:sz w:val="19"/>
        </w:rPr>
        <w:t>public class Dispatcher : Colleague</w:t>
      </w:r>
    </w:p>
    <w:p w14:paraId="2FD783C0" w14:textId="77777777" w:rsidR="00F1773A" w:rsidRPr="00A920E6" w:rsidRDefault="00000000">
      <w:pPr>
        <w:spacing w:after="0" w:line="240" w:lineRule="auto"/>
        <w:rPr>
          <w:color w:val="244061" w:themeColor="accent1" w:themeShade="80"/>
        </w:rPr>
      </w:pPr>
      <w:r w:rsidRPr="00A920E6">
        <w:rPr>
          <w:rFonts w:ascii="Cascadia Mono" w:hAnsi="Cascadia Mono"/>
          <w:color w:val="244061" w:themeColor="accent1" w:themeShade="80"/>
          <w:sz w:val="19"/>
        </w:rPr>
        <w:t>{</w:t>
      </w:r>
    </w:p>
    <w:p w14:paraId="79E6255A" w14:textId="77777777" w:rsidR="00F1773A" w:rsidRPr="00A920E6" w:rsidRDefault="00000000">
      <w:pPr>
        <w:spacing w:after="0" w:line="240" w:lineRule="auto"/>
        <w:rPr>
          <w:color w:val="244061" w:themeColor="accent1" w:themeShade="80"/>
        </w:rPr>
      </w:pPr>
      <w:r w:rsidRPr="00A920E6">
        <w:rPr>
          <w:rFonts w:ascii="Cascadia Mono" w:hAnsi="Cascadia Mono"/>
          <w:color w:val="244061" w:themeColor="accent1" w:themeShade="80"/>
          <w:sz w:val="19"/>
        </w:rPr>
        <w:t xml:space="preserve">    public void CommandAddDocument(Document document)</w:t>
      </w:r>
    </w:p>
    <w:p w14:paraId="0D33EE47" w14:textId="77777777" w:rsidR="00F1773A" w:rsidRPr="00A920E6" w:rsidRDefault="00000000">
      <w:pPr>
        <w:spacing w:after="0" w:line="240" w:lineRule="auto"/>
        <w:rPr>
          <w:color w:val="244061" w:themeColor="accent1" w:themeShade="80"/>
          <w:lang w:val="ru-RU"/>
        </w:rPr>
      </w:pPr>
      <w:r w:rsidRPr="00A920E6">
        <w:rPr>
          <w:rFonts w:ascii="Cascadia Mono" w:hAnsi="Cascadia Mono"/>
          <w:color w:val="244061" w:themeColor="accent1" w:themeShade="80"/>
          <w:sz w:val="19"/>
        </w:rPr>
        <w:t xml:space="preserve">    </w:t>
      </w:r>
      <w:r w:rsidRPr="00A920E6">
        <w:rPr>
          <w:rFonts w:ascii="Cascadia Mono" w:hAnsi="Cascadia Mono"/>
          <w:color w:val="244061" w:themeColor="accent1" w:themeShade="80"/>
          <w:sz w:val="19"/>
          <w:lang w:val="ru-RU"/>
        </w:rPr>
        <w:t>{</w:t>
      </w:r>
    </w:p>
    <w:p w14:paraId="1C48C195" w14:textId="77777777" w:rsidR="00F1773A" w:rsidRPr="00A920E6" w:rsidRDefault="00000000">
      <w:pPr>
        <w:spacing w:after="0" w:line="240" w:lineRule="auto"/>
        <w:rPr>
          <w:color w:val="244061" w:themeColor="accent1" w:themeShade="80"/>
          <w:lang w:val="ru-RU"/>
        </w:rPr>
      </w:pPr>
      <w:r w:rsidRPr="00A920E6">
        <w:rPr>
          <w:rFonts w:ascii="Cascadia Mono" w:hAnsi="Cascadia Mono"/>
          <w:color w:val="244061" w:themeColor="accent1" w:themeShade="80"/>
          <w:sz w:val="19"/>
          <w:lang w:val="ru-RU"/>
        </w:rPr>
        <w:t xml:space="preserve">        // </w:t>
      </w:r>
      <w:r w:rsidRPr="00A920E6">
        <w:rPr>
          <w:rFonts w:ascii="Cascadia Mono" w:hAnsi="Cascadia Mono"/>
          <w:color w:val="244061" w:themeColor="accent1" w:themeShade="80"/>
          <w:sz w:val="19"/>
        </w:rPr>
        <w:t>UI</w:t>
      </w:r>
      <w:r w:rsidRPr="00A920E6">
        <w:rPr>
          <w:rFonts w:ascii="Cascadia Mono" w:hAnsi="Cascadia Mono"/>
          <w:color w:val="244061" w:themeColor="accent1" w:themeShade="80"/>
          <w:sz w:val="19"/>
          <w:lang w:val="ru-RU"/>
        </w:rPr>
        <w:t>-уровень не кладет документ в очередь напрямую.</w:t>
      </w:r>
    </w:p>
    <w:p w14:paraId="2E3735EA" w14:textId="77777777" w:rsidR="00F1773A" w:rsidRPr="00A920E6" w:rsidRDefault="00000000">
      <w:pPr>
        <w:spacing w:after="0" w:line="240" w:lineRule="auto"/>
        <w:rPr>
          <w:color w:val="244061" w:themeColor="accent1" w:themeShade="80"/>
          <w:lang w:val="ru-RU"/>
        </w:rPr>
      </w:pPr>
      <w:r w:rsidRPr="00A920E6">
        <w:rPr>
          <w:rFonts w:ascii="Cascadia Mono" w:hAnsi="Cascadia Mono"/>
          <w:color w:val="244061" w:themeColor="accent1" w:themeShade="80"/>
          <w:sz w:val="19"/>
          <w:lang w:val="ru-RU"/>
        </w:rPr>
        <w:t xml:space="preserve">        // Он отправляет пользовательскую команду посреднику.</w:t>
      </w:r>
    </w:p>
    <w:p w14:paraId="171C221C" w14:textId="77777777" w:rsidR="00F1773A" w:rsidRPr="00A920E6" w:rsidRDefault="00000000">
      <w:pPr>
        <w:spacing w:after="0" w:line="240" w:lineRule="auto"/>
        <w:rPr>
          <w:color w:val="244061" w:themeColor="accent1" w:themeShade="80"/>
        </w:rPr>
      </w:pPr>
      <w:r w:rsidRPr="00A920E6">
        <w:rPr>
          <w:rFonts w:ascii="Cascadia Mono" w:hAnsi="Cascadia Mono"/>
          <w:color w:val="244061" w:themeColor="accent1" w:themeShade="80"/>
          <w:sz w:val="19"/>
          <w:lang w:val="ru-RU"/>
        </w:rPr>
        <w:t xml:space="preserve">        </w:t>
      </w:r>
      <w:proofErr w:type="spellStart"/>
      <w:proofErr w:type="gramStart"/>
      <w:r w:rsidRPr="00A920E6">
        <w:rPr>
          <w:rFonts w:ascii="Cascadia Mono" w:hAnsi="Cascadia Mono"/>
          <w:color w:val="244061" w:themeColor="accent1" w:themeShade="80"/>
          <w:sz w:val="19"/>
        </w:rPr>
        <w:t>NotifyMediator</w:t>
      </w:r>
      <w:proofErr w:type="spellEnd"/>
      <w:r w:rsidRPr="00A920E6">
        <w:rPr>
          <w:rFonts w:ascii="Cascadia Mono" w:hAnsi="Cascadia Mono"/>
          <w:color w:val="244061" w:themeColor="accent1" w:themeShade="80"/>
          <w:sz w:val="19"/>
        </w:rPr>
        <w:t>(</w:t>
      </w:r>
      <w:proofErr w:type="spellStart"/>
      <w:proofErr w:type="gramEnd"/>
      <w:r w:rsidRPr="00A920E6">
        <w:rPr>
          <w:rFonts w:ascii="Cascadia Mono" w:hAnsi="Cascadia Mono"/>
          <w:color w:val="244061" w:themeColor="accent1" w:themeShade="80"/>
          <w:sz w:val="19"/>
        </w:rPr>
        <w:t>Events.AddDocument</w:t>
      </w:r>
      <w:proofErr w:type="spellEnd"/>
      <w:r w:rsidRPr="00A920E6">
        <w:rPr>
          <w:rFonts w:ascii="Cascadia Mono" w:hAnsi="Cascadia Mono"/>
          <w:color w:val="244061" w:themeColor="accent1" w:themeShade="80"/>
          <w:sz w:val="19"/>
        </w:rPr>
        <w:t>, document);</w:t>
      </w:r>
    </w:p>
    <w:p w14:paraId="2D554651" w14:textId="77777777" w:rsidR="00F1773A" w:rsidRPr="00A920E6" w:rsidRDefault="00000000">
      <w:pPr>
        <w:spacing w:after="0" w:line="240" w:lineRule="auto"/>
        <w:rPr>
          <w:color w:val="244061" w:themeColor="accent1" w:themeShade="80"/>
        </w:rPr>
      </w:pPr>
      <w:r w:rsidRPr="00A920E6">
        <w:rPr>
          <w:rFonts w:ascii="Cascadia Mono" w:hAnsi="Cascadia Mono"/>
          <w:color w:val="244061" w:themeColor="accent1" w:themeShade="80"/>
          <w:sz w:val="19"/>
        </w:rPr>
        <w:t xml:space="preserve">    }</w:t>
      </w:r>
    </w:p>
    <w:p w14:paraId="3B776978" w14:textId="77777777" w:rsidR="00F1773A" w:rsidRPr="00A920E6" w:rsidRDefault="00F1773A">
      <w:pPr>
        <w:spacing w:after="0" w:line="240" w:lineRule="auto"/>
        <w:rPr>
          <w:color w:val="244061" w:themeColor="accent1" w:themeShade="80"/>
        </w:rPr>
      </w:pPr>
    </w:p>
    <w:p w14:paraId="6F15E47A" w14:textId="77777777" w:rsidR="00F1773A" w:rsidRPr="00A920E6" w:rsidRDefault="00000000">
      <w:pPr>
        <w:spacing w:after="0" w:line="240" w:lineRule="auto"/>
        <w:rPr>
          <w:color w:val="244061" w:themeColor="accent1" w:themeShade="80"/>
        </w:rPr>
      </w:pPr>
      <w:r w:rsidRPr="00A920E6">
        <w:rPr>
          <w:rFonts w:ascii="Cascadia Mono" w:hAnsi="Cascadia Mono"/>
          <w:color w:val="244061" w:themeColor="accent1" w:themeShade="80"/>
          <w:sz w:val="19"/>
        </w:rPr>
        <w:t xml:space="preserve">    public void CommandProcessQueue()</w:t>
      </w:r>
    </w:p>
    <w:p w14:paraId="35EB0BE4" w14:textId="77777777" w:rsidR="00F1773A" w:rsidRPr="00A920E6" w:rsidRDefault="00000000">
      <w:pPr>
        <w:spacing w:after="0" w:line="240" w:lineRule="auto"/>
        <w:rPr>
          <w:color w:val="244061" w:themeColor="accent1" w:themeShade="80"/>
          <w:lang w:val="ru-RU"/>
        </w:rPr>
      </w:pPr>
      <w:r w:rsidRPr="00A920E6">
        <w:rPr>
          <w:rFonts w:ascii="Cascadia Mono" w:hAnsi="Cascadia Mono"/>
          <w:color w:val="244061" w:themeColor="accent1" w:themeShade="80"/>
          <w:sz w:val="19"/>
        </w:rPr>
        <w:t xml:space="preserve">    </w:t>
      </w:r>
      <w:r w:rsidRPr="00A920E6">
        <w:rPr>
          <w:rFonts w:ascii="Cascadia Mono" w:hAnsi="Cascadia Mono"/>
          <w:color w:val="244061" w:themeColor="accent1" w:themeShade="80"/>
          <w:sz w:val="19"/>
          <w:lang w:val="ru-RU"/>
        </w:rPr>
        <w:t>{</w:t>
      </w:r>
    </w:p>
    <w:p w14:paraId="1533EF24" w14:textId="77777777" w:rsidR="00F1773A" w:rsidRPr="00A920E6" w:rsidRDefault="00000000">
      <w:pPr>
        <w:spacing w:after="0" w:line="240" w:lineRule="auto"/>
        <w:rPr>
          <w:color w:val="244061" w:themeColor="accent1" w:themeShade="80"/>
          <w:lang w:val="ru-RU"/>
        </w:rPr>
      </w:pPr>
      <w:r w:rsidRPr="00A920E6">
        <w:rPr>
          <w:rFonts w:ascii="Cascadia Mono" w:hAnsi="Cascadia Mono"/>
          <w:color w:val="244061" w:themeColor="accent1" w:themeShade="80"/>
          <w:sz w:val="19"/>
          <w:lang w:val="ru-RU"/>
        </w:rPr>
        <w:t xml:space="preserve">        // Запуск обработки очереди также проходит через </w:t>
      </w:r>
      <w:r w:rsidRPr="00A920E6">
        <w:rPr>
          <w:rFonts w:ascii="Cascadia Mono" w:hAnsi="Cascadia Mono"/>
          <w:color w:val="244061" w:themeColor="accent1" w:themeShade="80"/>
          <w:sz w:val="19"/>
        </w:rPr>
        <w:t>Mediator</w:t>
      </w:r>
      <w:r w:rsidRPr="00A920E6">
        <w:rPr>
          <w:rFonts w:ascii="Cascadia Mono" w:hAnsi="Cascadia Mono"/>
          <w:color w:val="244061" w:themeColor="accent1" w:themeShade="80"/>
          <w:sz w:val="19"/>
          <w:lang w:val="ru-RU"/>
        </w:rPr>
        <w:t>.</w:t>
      </w:r>
    </w:p>
    <w:p w14:paraId="0469EC3B" w14:textId="77777777" w:rsidR="00F1773A" w:rsidRPr="00A920E6" w:rsidRDefault="00000000">
      <w:pPr>
        <w:spacing w:after="0" w:line="240" w:lineRule="auto"/>
        <w:rPr>
          <w:color w:val="244061" w:themeColor="accent1" w:themeShade="80"/>
        </w:rPr>
      </w:pPr>
      <w:r w:rsidRPr="00A920E6">
        <w:rPr>
          <w:rFonts w:ascii="Cascadia Mono" w:hAnsi="Cascadia Mono"/>
          <w:color w:val="244061" w:themeColor="accent1" w:themeShade="80"/>
          <w:sz w:val="19"/>
          <w:lang w:val="ru-RU"/>
        </w:rPr>
        <w:t xml:space="preserve">        </w:t>
      </w:r>
      <w:proofErr w:type="gramStart"/>
      <w:r w:rsidRPr="00A920E6">
        <w:rPr>
          <w:rFonts w:ascii="Cascadia Mono" w:hAnsi="Cascadia Mono"/>
          <w:color w:val="244061" w:themeColor="accent1" w:themeShade="80"/>
          <w:sz w:val="19"/>
        </w:rPr>
        <w:t>NotifyMediator(</w:t>
      </w:r>
      <w:proofErr w:type="gramEnd"/>
      <w:r w:rsidRPr="00A920E6">
        <w:rPr>
          <w:rFonts w:ascii="Cascadia Mono" w:hAnsi="Cascadia Mono"/>
          <w:color w:val="244061" w:themeColor="accent1" w:themeShade="80"/>
          <w:sz w:val="19"/>
        </w:rPr>
        <w:t>Events.ProcessQueue);</w:t>
      </w:r>
    </w:p>
    <w:p w14:paraId="6E985717" w14:textId="77777777" w:rsidR="00F1773A" w:rsidRPr="00A920E6" w:rsidRDefault="00000000">
      <w:pPr>
        <w:spacing w:after="0" w:line="240" w:lineRule="auto"/>
        <w:rPr>
          <w:color w:val="244061" w:themeColor="accent1" w:themeShade="80"/>
        </w:rPr>
      </w:pPr>
      <w:r w:rsidRPr="00A920E6">
        <w:rPr>
          <w:rFonts w:ascii="Cascadia Mono" w:hAnsi="Cascadia Mono"/>
          <w:color w:val="244061" w:themeColor="accent1" w:themeShade="80"/>
          <w:sz w:val="19"/>
        </w:rPr>
        <w:t xml:space="preserve">    }</w:t>
      </w:r>
    </w:p>
    <w:p w14:paraId="65520E61" w14:textId="77777777" w:rsidR="00F1773A" w:rsidRPr="00A920E6" w:rsidRDefault="00F1773A">
      <w:pPr>
        <w:spacing w:after="0" w:line="240" w:lineRule="auto"/>
        <w:rPr>
          <w:color w:val="244061" w:themeColor="accent1" w:themeShade="80"/>
        </w:rPr>
      </w:pPr>
    </w:p>
    <w:p w14:paraId="17FE975A" w14:textId="77777777" w:rsidR="00F1773A" w:rsidRPr="00A920E6" w:rsidRDefault="00000000">
      <w:pPr>
        <w:spacing w:after="0" w:line="240" w:lineRule="auto"/>
        <w:rPr>
          <w:color w:val="244061" w:themeColor="accent1" w:themeShade="80"/>
        </w:rPr>
      </w:pPr>
      <w:r w:rsidRPr="00A920E6">
        <w:rPr>
          <w:rFonts w:ascii="Cascadia Mono" w:hAnsi="Cascadia Mono"/>
          <w:color w:val="244061" w:themeColor="accent1" w:themeShade="80"/>
          <w:sz w:val="19"/>
        </w:rPr>
        <w:t xml:space="preserve">    public void CommandRepairPrinter()</w:t>
      </w:r>
    </w:p>
    <w:p w14:paraId="1D0111B1" w14:textId="77777777" w:rsidR="00F1773A" w:rsidRPr="00A920E6" w:rsidRDefault="00000000">
      <w:pPr>
        <w:spacing w:after="0" w:line="240" w:lineRule="auto"/>
        <w:rPr>
          <w:color w:val="244061" w:themeColor="accent1" w:themeShade="80"/>
          <w:lang w:val="ru-RU"/>
        </w:rPr>
      </w:pPr>
      <w:r w:rsidRPr="00A920E6">
        <w:rPr>
          <w:rFonts w:ascii="Cascadia Mono" w:hAnsi="Cascadia Mono"/>
          <w:color w:val="244061" w:themeColor="accent1" w:themeShade="80"/>
          <w:sz w:val="19"/>
        </w:rPr>
        <w:t xml:space="preserve">    </w:t>
      </w:r>
      <w:r w:rsidRPr="00A920E6">
        <w:rPr>
          <w:rFonts w:ascii="Cascadia Mono" w:hAnsi="Cascadia Mono"/>
          <w:color w:val="244061" w:themeColor="accent1" w:themeShade="80"/>
          <w:sz w:val="19"/>
          <w:lang w:val="ru-RU"/>
        </w:rPr>
        <w:t>{</w:t>
      </w:r>
    </w:p>
    <w:p w14:paraId="4D107D68" w14:textId="77777777" w:rsidR="00F1773A" w:rsidRPr="00A920E6" w:rsidRDefault="00000000">
      <w:pPr>
        <w:spacing w:after="0" w:line="240" w:lineRule="auto"/>
        <w:rPr>
          <w:color w:val="244061" w:themeColor="accent1" w:themeShade="80"/>
          <w:lang w:val="ru-RU"/>
        </w:rPr>
      </w:pPr>
      <w:r w:rsidRPr="00A920E6">
        <w:rPr>
          <w:rFonts w:ascii="Cascadia Mono" w:hAnsi="Cascadia Mono"/>
          <w:color w:val="244061" w:themeColor="accent1" w:themeShade="80"/>
          <w:sz w:val="19"/>
          <w:lang w:val="ru-RU"/>
        </w:rPr>
        <w:t xml:space="preserve">        // Диспетчер не вызывает </w:t>
      </w:r>
      <w:r w:rsidRPr="00A920E6">
        <w:rPr>
          <w:rFonts w:ascii="Cascadia Mono" w:hAnsi="Cascadia Mono"/>
          <w:color w:val="244061" w:themeColor="accent1" w:themeShade="80"/>
          <w:sz w:val="19"/>
        </w:rPr>
        <w:t>Printer</w:t>
      </w:r>
      <w:r w:rsidRPr="00A920E6">
        <w:rPr>
          <w:rFonts w:ascii="Cascadia Mono" w:hAnsi="Cascadia Mono"/>
          <w:color w:val="244061" w:themeColor="accent1" w:themeShade="80"/>
          <w:sz w:val="19"/>
          <w:lang w:val="ru-RU"/>
        </w:rPr>
        <w:t>.</w:t>
      </w:r>
      <w:r w:rsidRPr="00A920E6">
        <w:rPr>
          <w:rFonts w:ascii="Cascadia Mono" w:hAnsi="Cascadia Mono"/>
          <w:color w:val="244061" w:themeColor="accent1" w:themeShade="80"/>
          <w:sz w:val="19"/>
        </w:rPr>
        <w:t>Repair</w:t>
      </w:r>
      <w:r w:rsidRPr="00A920E6">
        <w:rPr>
          <w:rFonts w:ascii="Cascadia Mono" w:hAnsi="Cascadia Mono"/>
          <w:color w:val="244061" w:themeColor="accent1" w:themeShade="80"/>
          <w:sz w:val="19"/>
          <w:lang w:val="ru-RU"/>
        </w:rPr>
        <w:t>() напрямую, чтобы сохранить слабую связанность.</w:t>
      </w:r>
    </w:p>
    <w:p w14:paraId="0CA7CAE9" w14:textId="77777777" w:rsidR="00F1773A" w:rsidRPr="00A920E6" w:rsidRDefault="00000000">
      <w:pPr>
        <w:spacing w:after="0" w:line="240" w:lineRule="auto"/>
        <w:rPr>
          <w:color w:val="244061" w:themeColor="accent1" w:themeShade="80"/>
        </w:rPr>
      </w:pPr>
      <w:r w:rsidRPr="00A920E6">
        <w:rPr>
          <w:rFonts w:ascii="Cascadia Mono" w:hAnsi="Cascadia Mono"/>
          <w:color w:val="244061" w:themeColor="accent1" w:themeShade="80"/>
          <w:sz w:val="19"/>
          <w:lang w:val="ru-RU"/>
        </w:rPr>
        <w:t xml:space="preserve">        </w:t>
      </w:r>
      <w:proofErr w:type="spellStart"/>
      <w:proofErr w:type="gramStart"/>
      <w:r w:rsidRPr="00A920E6">
        <w:rPr>
          <w:rFonts w:ascii="Cascadia Mono" w:hAnsi="Cascadia Mono"/>
          <w:color w:val="244061" w:themeColor="accent1" w:themeShade="80"/>
          <w:sz w:val="19"/>
        </w:rPr>
        <w:t>NotifyMediator</w:t>
      </w:r>
      <w:proofErr w:type="spellEnd"/>
      <w:r w:rsidRPr="00A920E6">
        <w:rPr>
          <w:rFonts w:ascii="Cascadia Mono" w:hAnsi="Cascadia Mono"/>
          <w:color w:val="244061" w:themeColor="accent1" w:themeShade="80"/>
          <w:sz w:val="19"/>
        </w:rPr>
        <w:t>(</w:t>
      </w:r>
      <w:proofErr w:type="spellStart"/>
      <w:proofErr w:type="gramEnd"/>
      <w:r w:rsidRPr="00A920E6">
        <w:rPr>
          <w:rFonts w:ascii="Cascadia Mono" w:hAnsi="Cascadia Mono"/>
          <w:color w:val="244061" w:themeColor="accent1" w:themeShade="80"/>
          <w:sz w:val="19"/>
        </w:rPr>
        <w:t>Events.RepairPrinter</w:t>
      </w:r>
      <w:proofErr w:type="spellEnd"/>
      <w:r w:rsidRPr="00A920E6">
        <w:rPr>
          <w:rFonts w:ascii="Cascadia Mono" w:hAnsi="Cascadia Mono"/>
          <w:color w:val="244061" w:themeColor="accent1" w:themeShade="80"/>
          <w:sz w:val="19"/>
        </w:rPr>
        <w:t>);</w:t>
      </w:r>
    </w:p>
    <w:p w14:paraId="1C20151A" w14:textId="77777777" w:rsidR="00F1773A" w:rsidRPr="00A920E6" w:rsidRDefault="00000000">
      <w:pPr>
        <w:spacing w:after="0" w:line="240" w:lineRule="auto"/>
        <w:rPr>
          <w:color w:val="244061" w:themeColor="accent1" w:themeShade="80"/>
        </w:rPr>
      </w:pPr>
      <w:r w:rsidRPr="00A920E6">
        <w:rPr>
          <w:rFonts w:ascii="Cascadia Mono" w:hAnsi="Cascadia Mono"/>
          <w:color w:val="244061" w:themeColor="accent1" w:themeShade="80"/>
          <w:sz w:val="19"/>
        </w:rPr>
        <w:t xml:space="preserve">    }</w:t>
      </w:r>
    </w:p>
    <w:p w14:paraId="15D652BA" w14:textId="77777777" w:rsidR="00F1773A" w:rsidRPr="00A920E6" w:rsidRDefault="00000000">
      <w:pPr>
        <w:spacing w:after="0" w:line="240" w:lineRule="auto"/>
        <w:rPr>
          <w:color w:val="244061" w:themeColor="accent1" w:themeShade="80"/>
        </w:rPr>
      </w:pPr>
      <w:r w:rsidRPr="00A920E6">
        <w:rPr>
          <w:rFonts w:ascii="Cascadia Mono" w:hAnsi="Cascadia Mono"/>
          <w:color w:val="244061" w:themeColor="accent1" w:themeShade="80"/>
          <w:sz w:val="19"/>
        </w:rPr>
        <w:t>}</w:t>
      </w:r>
    </w:p>
    <w:p w14:paraId="5A305999" w14:textId="77777777" w:rsidR="00F1773A" w:rsidRDefault="00F1773A">
      <w:pPr>
        <w:spacing w:after="0" w:line="240" w:lineRule="auto"/>
      </w:pPr>
    </w:p>
    <w:sectPr w:rsidR="00F1773A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218079">
    <w:abstractNumId w:val="8"/>
  </w:num>
  <w:num w:numId="2" w16cid:durableId="1133794030">
    <w:abstractNumId w:val="6"/>
  </w:num>
  <w:num w:numId="3" w16cid:durableId="730036575">
    <w:abstractNumId w:val="5"/>
  </w:num>
  <w:num w:numId="4" w16cid:durableId="87890726">
    <w:abstractNumId w:val="4"/>
  </w:num>
  <w:num w:numId="5" w16cid:durableId="687296341">
    <w:abstractNumId w:val="7"/>
  </w:num>
  <w:num w:numId="6" w16cid:durableId="468666638">
    <w:abstractNumId w:val="3"/>
  </w:num>
  <w:num w:numId="7" w16cid:durableId="900752916">
    <w:abstractNumId w:val="2"/>
  </w:num>
  <w:num w:numId="8" w16cid:durableId="1186334820">
    <w:abstractNumId w:val="1"/>
  </w:num>
  <w:num w:numId="9" w16cid:durableId="12211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9BD"/>
    <w:rsid w:val="00326F90"/>
    <w:rsid w:val="00A920E6"/>
    <w:rsid w:val="00AA1D8D"/>
    <w:rsid w:val="00B47730"/>
    <w:rsid w:val="00CB0664"/>
    <w:rsid w:val="00F177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D96685"/>
  <w14:defaultImageDpi w14:val="300"/>
  <w15:docId w15:val="{1DC29255-C622-44A7-A370-BE1BCF99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4683</Words>
  <Characters>26697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Леня Столбов</cp:lastModifiedBy>
  <cp:revision>2</cp:revision>
  <dcterms:created xsi:type="dcterms:W3CDTF">2013-12-23T23:15:00Z</dcterms:created>
  <dcterms:modified xsi:type="dcterms:W3CDTF">2026-04-27T19:07:00Z</dcterms:modified>
  <cp:category/>
</cp:coreProperties>
</file>