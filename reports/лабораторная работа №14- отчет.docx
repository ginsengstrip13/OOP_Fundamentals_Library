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FBA45" w14:textId="77777777" w:rsidR="00F3759E" w:rsidRPr="00692FE0" w:rsidRDefault="00000000">
      <w:pPr>
        <w:spacing w:line="276" w:lineRule="auto"/>
        <w:ind w:firstLine="0"/>
        <w:jc w:val="center"/>
        <w:rPr>
          <w:lang w:val="ru-RU"/>
        </w:rPr>
      </w:pPr>
      <w:r w:rsidRPr="00692FE0">
        <w:rPr>
          <w:b/>
          <w:sz w:val="24"/>
          <w:lang w:val="ru-RU"/>
        </w:rPr>
        <w:t>МИНИСТЕРСТВО ОБРАЗОВАНИЯ И НАУКИ РОССИЙСКОЙ ФЕДЕРАЦИИ</w:t>
      </w:r>
    </w:p>
    <w:p w14:paraId="23B9DC88" w14:textId="77777777" w:rsidR="00F3759E" w:rsidRPr="00692FE0" w:rsidRDefault="00000000">
      <w:pPr>
        <w:spacing w:line="276" w:lineRule="auto"/>
        <w:ind w:firstLine="0"/>
        <w:jc w:val="center"/>
        <w:rPr>
          <w:lang w:val="ru-RU"/>
        </w:rPr>
      </w:pPr>
      <w:r w:rsidRPr="00692FE0">
        <w:rPr>
          <w:sz w:val="24"/>
          <w:lang w:val="ru-RU"/>
        </w:rPr>
        <w:t>Федеральное государственное автономное образовательное учреждение</w:t>
      </w:r>
    </w:p>
    <w:p w14:paraId="2C4E23CD" w14:textId="77777777" w:rsidR="00F3759E" w:rsidRPr="00692FE0" w:rsidRDefault="00000000">
      <w:pPr>
        <w:spacing w:line="276" w:lineRule="auto"/>
        <w:ind w:firstLine="0"/>
        <w:jc w:val="center"/>
        <w:rPr>
          <w:lang w:val="ru-RU"/>
        </w:rPr>
      </w:pPr>
      <w:r w:rsidRPr="00692FE0">
        <w:rPr>
          <w:sz w:val="24"/>
          <w:lang w:val="ru-RU"/>
        </w:rPr>
        <w:t>высшего образования</w:t>
      </w:r>
    </w:p>
    <w:p w14:paraId="4CC03382" w14:textId="77777777" w:rsidR="00F3759E" w:rsidRPr="00692FE0" w:rsidRDefault="00000000">
      <w:pPr>
        <w:spacing w:line="276" w:lineRule="auto"/>
        <w:ind w:firstLine="0"/>
        <w:jc w:val="center"/>
        <w:rPr>
          <w:lang w:val="ru-RU"/>
        </w:rPr>
      </w:pPr>
      <w:r w:rsidRPr="00692FE0">
        <w:rPr>
          <w:sz w:val="24"/>
          <w:lang w:val="ru-RU"/>
        </w:rPr>
        <w:t>«Новосибирский национальный исследовательский государственный университет»</w:t>
      </w:r>
    </w:p>
    <w:p w14:paraId="0484D95F" w14:textId="77777777" w:rsidR="00F3759E" w:rsidRPr="00692FE0" w:rsidRDefault="00000000">
      <w:pPr>
        <w:spacing w:line="276" w:lineRule="auto"/>
        <w:ind w:firstLine="0"/>
        <w:jc w:val="center"/>
        <w:rPr>
          <w:lang w:val="ru-RU"/>
        </w:rPr>
      </w:pPr>
      <w:r w:rsidRPr="00692FE0">
        <w:rPr>
          <w:sz w:val="24"/>
          <w:lang w:val="ru-RU"/>
        </w:rPr>
        <w:t>(Новосибирский государственный университет, НГУ)</w:t>
      </w:r>
    </w:p>
    <w:p w14:paraId="7793CE80" w14:textId="77777777" w:rsidR="00F3759E" w:rsidRPr="00692FE0" w:rsidRDefault="00000000">
      <w:pPr>
        <w:spacing w:line="276" w:lineRule="auto"/>
        <w:ind w:firstLine="0"/>
        <w:jc w:val="center"/>
        <w:rPr>
          <w:lang w:val="ru-RU"/>
        </w:rPr>
      </w:pPr>
      <w:r w:rsidRPr="00692FE0">
        <w:rPr>
          <w:sz w:val="24"/>
          <w:lang w:val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7C65FF27" w14:textId="77777777" w:rsidR="00F3759E" w:rsidRPr="00692FE0" w:rsidRDefault="00000000">
      <w:pPr>
        <w:spacing w:line="276" w:lineRule="auto"/>
        <w:ind w:firstLine="0"/>
        <w:jc w:val="center"/>
        <w:rPr>
          <w:lang w:val="ru-RU"/>
        </w:rPr>
      </w:pPr>
      <w:r w:rsidRPr="00692FE0">
        <w:rPr>
          <w:b/>
          <w:sz w:val="24"/>
          <w:lang w:val="ru-RU"/>
        </w:rPr>
        <w:t>КАФЕДРА ИНФОРМАТИКИ</w:t>
      </w:r>
    </w:p>
    <w:p w14:paraId="6FFA88B4" w14:textId="77777777" w:rsidR="00F3759E" w:rsidRPr="00692FE0" w:rsidRDefault="00F3759E">
      <w:pPr>
        <w:rPr>
          <w:lang w:val="ru-RU"/>
        </w:rPr>
      </w:pPr>
    </w:p>
    <w:p w14:paraId="795B663C" w14:textId="77777777" w:rsidR="00F3759E" w:rsidRPr="00692FE0" w:rsidRDefault="00F3759E">
      <w:pPr>
        <w:rPr>
          <w:lang w:val="ru-RU"/>
        </w:rPr>
      </w:pPr>
    </w:p>
    <w:p w14:paraId="426E0DF3" w14:textId="77777777" w:rsidR="00F3759E" w:rsidRPr="00692FE0" w:rsidRDefault="00F3759E">
      <w:pPr>
        <w:rPr>
          <w:lang w:val="ru-RU"/>
        </w:rPr>
      </w:pPr>
    </w:p>
    <w:p w14:paraId="1319EA63" w14:textId="77777777" w:rsidR="00F3759E" w:rsidRPr="00692FE0" w:rsidRDefault="00F3759E">
      <w:pPr>
        <w:rPr>
          <w:lang w:val="ru-RU"/>
        </w:rPr>
      </w:pPr>
    </w:p>
    <w:p w14:paraId="644199E6" w14:textId="77777777" w:rsidR="00F3759E" w:rsidRPr="00692FE0" w:rsidRDefault="00F3759E">
      <w:pPr>
        <w:rPr>
          <w:lang w:val="ru-RU"/>
        </w:rPr>
      </w:pPr>
    </w:p>
    <w:p w14:paraId="43BA06C3" w14:textId="77777777" w:rsidR="00F3759E" w:rsidRPr="00692FE0" w:rsidRDefault="00000000">
      <w:pPr>
        <w:spacing w:line="276" w:lineRule="auto"/>
        <w:ind w:firstLine="0"/>
        <w:jc w:val="center"/>
        <w:rPr>
          <w:lang w:val="ru-RU"/>
        </w:rPr>
      </w:pPr>
      <w:r w:rsidRPr="00692FE0">
        <w:rPr>
          <w:b/>
          <w:sz w:val="32"/>
          <w:lang w:val="ru-RU"/>
        </w:rPr>
        <w:t>Лабораторно-практическая работа №14</w:t>
      </w:r>
    </w:p>
    <w:p w14:paraId="52A24A7E" w14:textId="77777777" w:rsidR="00F3759E" w:rsidRPr="00692FE0" w:rsidRDefault="00000000">
      <w:pPr>
        <w:spacing w:line="276" w:lineRule="auto"/>
        <w:ind w:firstLine="0"/>
        <w:jc w:val="center"/>
        <w:rPr>
          <w:lang w:val="ru-RU"/>
        </w:rPr>
      </w:pPr>
      <w:r w:rsidRPr="00692FE0">
        <w:rPr>
          <w:b/>
          <w:sz w:val="32"/>
          <w:lang w:val="ru-RU"/>
        </w:rPr>
        <w:t xml:space="preserve">Управление жизненным циклом </w:t>
      </w:r>
      <w:proofErr w:type="spellStart"/>
      <w:r>
        <w:rPr>
          <w:b/>
          <w:sz w:val="32"/>
        </w:rPr>
        <w:t>DbContext</w:t>
      </w:r>
      <w:proofErr w:type="spellEnd"/>
      <w:r w:rsidRPr="00692FE0">
        <w:rPr>
          <w:b/>
          <w:sz w:val="32"/>
          <w:lang w:val="ru-RU"/>
        </w:rPr>
        <w:t xml:space="preserve"> в </w:t>
      </w:r>
      <w:r>
        <w:rPr>
          <w:b/>
          <w:sz w:val="32"/>
        </w:rPr>
        <w:t>MVVM</w:t>
      </w:r>
      <w:r w:rsidRPr="00692FE0">
        <w:rPr>
          <w:b/>
          <w:sz w:val="32"/>
          <w:lang w:val="ru-RU"/>
        </w:rPr>
        <w:t>-приложениях</w:t>
      </w:r>
    </w:p>
    <w:p w14:paraId="3710B3F1" w14:textId="77777777" w:rsidR="00F3759E" w:rsidRPr="00692FE0" w:rsidRDefault="00000000">
      <w:pPr>
        <w:spacing w:line="276" w:lineRule="auto"/>
        <w:ind w:firstLine="0"/>
        <w:jc w:val="center"/>
        <w:rPr>
          <w:lang w:val="ru-RU"/>
        </w:rPr>
      </w:pPr>
      <w:r w:rsidRPr="00692FE0">
        <w:rPr>
          <w:b/>
          <w:sz w:val="32"/>
          <w:lang w:val="ru-RU"/>
        </w:rPr>
        <w:t>Приложение «Телефонная книга»</w:t>
      </w:r>
    </w:p>
    <w:p w14:paraId="16D3FB2C" w14:textId="77777777" w:rsidR="00F3759E" w:rsidRPr="00692FE0" w:rsidRDefault="00F3759E">
      <w:pPr>
        <w:rPr>
          <w:lang w:val="ru-RU"/>
        </w:rPr>
      </w:pPr>
    </w:p>
    <w:p w14:paraId="5D57798F" w14:textId="77777777" w:rsidR="00F3759E" w:rsidRPr="00692FE0" w:rsidRDefault="00F3759E">
      <w:pPr>
        <w:rPr>
          <w:lang w:val="ru-RU"/>
        </w:rPr>
      </w:pPr>
    </w:p>
    <w:p w14:paraId="7FDF5416" w14:textId="77777777" w:rsidR="00F3759E" w:rsidRPr="00692FE0" w:rsidRDefault="00F3759E">
      <w:pPr>
        <w:rPr>
          <w:lang w:val="ru-RU"/>
        </w:rPr>
      </w:pPr>
    </w:p>
    <w:p w14:paraId="35A9DAD6" w14:textId="77777777" w:rsidR="00F3759E" w:rsidRPr="00692FE0" w:rsidRDefault="00F3759E">
      <w:pPr>
        <w:rPr>
          <w:lang w:val="ru-RU"/>
        </w:rPr>
      </w:pPr>
    </w:p>
    <w:p w14:paraId="503D0D8C" w14:textId="77777777" w:rsidR="00F3759E" w:rsidRPr="00692FE0" w:rsidRDefault="00F3759E">
      <w:pPr>
        <w:rPr>
          <w:lang w:val="ru-RU"/>
        </w:rPr>
      </w:pPr>
    </w:p>
    <w:p w14:paraId="513D8A7A" w14:textId="77777777" w:rsidR="00F3759E" w:rsidRPr="00692FE0" w:rsidRDefault="00F3759E">
      <w:pPr>
        <w:rPr>
          <w:lang w:val="ru-RU"/>
        </w:rPr>
      </w:pPr>
    </w:p>
    <w:p w14:paraId="40F64343" w14:textId="77777777" w:rsidR="00F3759E" w:rsidRPr="00692FE0" w:rsidRDefault="00000000">
      <w:pPr>
        <w:spacing w:line="276" w:lineRule="auto"/>
        <w:ind w:firstLine="0"/>
        <w:jc w:val="right"/>
        <w:rPr>
          <w:lang w:val="ru-RU"/>
        </w:rPr>
      </w:pPr>
      <w:r w:rsidRPr="00692FE0">
        <w:rPr>
          <w:lang w:val="ru-RU"/>
        </w:rPr>
        <w:t>Выполнил: Столбов Л.И.</w:t>
      </w:r>
    </w:p>
    <w:p w14:paraId="427F2C1E" w14:textId="77777777" w:rsidR="00F3759E" w:rsidRPr="00692FE0" w:rsidRDefault="00000000">
      <w:pPr>
        <w:spacing w:line="276" w:lineRule="auto"/>
        <w:ind w:firstLine="0"/>
        <w:jc w:val="right"/>
        <w:rPr>
          <w:lang w:val="ru-RU"/>
        </w:rPr>
      </w:pPr>
      <w:r w:rsidRPr="00692FE0">
        <w:rPr>
          <w:lang w:val="ru-RU"/>
        </w:rPr>
        <w:t>Группа: 2307д2</w:t>
      </w:r>
    </w:p>
    <w:p w14:paraId="23CC5F61" w14:textId="77777777" w:rsidR="00F3759E" w:rsidRPr="00692FE0" w:rsidRDefault="00F3759E">
      <w:pPr>
        <w:rPr>
          <w:lang w:val="ru-RU"/>
        </w:rPr>
      </w:pPr>
    </w:p>
    <w:p w14:paraId="7273D5F7" w14:textId="77777777" w:rsidR="00F3759E" w:rsidRPr="00692FE0" w:rsidRDefault="00000000">
      <w:pPr>
        <w:spacing w:line="276" w:lineRule="auto"/>
        <w:ind w:firstLine="0"/>
        <w:jc w:val="right"/>
        <w:rPr>
          <w:lang w:val="ru-RU"/>
        </w:rPr>
      </w:pPr>
      <w:r w:rsidRPr="00692FE0">
        <w:rPr>
          <w:lang w:val="ru-RU"/>
        </w:rPr>
        <w:t>Проверил: Макаров М. С.</w:t>
      </w:r>
    </w:p>
    <w:p w14:paraId="60E45ABE" w14:textId="77777777" w:rsidR="00F3759E" w:rsidRPr="00692FE0" w:rsidRDefault="00F3759E">
      <w:pPr>
        <w:rPr>
          <w:lang w:val="ru-RU"/>
        </w:rPr>
      </w:pPr>
    </w:p>
    <w:p w14:paraId="3C36BA95" w14:textId="77777777" w:rsidR="00F3759E" w:rsidRPr="00692FE0" w:rsidRDefault="00F3759E" w:rsidP="00692FE0">
      <w:pPr>
        <w:ind w:firstLine="0"/>
        <w:rPr>
          <w:lang w:val="ru-RU"/>
        </w:rPr>
      </w:pPr>
    </w:p>
    <w:p w14:paraId="1AA0C4EA" w14:textId="77777777" w:rsidR="00F3759E" w:rsidRPr="00692FE0" w:rsidRDefault="00F3759E">
      <w:pPr>
        <w:rPr>
          <w:lang w:val="ru-RU"/>
        </w:rPr>
      </w:pPr>
    </w:p>
    <w:p w14:paraId="24AF163B" w14:textId="77777777" w:rsidR="00F3759E" w:rsidRPr="00692FE0" w:rsidRDefault="00000000">
      <w:pPr>
        <w:spacing w:line="276" w:lineRule="auto"/>
        <w:ind w:firstLine="0"/>
        <w:jc w:val="center"/>
        <w:rPr>
          <w:lang w:val="ru-RU"/>
        </w:rPr>
      </w:pPr>
      <w:r w:rsidRPr="00692FE0">
        <w:rPr>
          <w:lang w:val="ru-RU"/>
        </w:rPr>
        <w:t>Новосибирск</w:t>
      </w:r>
    </w:p>
    <w:p w14:paraId="245F68D4" w14:textId="04DA0DDB" w:rsidR="00F3759E" w:rsidRPr="00692FE0" w:rsidRDefault="00000000" w:rsidP="00692FE0">
      <w:pPr>
        <w:spacing w:line="276" w:lineRule="auto"/>
        <w:ind w:firstLine="0"/>
        <w:jc w:val="center"/>
        <w:rPr>
          <w:lang w:val="ru-RU"/>
        </w:rPr>
      </w:pPr>
      <w:r w:rsidRPr="00692FE0">
        <w:rPr>
          <w:lang w:val="ru-RU"/>
        </w:rPr>
        <w:t>2026</w:t>
      </w:r>
    </w:p>
    <w:p w14:paraId="7B4556AB" w14:textId="77777777" w:rsidR="00F3759E" w:rsidRPr="00692FE0" w:rsidRDefault="00000000">
      <w:pPr>
        <w:spacing w:before="200" w:after="80" w:line="276" w:lineRule="auto"/>
        <w:ind w:firstLine="0"/>
        <w:rPr>
          <w:lang w:val="ru-RU"/>
        </w:rPr>
      </w:pPr>
      <w:r w:rsidRPr="00692FE0">
        <w:rPr>
          <w:b/>
          <w:sz w:val="32"/>
          <w:lang w:val="ru-RU"/>
        </w:rPr>
        <w:lastRenderedPageBreak/>
        <w:t>1. Формулировка задания</w:t>
      </w:r>
    </w:p>
    <w:p w14:paraId="2E1ACD2B" w14:textId="77777777" w:rsidR="00F3759E" w:rsidRPr="00692FE0" w:rsidRDefault="00000000">
      <w:pPr>
        <w:jc w:val="both"/>
        <w:rPr>
          <w:lang w:val="ru-RU"/>
        </w:rPr>
      </w:pPr>
      <w:r w:rsidRPr="00692FE0">
        <w:rPr>
          <w:lang w:val="ru-RU"/>
        </w:rPr>
        <w:t xml:space="preserve">Тема работы: управление жизненным циклом </w:t>
      </w:r>
      <w:proofErr w:type="spellStart"/>
      <w:r>
        <w:t>DbContext</w:t>
      </w:r>
      <w:proofErr w:type="spellEnd"/>
      <w:r w:rsidRPr="00692FE0">
        <w:rPr>
          <w:lang w:val="ru-RU"/>
        </w:rPr>
        <w:t xml:space="preserve"> в </w:t>
      </w:r>
      <w:r>
        <w:t>MVVM</w:t>
      </w:r>
      <w:r w:rsidRPr="00692FE0">
        <w:rPr>
          <w:lang w:val="ru-RU"/>
        </w:rPr>
        <w:t>-приложениях.</w:t>
      </w:r>
    </w:p>
    <w:p w14:paraId="553DA597" w14:textId="77777777" w:rsidR="00F3759E" w:rsidRPr="00692FE0" w:rsidRDefault="00000000">
      <w:pPr>
        <w:jc w:val="both"/>
        <w:rPr>
          <w:lang w:val="ru-RU"/>
        </w:rPr>
      </w:pPr>
      <w:r w:rsidRPr="00692FE0">
        <w:rPr>
          <w:lang w:val="ru-RU"/>
        </w:rPr>
        <w:t xml:space="preserve">Цель работы: изучить проблемы, возникающие при некорректном времени жизни </w:t>
      </w:r>
      <w:proofErr w:type="spellStart"/>
      <w:r>
        <w:t>DbContext</w:t>
      </w:r>
      <w:proofErr w:type="spellEnd"/>
      <w:r w:rsidRPr="00692FE0">
        <w:rPr>
          <w:lang w:val="ru-RU"/>
        </w:rPr>
        <w:t xml:space="preserve"> в десктопных </w:t>
      </w:r>
      <w:r>
        <w:t>MVVM</w:t>
      </w:r>
      <w:r w:rsidRPr="00692FE0">
        <w:rPr>
          <w:lang w:val="ru-RU"/>
        </w:rPr>
        <w:t xml:space="preserve">-приложениях, освоить паттерн </w:t>
      </w:r>
      <w:proofErr w:type="spellStart"/>
      <w:r>
        <w:t>IDbContextFactory</w:t>
      </w:r>
      <w:proofErr w:type="spellEnd"/>
      <w:r w:rsidRPr="00692FE0">
        <w:rPr>
          <w:lang w:val="ru-RU"/>
        </w:rPr>
        <w:t xml:space="preserve">, научиться работать с отсоединенными сущностями и реализовывать безопасные </w:t>
      </w:r>
      <w:r>
        <w:t>CRUD</w:t>
      </w:r>
      <w:r w:rsidRPr="00692FE0">
        <w:rPr>
          <w:lang w:val="ru-RU"/>
        </w:rPr>
        <w:t xml:space="preserve">-операции без утечек состояния </w:t>
      </w:r>
      <w:r>
        <w:t>Change</w:t>
      </w:r>
      <w:r w:rsidRPr="00692FE0">
        <w:rPr>
          <w:lang w:val="ru-RU"/>
        </w:rPr>
        <w:t xml:space="preserve"> </w:t>
      </w:r>
      <w:r>
        <w:t>Tracker</w:t>
      </w:r>
      <w:r w:rsidRPr="00692FE0">
        <w:rPr>
          <w:lang w:val="ru-RU"/>
        </w:rPr>
        <w:t>.</w:t>
      </w:r>
    </w:p>
    <w:p w14:paraId="390669D2" w14:textId="77777777" w:rsidR="00F3759E" w:rsidRPr="00692FE0" w:rsidRDefault="00000000">
      <w:pPr>
        <w:jc w:val="both"/>
        <w:rPr>
          <w:lang w:val="ru-RU"/>
        </w:rPr>
      </w:pPr>
      <w:r w:rsidRPr="00692FE0">
        <w:rPr>
          <w:lang w:val="ru-RU"/>
        </w:rPr>
        <w:t xml:space="preserve">Задание состояло в модернизации приложения «Телефонная книга». Рабочий каталог новой версии: </w:t>
      </w:r>
      <w:r>
        <w:t>C</w:t>
      </w:r>
      <w:r w:rsidRPr="00692FE0">
        <w:rPr>
          <w:lang w:val="ru-RU"/>
        </w:rPr>
        <w:t>:\</w:t>
      </w:r>
      <w:r>
        <w:t>education</w:t>
      </w:r>
      <w:r w:rsidRPr="00692FE0">
        <w:rPr>
          <w:lang w:val="ru-RU"/>
        </w:rPr>
        <w:t>\</w:t>
      </w:r>
      <w:r>
        <w:t>rpm</w:t>
      </w:r>
      <w:r w:rsidRPr="00692FE0">
        <w:rPr>
          <w:lang w:val="ru-RU"/>
        </w:rPr>
        <w:t>\</w:t>
      </w:r>
      <w:r>
        <w:t>lab</w:t>
      </w:r>
      <w:r w:rsidRPr="00692FE0">
        <w:rPr>
          <w:lang w:val="ru-RU"/>
        </w:rPr>
        <w:t xml:space="preserve">14. Предыдущая версия приложения находится в </w:t>
      </w:r>
      <w:r>
        <w:t>C</w:t>
      </w:r>
      <w:r w:rsidRPr="00692FE0">
        <w:rPr>
          <w:lang w:val="ru-RU"/>
        </w:rPr>
        <w:t>:\</w:t>
      </w:r>
      <w:r>
        <w:t>education</w:t>
      </w:r>
      <w:r w:rsidRPr="00692FE0">
        <w:rPr>
          <w:lang w:val="ru-RU"/>
        </w:rPr>
        <w:t>\</w:t>
      </w:r>
      <w:r>
        <w:t>rpm</w:t>
      </w:r>
      <w:r w:rsidRPr="00692FE0">
        <w:rPr>
          <w:lang w:val="ru-RU"/>
        </w:rPr>
        <w:t>\</w:t>
      </w:r>
      <w:r>
        <w:t>lab</w:t>
      </w:r>
      <w:r w:rsidRPr="00692FE0">
        <w:rPr>
          <w:lang w:val="ru-RU"/>
        </w:rPr>
        <w:t>13.</w:t>
      </w:r>
    </w:p>
    <w:p w14:paraId="46168092" w14:textId="77777777" w:rsidR="00F3759E" w:rsidRPr="00692FE0" w:rsidRDefault="00000000">
      <w:pPr>
        <w:spacing w:line="300" w:lineRule="auto"/>
        <w:ind w:left="567" w:firstLine="0"/>
        <w:rPr>
          <w:lang w:val="ru-RU"/>
        </w:rPr>
      </w:pPr>
      <w:r w:rsidRPr="00692FE0">
        <w:rPr>
          <w:lang w:val="ru-RU"/>
        </w:rPr>
        <w:t xml:space="preserve">• заменить </w:t>
      </w:r>
      <w:proofErr w:type="spellStart"/>
      <w:r>
        <w:t>AddDbContext</w:t>
      </w:r>
      <w:proofErr w:type="spellEnd"/>
      <w:r w:rsidRPr="00692FE0">
        <w:rPr>
          <w:lang w:val="ru-RU"/>
        </w:rPr>
        <w:t xml:space="preserve"> на </w:t>
      </w:r>
      <w:proofErr w:type="spellStart"/>
      <w:r>
        <w:t>AddDbContextFactory</w:t>
      </w:r>
      <w:proofErr w:type="spellEnd"/>
      <w:r w:rsidRPr="00692FE0">
        <w:rPr>
          <w:lang w:val="ru-RU"/>
        </w:rPr>
        <w:t xml:space="preserve"> в </w:t>
      </w:r>
      <w:r>
        <w:t>DI</w:t>
      </w:r>
      <w:r w:rsidRPr="00692FE0">
        <w:rPr>
          <w:lang w:val="ru-RU"/>
        </w:rPr>
        <w:t>-контейнере;</w:t>
      </w:r>
    </w:p>
    <w:p w14:paraId="684F2E5D" w14:textId="77777777" w:rsidR="00F3759E" w:rsidRDefault="00000000">
      <w:pPr>
        <w:spacing w:line="300" w:lineRule="auto"/>
        <w:ind w:left="567" w:firstLine="0"/>
      </w:pPr>
      <w:r>
        <w:t xml:space="preserve">• </w:t>
      </w:r>
      <w:proofErr w:type="spellStart"/>
      <w:r>
        <w:t>внедрить</w:t>
      </w:r>
      <w:proofErr w:type="spellEnd"/>
      <w:r>
        <w:t xml:space="preserve"> </w:t>
      </w:r>
      <w:proofErr w:type="spellStart"/>
      <w:r>
        <w:t>IDbContextFactory</w:t>
      </w:r>
      <w:proofErr w:type="spellEnd"/>
      <w:r>
        <w:t>&lt;</w:t>
      </w:r>
      <w:proofErr w:type="spellStart"/>
      <w:r>
        <w:t>ApplicationContext</w:t>
      </w:r>
      <w:proofErr w:type="spellEnd"/>
      <w:r>
        <w:t xml:space="preserve">&gt;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ViewModel</w:t>
      </w:r>
      <w:proofErr w:type="spellEnd"/>
      <w:r>
        <w:t xml:space="preserve"> </w:t>
      </w:r>
      <w:proofErr w:type="spellStart"/>
      <w:r>
        <w:t>вместо</w:t>
      </w:r>
      <w:proofErr w:type="spellEnd"/>
      <w:r>
        <w:t xml:space="preserve"> прямого внедрения ApplicationContext;</w:t>
      </w:r>
    </w:p>
    <w:p w14:paraId="40B29102" w14:textId="77777777" w:rsidR="00F3759E" w:rsidRPr="00692FE0" w:rsidRDefault="00000000">
      <w:pPr>
        <w:spacing w:line="300" w:lineRule="auto"/>
        <w:ind w:left="567" w:firstLine="0"/>
        <w:rPr>
          <w:lang w:val="ru-RU"/>
        </w:rPr>
      </w:pPr>
      <w:r w:rsidRPr="00692FE0">
        <w:rPr>
          <w:lang w:val="ru-RU"/>
        </w:rPr>
        <w:t>• переписать чтение, создание, редактирование и удаление с локальными контекстами;</w:t>
      </w:r>
    </w:p>
    <w:p w14:paraId="1D71D0CC" w14:textId="77777777" w:rsidR="00F3759E" w:rsidRPr="00692FE0" w:rsidRDefault="00000000">
      <w:pPr>
        <w:spacing w:line="300" w:lineRule="auto"/>
        <w:ind w:left="567" w:firstLine="0"/>
        <w:rPr>
          <w:lang w:val="ru-RU"/>
        </w:rPr>
      </w:pPr>
      <w:r w:rsidRPr="00692FE0">
        <w:rPr>
          <w:lang w:val="ru-RU"/>
        </w:rPr>
        <w:t xml:space="preserve">• для редактирования использовать паттерн </w:t>
      </w:r>
      <w:r>
        <w:t>Fetch</w:t>
      </w:r>
      <w:r w:rsidRPr="00692FE0">
        <w:rPr>
          <w:lang w:val="ru-RU"/>
        </w:rPr>
        <w:t>-</w:t>
      </w:r>
      <w:r>
        <w:t>Modify</w:t>
      </w:r>
      <w:r w:rsidRPr="00692FE0">
        <w:rPr>
          <w:lang w:val="ru-RU"/>
        </w:rPr>
        <w:t>-</w:t>
      </w:r>
      <w:r>
        <w:t>Save</w:t>
      </w:r>
      <w:r w:rsidRPr="00692FE0">
        <w:rPr>
          <w:lang w:val="ru-RU"/>
        </w:rPr>
        <w:t>;</w:t>
      </w:r>
    </w:p>
    <w:p w14:paraId="3263D822" w14:textId="77777777" w:rsidR="00F3759E" w:rsidRPr="00692FE0" w:rsidRDefault="00000000">
      <w:pPr>
        <w:spacing w:line="300" w:lineRule="auto"/>
        <w:ind w:left="567" w:firstLine="0"/>
        <w:rPr>
          <w:lang w:val="ru-RU"/>
        </w:rPr>
      </w:pPr>
      <w:r w:rsidRPr="00692FE0">
        <w:rPr>
          <w:lang w:val="ru-RU"/>
        </w:rPr>
        <w:t>• для удаления сначала получать отслеживаемую сущность в новом контексте.</w:t>
      </w:r>
    </w:p>
    <w:p w14:paraId="3B6768C4" w14:textId="77777777" w:rsidR="00F3759E" w:rsidRPr="00692FE0" w:rsidRDefault="00000000">
      <w:pPr>
        <w:spacing w:before="200" w:after="80" w:line="276" w:lineRule="auto"/>
        <w:ind w:firstLine="0"/>
        <w:rPr>
          <w:lang w:val="ru-RU"/>
        </w:rPr>
      </w:pPr>
      <w:r w:rsidRPr="00692FE0">
        <w:rPr>
          <w:b/>
          <w:sz w:val="32"/>
          <w:lang w:val="ru-RU"/>
        </w:rPr>
        <w:t>2. Теоретическая часть</w:t>
      </w:r>
    </w:p>
    <w:p w14:paraId="092B0DEF" w14:textId="77777777" w:rsidR="00F3759E" w:rsidRPr="00692FE0" w:rsidRDefault="00000000">
      <w:pPr>
        <w:jc w:val="both"/>
        <w:rPr>
          <w:lang w:val="ru-RU"/>
        </w:rPr>
      </w:pPr>
      <w:r w:rsidRPr="00692FE0">
        <w:rPr>
          <w:lang w:val="ru-RU"/>
        </w:rPr>
        <w:t xml:space="preserve">В лабораторной работе №13 </w:t>
      </w:r>
      <w:proofErr w:type="spellStart"/>
      <w:r>
        <w:t>DbContext</w:t>
      </w:r>
      <w:proofErr w:type="spellEnd"/>
      <w:r w:rsidRPr="00692FE0">
        <w:rPr>
          <w:lang w:val="ru-RU"/>
        </w:rPr>
        <w:t xml:space="preserve"> внедрялся напрямую в модели представления. Для настольного </w:t>
      </w:r>
      <w:r>
        <w:t>MVVM</w:t>
      </w:r>
      <w:r w:rsidRPr="00692FE0">
        <w:rPr>
          <w:lang w:val="ru-RU"/>
        </w:rPr>
        <w:t xml:space="preserve">-приложения это приводит к проблеме захваченной зависимости. </w:t>
      </w:r>
      <w:proofErr w:type="spellStart"/>
      <w:r>
        <w:t>ViewModel</w:t>
      </w:r>
      <w:proofErr w:type="spellEnd"/>
      <w:r w:rsidRPr="00692FE0">
        <w:rPr>
          <w:lang w:val="ru-RU"/>
        </w:rPr>
        <w:t xml:space="preserve"> может жить все время работы окна, поэтому вместе с ней долго живет и </w:t>
      </w:r>
      <w:proofErr w:type="spellStart"/>
      <w:r>
        <w:t>DbContext</w:t>
      </w:r>
      <w:proofErr w:type="spellEnd"/>
      <w:r w:rsidRPr="00692FE0">
        <w:rPr>
          <w:lang w:val="ru-RU"/>
        </w:rPr>
        <w:t>, хотя контекст базы данных должен использоваться короткое время.</w:t>
      </w:r>
    </w:p>
    <w:p w14:paraId="53C23E6C" w14:textId="77777777" w:rsidR="00F3759E" w:rsidRPr="00692FE0" w:rsidRDefault="00000000">
      <w:pPr>
        <w:jc w:val="both"/>
        <w:rPr>
          <w:lang w:val="ru-RU"/>
        </w:rPr>
      </w:pPr>
      <w:r w:rsidRPr="00692FE0">
        <w:rPr>
          <w:lang w:val="ru-RU"/>
        </w:rPr>
        <w:t xml:space="preserve">Долгоживущий </w:t>
      </w:r>
      <w:proofErr w:type="spellStart"/>
      <w:r>
        <w:t>DbContext</w:t>
      </w:r>
      <w:proofErr w:type="spellEnd"/>
      <w:r w:rsidRPr="00692FE0">
        <w:rPr>
          <w:lang w:val="ru-RU"/>
        </w:rPr>
        <w:t xml:space="preserve"> накапливает загруженные сущности в </w:t>
      </w:r>
      <w:r>
        <w:t>Change</w:t>
      </w:r>
      <w:r w:rsidRPr="00692FE0">
        <w:rPr>
          <w:lang w:val="ru-RU"/>
        </w:rPr>
        <w:t xml:space="preserve"> </w:t>
      </w:r>
      <w:r>
        <w:t>Tracker</w:t>
      </w:r>
      <w:r w:rsidRPr="00692FE0">
        <w:rPr>
          <w:lang w:val="ru-RU"/>
        </w:rPr>
        <w:t>. Это увеличивает расход памяти, замедляет анализ изменений и может приводить к отображению устаревших данных, потому что контекст уже хранит ранее загруженные объекты.</w:t>
      </w:r>
    </w:p>
    <w:p w14:paraId="5DE1A2B4" w14:textId="77777777" w:rsidR="00F3759E" w:rsidRPr="00692FE0" w:rsidRDefault="00000000">
      <w:pPr>
        <w:jc w:val="both"/>
        <w:rPr>
          <w:lang w:val="ru-RU"/>
        </w:rPr>
      </w:pPr>
      <w:proofErr w:type="spellStart"/>
      <w:r>
        <w:lastRenderedPageBreak/>
        <w:t>IDbContextFactory</w:t>
      </w:r>
      <w:proofErr w:type="spellEnd"/>
      <w:r w:rsidRPr="00692FE0">
        <w:rPr>
          <w:lang w:val="ru-RU"/>
        </w:rPr>
        <w:t>&lt;</w:t>
      </w:r>
      <w:proofErr w:type="spellStart"/>
      <w:r>
        <w:t>ApplicationContext</w:t>
      </w:r>
      <w:proofErr w:type="spellEnd"/>
      <w:r w:rsidRPr="00692FE0">
        <w:rPr>
          <w:lang w:val="ru-RU"/>
        </w:rPr>
        <w:t xml:space="preserve">&gt; предназначен для таких сценариев. Фабрика внедряется как явная зависимость, а конкретный </w:t>
      </w:r>
      <w:proofErr w:type="spellStart"/>
      <w:r>
        <w:t>ApplicationContext</w:t>
      </w:r>
      <w:proofErr w:type="spellEnd"/>
      <w:r w:rsidRPr="00692FE0">
        <w:rPr>
          <w:lang w:val="ru-RU"/>
        </w:rPr>
        <w:t xml:space="preserve"> создается внутри операции через </w:t>
      </w:r>
      <w:proofErr w:type="spellStart"/>
      <w:proofErr w:type="gramStart"/>
      <w:r>
        <w:t>CreateDbContext</w:t>
      </w:r>
      <w:proofErr w:type="spellEnd"/>
      <w:r w:rsidRPr="00692FE0">
        <w:rPr>
          <w:lang w:val="ru-RU"/>
        </w:rPr>
        <w:t>(</w:t>
      </w:r>
      <w:proofErr w:type="gramEnd"/>
      <w:r w:rsidRPr="00692FE0">
        <w:rPr>
          <w:lang w:val="ru-RU"/>
        </w:rPr>
        <w:t xml:space="preserve">). После завершения блока </w:t>
      </w:r>
      <w:r>
        <w:t>using</w:t>
      </w:r>
      <w:r w:rsidRPr="00692FE0">
        <w:rPr>
          <w:lang w:val="ru-RU"/>
        </w:rPr>
        <w:t xml:space="preserve"> контекст освобождается, и </w:t>
      </w:r>
      <w:r>
        <w:t>Change</w:t>
      </w:r>
      <w:r w:rsidRPr="00692FE0">
        <w:rPr>
          <w:lang w:val="ru-RU"/>
        </w:rPr>
        <w:t xml:space="preserve"> </w:t>
      </w:r>
      <w:r>
        <w:t>Tracker</w:t>
      </w:r>
      <w:r w:rsidRPr="00692FE0">
        <w:rPr>
          <w:lang w:val="ru-RU"/>
        </w:rPr>
        <w:t xml:space="preserve"> очищается вместе с ним.</w:t>
      </w:r>
    </w:p>
    <w:p w14:paraId="342BBBB1" w14:textId="77777777" w:rsidR="00F3759E" w:rsidRPr="00692FE0" w:rsidRDefault="00000000">
      <w:pPr>
        <w:jc w:val="both"/>
        <w:rPr>
          <w:lang w:val="ru-RU"/>
        </w:rPr>
      </w:pPr>
      <w:r w:rsidRPr="00692FE0">
        <w:rPr>
          <w:lang w:val="ru-RU"/>
        </w:rPr>
        <w:t xml:space="preserve">При таком подходе сущности, загруженные для интерфейса, становятся </w:t>
      </w:r>
      <w:r>
        <w:t>Detached</w:t>
      </w:r>
      <w:r w:rsidRPr="00692FE0">
        <w:rPr>
          <w:lang w:val="ru-RU"/>
        </w:rPr>
        <w:t xml:space="preserve"> после уничтожения контекста чтения. Поэтому при редактировании нельзя полагаться на старый объект из </w:t>
      </w:r>
      <w:r>
        <w:t>DataGrid</w:t>
      </w:r>
      <w:r w:rsidRPr="00692FE0">
        <w:rPr>
          <w:lang w:val="ru-RU"/>
        </w:rPr>
        <w:t xml:space="preserve">. Нужно открыть новый контекст, найти актуальную запись по </w:t>
      </w:r>
      <w:r>
        <w:t>Id</w:t>
      </w:r>
      <w:r w:rsidRPr="00692FE0">
        <w:rPr>
          <w:lang w:val="ru-RU"/>
        </w:rPr>
        <w:t xml:space="preserve">, перенести значения из формы и сохранить изменения. Этот подход называется </w:t>
      </w:r>
      <w:r>
        <w:t>Fetch</w:t>
      </w:r>
      <w:r w:rsidRPr="00692FE0">
        <w:rPr>
          <w:lang w:val="ru-RU"/>
        </w:rPr>
        <w:t>-</w:t>
      </w:r>
      <w:r>
        <w:t>Modify</w:t>
      </w:r>
      <w:r w:rsidRPr="00692FE0">
        <w:rPr>
          <w:lang w:val="ru-RU"/>
        </w:rPr>
        <w:t>-</w:t>
      </w:r>
      <w:r>
        <w:t>Save</w:t>
      </w:r>
      <w:r w:rsidRPr="00692FE0">
        <w:rPr>
          <w:lang w:val="ru-RU"/>
        </w:rPr>
        <w:t>.</w:t>
      </w:r>
    </w:p>
    <w:p w14:paraId="0CCC4926" w14:textId="77777777" w:rsidR="00F3759E" w:rsidRPr="00692FE0" w:rsidRDefault="00000000">
      <w:pPr>
        <w:spacing w:before="200" w:after="80" w:line="276" w:lineRule="auto"/>
        <w:ind w:firstLine="0"/>
        <w:rPr>
          <w:lang w:val="ru-RU"/>
        </w:rPr>
      </w:pPr>
      <w:r w:rsidRPr="00692FE0">
        <w:rPr>
          <w:b/>
          <w:sz w:val="32"/>
          <w:lang w:val="ru-RU"/>
        </w:rPr>
        <w:t>3. Что изменилось в проекте</w:t>
      </w:r>
    </w:p>
    <w:p w14:paraId="141EF419" w14:textId="77777777" w:rsidR="00F3759E" w:rsidRPr="00692FE0" w:rsidRDefault="00000000">
      <w:pPr>
        <w:jc w:val="both"/>
        <w:rPr>
          <w:lang w:val="ru-RU"/>
        </w:rPr>
      </w:pPr>
      <w:r w:rsidRPr="00692FE0">
        <w:rPr>
          <w:b/>
          <w:lang w:val="ru-RU"/>
        </w:rPr>
        <w:t xml:space="preserve">Регистрация контекста. </w:t>
      </w:r>
      <w:r w:rsidRPr="00692FE0">
        <w:rPr>
          <w:lang w:val="ru-RU"/>
        </w:rPr>
        <w:t xml:space="preserve">Было: в </w:t>
      </w:r>
      <w:r>
        <w:t>App</w:t>
      </w:r>
      <w:r w:rsidRPr="00692FE0">
        <w:rPr>
          <w:lang w:val="ru-RU"/>
        </w:rPr>
        <w:t>.</w:t>
      </w:r>
      <w:proofErr w:type="spellStart"/>
      <w:r>
        <w:t>xaml</w:t>
      </w:r>
      <w:proofErr w:type="spellEnd"/>
      <w:r w:rsidRPr="00692FE0">
        <w:rPr>
          <w:lang w:val="ru-RU"/>
        </w:rPr>
        <w:t>.</w:t>
      </w:r>
      <w:r>
        <w:t>cs</w:t>
      </w:r>
      <w:r w:rsidRPr="00692FE0">
        <w:rPr>
          <w:lang w:val="ru-RU"/>
        </w:rPr>
        <w:t xml:space="preserve"> использовался </w:t>
      </w:r>
      <w:proofErr w:type="spellStart"/>
      <w:proofErr w:type="gramStart"/>
      <w:r>
        <w:t>AddDbContext</w:t>
      </w:r>
      <w:proofErr w:type="spellEnd"/>
      <w:r w:rsidRPr="00692FE0">
        <w:rPr>
          <w:lang w:val="ru-RU"/>
        </w:rPr>
        <w:t>&lt;</w:t>
      </w:r>
      <w:proofErr w:type="spellStart"/>
      <w:proofErr w:type="gramEnd"/>
      <w:r>
        <w:t>ApplicationContext</w:t>
      </w:r>
      <w:proofErr w:type="spellEnd"/>
      <w:r w:rsidRPr="00692FE0">
        <w:rPr>
          <w:lang w:val="ru-RU"/>
        </w:rPr>
        <w:t xml:space="preserve">&gt; с долгим временем жизни. Стало: используется </w:t>
      </w:r>
      <w:proofErr w:type="spellStart"/>
      <w:proofErr w:type="gramStart"/>
      <w:r>
        <w:t>AddDbContextFactory</w:t>
      </w:r>
      <w:proofErr w:type="spellEnd"/>
      <w:r w:rsidRPr="00692FE0">
        <w:rPr>
          <w:lang w:val="ru-RU"/>
        </w:rPr>
        <w:t>&lt;</w:t>
      </w:r>
      <w:proofErr w:type="spellStart"/>
      <w:proofErr w:type="gramEnd"/>
      <w:r>
        <w:t>ApplicationContext</w:t>
      </w:r>
      <w:proofErr w:type="spellEnd"/>
      <w:r w:rsidRPr="00692FE0">
        <w:rPr>
          <w:lang w:val="ru-RU"/>
        </w:rPr>
        <w:t xml:space="preserve">&gt;. Причина: </w:t>
      </w:r>
      <w:proofErr w:type="spellStart"/>
      <w:r>
        <w:t>ViewModel</w:t>
      </w:r>
      <w:proofErr w:type="spellEnd"/>
      <w:r w:rsidRPr="00692FE0">
        <w:rPr>
          <w:lang w:val="ru-RU"/>
        </w:rPr>
        <w:t xml:space="preserve"> больше не получает и не удерживает один общий </w:t>
      </w:r>
      <w:proofErr w:type="spellStart"/>
      <w:r>
        <w:t>DbContext</w:t>
      </w:r>
      <w:proofErr w:type="spellEnd"/>
      <w:r w:rsidRPr="00692FE0">
        <w:rPr>
          <w:lang w:val="ru-RU"/>
        </w:rPr>
        <w:t>.</w:t>
      </w:r>
    </w:p>
    <w:p w14:paraId="02872CE4" w14:textId="77777777" w:rsidR="00F3759E" w:rsidRPr="00692FE0" w:rsidRDefault="00000000">
      <w:pPr>
        <w:jc w:val="both"/>
        <w:rPr>
          <w:lang w:val="ru-RU"/>
        </w:rPr>
      </w:pPr>
      <w:r w:rsidRPr="00692FE0">
        <w:rPr>
          <w:b/>
          <w:lang w:val="ru-RU"/>
        </w:rPr>
        <w:t xml:space="preserve">Зависимости </w:t>
      </w:r>
      <w:proofErr w:type="spellStart"/>
      <w:r>
        <w:rPr>
          <w:b/>
        </w:rPr>
        <w:t>ContactsListViewModel</w:t>
      </w:r>
      <w:proofErr w:type="spellEnd"/>
      <w:r w:rsidRPr="00692FE0">
        <w:rPr>
          <w:b/>
          <w:lang w:val="ru-RU"/>
        </w:rPr>
        <w:t xml:space="preserve">. </w:t>
      </w:r>
      <w:r w:rsidRPr="00692FE0">
        <w:rPr>
          <w:lang w:val="ru-RU"/>
        </w:rPr>
        <w:t xml:space="preserve">Было: конструктор принимал </w:t>
      </w:r>
      <w:proofErr w:type="spellStart"/>
      <w:r>
        <w:t>ApplicationContext</w:t>
      </w:r>
      <w:proofErr w:type="spellEnd"/>
      <w:r w:rsidRPr="00692FE0">
        <w:rPr>
          <w:lang w:val="ru-RU"/>
        </w:rPr>
        <w:t xml:space="preserve"> и сохранял его в поле _</w:t>
      </w:r>
      <w:r>
        <w:t>context</w:t>
      </w:r>
      <w:r w:rsidRPr="00692FE0">
        <w:rPr>
          <w:lang w:val="ru-RU"/>
        </w:rPr>
        <w:t xml:space="preserve">. Стало: конструктор принимает </w:t>
      </w:r>
      <w:proofErr w:type="spellStart"/>
      <w:proofErr w:type="gramStart"/>
      <w:r>
        <w:t>IDbContextFactory</w:t>
      </w:r>
      <w:proofErr w:type="spellEnd"/>
      <w:r w:rsidRPr="00692FE0">
        <w:rPr>
          <w:lang w:val="ru-RU"/>
        </w:rPr>
        <w:t>&lt;</w:t>
      </w:r>
      <w:proofErr w:type="spellStart"/>
      <w:proofErr w:type="gramEnd"/>
      <w:r>
        <w:t>ApplicationContext</w:t>
      </w:r>
      <w:proofErr w:type="spellEnd"/>
      <w:r w:rsidRPr="00692FE0">
        <w:rPr>
          <w:lang w:val="ru-RU"/>
        </w:rPr>
        <w:t>&gt; и сохраняет фабрику. Причина: каждая операция списка создает собственный короткоживущий контекст.</w:t>
      </w:r>
    </w:p>
    <w:p w14:paraId="16D1D716" w14:textId="77777777" w:rsidR="00F3759E" w:rsidRPr="00692FE0" w:rsidRDefault="00000000">
      <w:pPr>
        <w:jc w:val="both"/>
        <w:rPr>
          <w:lang w:val="ru-RU"/>
        </w:rPr>
      </w:pPr>
      <w:r w:rsidRPr="00692FE0">
        <w:rPr>
          <w:b/>
          <w:lang w:val="ru-RU"/>
        </w:rPr>
        <w:t xml:space="preserve">Зависимости </w:t>
      </w:r>
      <w:proofErr w:type="spellStart"/>
      <w:r>
        <w:rPr>
          <w:b/>
        </w:rPr>
        <w:t>ContactEditViewModel</w:t>
      </w:r>
      <w:proofErr w:type="spellEnd"/>
      <w:r w:rsidRPr="00692FE0">
        <w:rPr>
          <w:b/>
          <w:lang w:val="ru-RU"/>
        </w:rPr>
        <w:t xml:space="preserve">. </w:t>
      </w:r>
      <w:r w:rsidRPr="00692FE0">
        <w:rPr>
          <w:lang w:val="ru-RU"/>
        </w:rPr>
        <w:t xml:space="preserve">Было: редактирование работало через тот же внедренный </w:t>
      </w:r>
      <w:proofErr w:type="spellStart"/>
      <w:r>
        <w:t>ApplicationContext</w:t>
      </w:r>
      <w:proofErr w:type="spellEnd"/>
      <w:r w:rsidRPr="00692FE0">
        <w:rPr>
          <w:lang w:val="ru-RU"/>
        </w:rPr>
        <w:t xml:space="preserve">. Стало: экран редактирования получает фабрику и создает контекст только в </w:t>
      </w:r>
      <w:proofErr w:type="gramStart"/>
      <w:r>
        <w:t>Save</w:t>
      </w:r>
      <w:r w:rsidRPr="00692FE0">
        <w:rPr>
          <w:lang w:val="ru-RU"/>
        </w:rPr>
        <w:t>(</w:t>
      </w:r>
      <w:proofErr w:type="gramEnd"/>
      <w:r w:rsidRPr="00692FE0">
        <w:rPr>
          <w:lang w:val="ru-RU"/>
        </w:rPr>
        <w:t>). Причина: сохранение не зависит от контекста, которым был загружен список.</w:t>
      </w:r>
    </w:p>
    <w:p w14:paraId="0B351993" w14:textId="77777777" w:rsidR="00F3759E" w:rsidRPr="00692FE0" w:rsidRDefault="00000000">
      <w:pPr>
        <w:jc w:val="both"/>
        <w:rPr>
          <w:lang w:val="ru-RU"/>
        </w:rPr>
      </w:pPr>
      <w:r w:rsidRPr="00692FE0">
        <w:rPr>
          <w:b/>
          <w:lang w:val="ru-RU"/>
        </w:rPr>
        <w:t xml:space="preserve">Чтение контактов. </w:t>
      </w:r>
      <w:r w:rsidRPr="00692FE0">
        <w:rPr>
          <w:lang w:val="ru-RU"/>
        </w:rPr>
        <w:t xml:space="preserve">Было: </w:t>
      </w:r>
      <w:proofErr w:type="spellStart"/>
      <w:proofErr w:type="gramStart"/>
      <w:r>
        <w:t>ReloadContacts</w:t>
      </w:r>
      <w:proofErr w:type="spellEnd"/>
      <w:r w:rsidRPr="00692FE0">
        <w:rPr>
          <w:lang w:val="ru-RU"/>
        </w:rPr>
        <w:t>(</w:t>
      </w:r>
      <w:proofErr w:type="gramEnd"/>
      <w:r w:rsidRPr="00692FE0">
        <w:rPr>
          <w:lang w:val="ru-RU"/>
        </w:rPr>
        <w:t>) обращался к _</w:t>
      </w:r>
      <w:proofErr w:type="gramStart"/>
      <w:r>
        <w:t>context</w:t>
      </w:r>
      <w:r w:rsidRPr="00692FE0">
        <w:rPr>
          <w:lang w:val="ru-RU"/>
        </w:rPr>
        <w:t>.</w:t>
      </w:r>
      <w:r>
        <w:t>Contacts</w:t>
      </w:r>
      <w:proofErr w:type="gramEnd"/>
      <w:r w:rsidRPr="00692FE0">
        <w:rPr>
          <w:lang w:val="ru-RU"/>
        </w:rPr>
        <w:t xml:space="preserve"> и оставлял сущности отслеживаемыми. Стало: </w:t>
      </w:r>
      <w:proofErr w:type="spellStart"/>
      <w:proofErr w:type="gramStart"/>
      <w:r>
        <w:t>ReloadContacts</w:t>
      </w:r>
      <w:proofErr w:type="spellEnd"/>
      <w:r w:rsidRPr="00692FE0">
        <w:rPr>
          <w:lang w:val="ru-RU"/>
        </w:rPr>
        <w:t>(</w:t>
      </w:r>
      <w:proofErr w:type="gramEnd"/>
      <w:r w:rsidRPr="00692FE0">
        <w:rPr>
          <w:lang w:val="ru-RU"/>
        </w:rPr>
        <w:t xml:space="preserve">) создает </w:t>
      </w:r>
      <w:r w:rsidRPr="00692FE0">
        <w:rPr>
          <w:lang w:val="ru-RU"/>
        </w:rPr>
        <w:lastRenderedPageBreak/>
        <w:t xml:space="preserve">локальный контекст и выполняет запрос с </w:t>
      </w:r>
      <w:proofErr w:type="spellStart"/>
      <w:proofErr w:type="gramStart"/>
      <w:r>
        <w:t>AsNoTracking</w:t>
      </w:r>
      <w:proofErr w:type="spellEnd"/>
      <w:r w:rsidRPr="00692FE0">
        <w:rPr>
          <w:lang w:val="ru-RU"/>
        </w:rPr>
        <w:t>(</w:t>
      </w:r>
      <w:proofErr w:type="gramEnd"/>
      <w:r w:rsidRPr="00692FE0">
        <w:rPr>
          <w:lang w:val="ru-RU"/>
        </w:rPr>
        <w:t xml:space="preserve">). Причина: сущности списка не накапливаются в </w:t>
      </w:r>
      <w:r>
        <w:t>Change</w:t>
      </w:r>
      <w:r w:rsidRPr="00692FE0">
        <w:rPr>
          <w:lang w:val="ru-RU"/>
        </w:rPr>
        <w:t xml:space="preserve"> </w:t>
      </w:r>
      <w:r>
        <w:t>Tracker</w:t>
      </w:r>
      <w:r w:rsidRPr="00692FE0">
        <w:rPr>
          <w:lang w:val="ru-RU"/>
        </w:rPr>
        <w:t>, а данные перечитываются из базы.</w:t>
      </w:r>
    </w:p>
    <w:p w14:paraId="0F22D7D3" w14:textId="77777777" w:rsidR="00F3759E" w:rsidRPr="00692FE0" w:rsidRDefault="00000000">
      <w:pPr>
        <w:jc w:val="both"/>
        <w:rPr>
          <w:lang w:val="ru-RU"/>
        </w:rPr>
      </w:pPr>
      <w:r w:rsidRPr="00692FE0">
        <w:rPr>
          <w:b/>
          <w:lang w:val="ru-RU"/>
        </w:rPr>
        <w:t xml:space="preserve">Создание контакта. </w:t>
      </w:r>
      <w:r w:rsidRPr="00692FE0">
        <w:rPr>
          <w:lang w:val="ru-RU"/>
        </w:rPr>
        <w:t xml:space="preserve">Было: проверка дубликата, </w:t>
      </w:r>
      <w:proofErr w:type="gramStart"/>
      <w:r>
        <w:t>Add</w:t>
      </w:r>
      <w:r w:rsidRPr="00692FE0">
        <w:rPr>
          <w:lang w:val="ru-RU"/>
        </w:rPr>
        <w:t>(</w:t>
      </w:r>
      <w:proofErr w:type="gramEnd"/>
      <w:r w:rsidRPr="00692FE0">
        <w:rPr>
          <w:lang w:val="ru-RU"/>
        </w:rPr>
        <w:t xml:space="preserve">) и </w:t>
      </w:r>
      <w:proofErr w:type="spellStart"/>
      <w:proofErr w:type="gramStart"/>
      <w:r>
        <w:t>SaveChanges</w:t>
      </w:r>
      <w:proofErr w:type="spellEnd"/>
      <w:r w:rsidRPr="00692FE0">
        <w:rPr>
          <w:lang w:val="ru-RU"/>
        </w:rPr>
        <w:t>(</w:t>
      </w:r>
      <w:proofErr w:type="gramEnd"/>
      <w:r w:rsidRPr="00692FE0">
        <w:rPr>
          <w:lang w:val="ru-RU"/>
        </w:rPr>
        <w:t xml:space="preserve">) выполнялись на общем контексте. Стало: </w:t>
      </w:r>
      <w:proofErr w:type="spellStart"/>
      <w:proofErr w:type="gramStart"/>
      <w:r>
        <w:t>AddContact</w:t>
      </w:r>
      <w:proofErr w:type="spellEnd"/>
      <w:r w:rsidRPr="00692FE0">
        <w:rPr>
          <w:lang w:val="ru-RU"/>
        </w:rPr>
        <w:t>(</w:t>
      </w:r>
      <w:proofErr w:type="gramEnd"/>
      <w:r w:rsidRPr="00692FE0">
        <w:rPr>
          <w:lang w:val="ru-RU"/>
        </w:rPr>
        <w:t xml:space="preserve">) открывает новый контекст, проверяет номер, добавляет </w:t>
      </w:r>
      <w:r>
        <w:t>Contact</w:t>
      </w:r>
      <w:r w:rsidRPr="00692FE0">
        <w:rPr>
          <w:lang w:val="ru-RU"/>
        </w:rPr>
        <w:t xml:space="preserve"> и сразу сохраняет. Причина: операция создания изолирована и не оставляет состояние в долгоживущем контексте.</w:t>
      </w:r>
    </w:p>
    <w:p w14:paraId="46BE6EB4" w14:textId="77777777" w:rsidR="00F3759E" w:rsidRPr="00692FE0" w:rsidRDefault="00000000">
      <w:pPr>
        <w:jc w:val="both"/>
        <w:rPr>
          <w:lang w:val="ru-RU"/>
        </w:rPr>
      </w:pPr>
      <w:r w:rsidRPr="00692FE0">
        <w:rPr>
          <w:b/>
          <w:lang w:val="ru-RU"/>
        </w:rPr>
        <w:t xml:space="preserve">Редактирование контакта. </w:t>
      </w:r>
      <w:r w:rsidRPr="00692FE0">
        <w:rPr>
          <w:lang w:val="ru-RU"/>
        </w:rPr>
        <w:t xml:space="preserve">Было: </w:t>
      </w:r>
      <w:proofErr w:type="gramStart"/>
      <w:r>
        <w:t>Save</w:t>
      </w:r>
      <w:r w:rsidRPr="00692FE0">
        <w:rPr>
          <w:lang w:val="ru-RU"/>
        </w:rPr>
        <w:t>(</w:t>
      </w:r>
      <w:proofErr w:type="gramEnd"/>
      <w:r w:rsidRPr="00692FE0">
        <w:rPr>
          <w:lang w:val="ru-RU"/>
        </w:rPr>
        <w:t>) менял объект _</w:t>
      </w:r>
      <w:r>
        <w:t>contact</w:t>
      </w:r>
      <w:r w:rsidRPr="00692FE0">
        <w:rPr>
          <w:lang w:val="ru-RU"/>
        </w:rPr>
        <w:t xml:space="preserve"> и помечал его </w:t>
      </w:r>
      <w:proofErr w:type="spellStart"/>
      <w:r>
        <w:t>EntityState</w:t>
      </w:r>
      <w:proofErr w:type="spellEnd"/>
      <w:r w:rsidRPr="00692FE0">
        <w:rPr>
          <w:lang w:val="ru-RU"/>
        </w:rPr>
        <w:t>.</w:t>
      </w:r>
      <w:r>
        <w:t>Modified</w:t>
      </w:r>
      <w:r w:rsidRPr="00692FE0">
        <w:rPr>
          <w:lang w:val="ru-RU"/>
        </w:rPr>
        <w:t xml:space="preserve">. Стало: </w:t>
      </w:r>
      <w:proofErr w:type="gramStart"/>
      <w:r>
        <w:t>Save</w:t>
      </w:r>
      <w:r w:rsidRPr="00692FE0">
        <w:rPr>
          <w:lang w:val="ru-RU"/>
        </w:rPr>
        <w:t>(</w:t>
      </w:r>
      <w:proofErr w:type="gramEnd"/>
      <w:r w:rsidRPr="00692FE0">
        <w:rPr>
          <w:lang w:val="ru-RU"/>
        </w:rPr>
        <w:t xml:space="preserve">) открывает новый контекст, ищет </w:t>
      </w:r>
      <w:r>
        <w:t>Contact</w:t>
      </w:r>
      <w:r w:rsidRPr="00692FE0">
        <w:rPr>
          <w:lang w:val="ru-RU"/>
        </w:rPr>
        <w:t xml:space="preserve"> через </w:t>
      </w:r>
      <w:proofErr w:type="gramStart"/>
      <w:r>
        <w:t>Find</w:t>
      </w:r>
      <w:r w:rsidRPr="00692FE0">
        <w:rPr>
          <w:lang w:val="ru-RU"/>
        </w:rPr>
        <w:t>(</w:t>
      </w:r>
      <w:proofErr w:type="gramEnd"/>
      <w:r>
        <w:t>Id</w:t>
      </w:r>
      <w:r w:rsidRPr="00692FE0">
        <w:rPr>
          <w:lang w:val="ru-RU"/>
        </w:rPr>
        <w:t xml:space="preserve">), переносит </w:t>
      </w:r>
      <w:r>
        <w:t>Name</w:t>
      </w:r>
      <w:r w:rsidRPr="00692FE0">
        <w:rPr>
          <w:lang w:val="ru-RU"/>
        </w:rPr>
        <w:t xml:space="preserve"> и </w:t>
      </w:r>
      <w:r>
        <w:t>Phone</w:t>
      </w:r>
      <w:r w:rsidRPr="00692FE0">
        <w:rPr>
          <w:lang w:val="ru-RU"/>
        </w:rPr>
        <w:t xml:space="preserve"> и вызывает </w:t>
      </w:r>
      <w:proofErr w:type="spellStart"/>
      <w:proofErr w:type="gramStart"/>
      <w:r>
        <w:t>SaveChanges</w:t>
      </w:r>
      <w:proofErr w:type="spellEnd"/>
      <w:r w:rsidRPr="00692FE0">
        <w:rPr>
          <w:lang w:val="ru-RU"/>
        </w:rPr>
        <w:t>(</w:t>
      </w:r>
      <w:proofErr w:type="gramEnd"/>
      <w:r w:rsidRPr="00692FE0">
        <w:rPr>
          <w:lang w:val="ru-RU"/>
        </w:rPr>
        <w:t xml:space="preserve">). Причина: реализован </w:t>
      </w:r>
      <w:r>
        <w:t>Fetch</w:t>
      </w:r>
      <w:r w:rsidRPr="00692FE0">
        <w:rPr>
          <w:lang w:val="ru-RU"/>
        </w:rPr>
        <w:t>-</w:t>
      </w:r>
      <w:r>
        <w:t>Modify</w:t>
      </w:r>
      <w:r w:rsidRPr="00692FE0">
        <w:rPr>
          <w:lang w:val="ru-RU"/>
        </w:rPr>
        <w:t>-</w:t>
      </w:r>
      <w:r>
        <w:t>Save</w:t>
      </w:r>
      <w:r w:rsidRPr="00692FE0">
        <w:rPr>
          <w:lang w:val="ru-RU"/>
        </w:rPr>
        <w:t xml:space="preserve">, подходящий для </w:t>
      </w:r>
      <w:r>
        <w:t>Detached</w:t>
      </w:r>
      <w:r w:rsidRPr="00692FE0">
        <w:rPr>
          <w:lang w:val="ru-RU"/>
        </w:rPr>
        <w:t>-сущностей.</w:t>
      </w:r>
    </w:p>
    <w:p w14:paraId="12A9B9F3" w14:textId="77777777" w:rsidR="00F3759E" w:rsidRPr="00692FE0" w:rsidRDefault="00000000">
      <w:pPr>
        <w:jc w:val="both"/>
        <w:rPr>
          <w:lang w:val="ru-RU"/>
        </w:rPr>
      </w:pPr>
      <w:r w:rsidRPr="00692FE0">
        <w:rPr>
          <w:b/>
          <w:lang w:val="ru-RU"/>
        </w:rPr>
        <w:t xml:space="preserve">Удаление контакта. </w:t>
      </w:r>
      <w:r w:rsidRPr="00692FE0">
        <w:rPr>
          <w:lang w:val="ru-RU"/>
        </w:rPr>
        <w:t xml:space="preserve">Было: </w:t>
      </w:r>
      <w:proofErr w:type="spellStart"/>
      <w:proofErr w:type="gramStart"/>
      <w:r>
        <w:t>DeleteContact</w:t>
      </w:r>
      <w:proofErr w:type="spellEnd"/>
      <w:r w:rsidRPr="00692FE0">
        <w:rPr>
          <w:lang w:val="ru-RU"/>
        </w:rPr>
        <w:t>(</w:t>
      </w:r>
      <w:proofErr w:type="gramEnd"/>
      <w:r w:rsidRPr="00692FE0">
        <w:rPr>
          <w:lang w:val="ru-RU"/>
        </w:rPr>
        <w:t xml:space="preserve">) удалял выбранный объект из </w:t>
      </w:r>
      <w:r>
        <w:t>DataGrid</w:t>
      </w:r>
      <w:r w:rsidRPr="00692FE0">
        <w:rPr>
          <w:lang w:val="ru-RU"/>
        </w:rPr>
        <w:t xml:space="preserve"> напрямую через </w:t>
      </w:r>
      <w:r>
        <w:t>Remove</w:t>
      </w:r>
      <w:r w:rsidRPr="00692FE0">
        <w:rPr>
          <w:lang w:val="ru-RU"/>
        </w:rPr>
        <w:t>(</w:t>
      </w:r>
      <w:r>
        <w:t>contact</w:t>
      </w:r>
      <w:r w:rsidRPr="00692FE0">
        <w:rPr>
          <w:lang w:val="ru-RU"/>
        </w:rPr>
        <w:t xml:space="preserve">). Стало: </w:t>
      </w:r>
      <w:proofErr w:type="spellStart"/>
      <w:proofErr w:type="gramStart"/>
      <w:r>
        <w:t>DeleteContact</w:t>
      </w:r>
      <w:proofErr w:type="spellEnd"/>
      <w:r w:rsidRPr="00692FE0">
        <w:rPr>
          <w:lang w:val="ru-RU"/>
        </w:rPr>
        <w:t>(</w:t>
      </w:r>
      <w:proofErr w:type="gramEnd"/>
      <w:r w:rsidRPr="00692FE0">
        <w:rPr>
          <w:lang w:val="ru-RU"/>
        </w:rPr>
        <w:t xml:space="preserve">) открывает новый контекст, заново находит запись по </w:t>
      </w:r>
      <w:r>
        <w:t>Id</w:t>
      </w:r>
      <w:r w:rsidRPr="00692FE0">
        <w:rPr>
          <w:lang w:val="ru-RU"/>
        </w:rPr>
        <w:t xml:space="preserve"> и удаляет отслеживаемый объект. Причина: удаление корректно работает с объектами, отсоединенными от предыдущего контекста.</w:t>
      </w:r>
    </w:p>
    <w:p w14:paraId="144F487E" w14:textId="77777777" w:rsidR="00F3759E" w:rsidRPr="00692FE0" w:rsidRDefault="00000000">
      <w:pPr>
        <w:jc w:val="both"/>
        <w:rPr>
          <w:lang w:val="ru-RU"/>
        </w:rPr>
      </w:pPr>
      <w:r w:rsidRPr="00692FE0">
        <w:rPr>
          <w:b/>
          <w:lang w:val="ru-RU"/>
        </w:rPr>
        <w:t xml:space="preserve">Проект </w:t>
      </w:r>
      <w:r>
        <w:rPr>
          <w:b/>
        </w:rPr>
        <w:t>lab</w:t>
      </w:r>
      <w:r w:rsidRPr="00692FE0">
        <w:rPr>
          <w:b/>
          <w:lang w:val="ru-RU"/>
        </w:rPr>
        <w:t xml:space="preserve">14. </w:t>
      </w:r>
      <w:r w:rsidRPr="00692FE0">
        <w:rPr>
          <w:lang w:val="ru-RU"/>
        </w:rPr>
        <w:t xml:space="preserve">Было: каталог </w:t>
      </w:r>
      <w:r>
        <w:t>lab</w:t>
      </w:r>
      <w:r w:rsidRPr="00692FE0">
        <w:rPr>
          <w:lang w:val="ru-RU"/>
        </w:rPr>
        <w:t xml:space="preserve">14 был минимальной </w:t>
      </w:r>
      <w:r>
        <w:t>WPF</w:t>
      </w:r>
      <w:r w:rsidRPr="00692FE0">
        <w:rPr>
          <w:lang w:val="ru-RU"/>
        </w:rPr>
        <w:t xml:space="preserve">-заготовкой. Стало: в него перенесена рабочая структура телефонной книги из </w:t>
      </w:r>
      <w:r>
        <w:t>lab</w:t>
      </w:r>
      <w:r w:rsidRPr="00692FE0">
        <w:rPr>
          <w:lang w:val="ru-RU"/>
        </w:rPr>
        <w:t xml:space="preserve">13: </w:t>
      </w:r>
      <w:r>
        <w:t>Data</w:t>
      </w:r>
      <w:r w:rsidRPr="00692FE0">
        <w:rPr>
          <w:lang w:val="ru-RU"/>
        </w:rPr>
        <w:t xml:space="preserve">, </w:t>
      </w:r>
      <w:r>
        <w:t>Models</w:t>
      </w:r>
      <w:r w:rsidRPr="00692FE0">
        <w:rPr>
          <w:lang w:val="ru-RU"/>
        </w:rPr>
        <w:t xml:space="preserve">, </w:t>
      </w:r>
      <w:r>
        <w:t>Services</w:t>
      </w:r>
      <w:r w:rsidRPr="00692FE0">
        <w:rPr>
          <w:lang w:val="ru-RU"/>
        </w:rPr>
        <w:t xml:space="preserve">, </w:t>
      </w:r>
      <w:proofErr w:type="spellStart"/>
      <w:r>
        <w:t>ViewModels</w:t>
      </w:r>
      <w:proofErr w:type="spellEnd"/>
      <w:r w:rsidRPr="00692FE0">
        <w:rPr>
          <w:lang w:val="ru-RU"/>
        </w:rPr>
        <w:t xml:space="preserve"> и </w:t>
      </w:r>
      <w:r>
        <w:t>Views</w:t>
      </w:r>
      <w:r w:rsidRPr="00692FE0">
        <w:rPr>
          <w:lang w:val="ru-RU"/>
        </w:rPr>
        <w:t>. Причина: лабораторная работа выполнена в отдельном каталоге, как было указано в задании.</w:t>
      </w:r>
    </w:p>
    <w:p w14:paraId="409CB981" w14:textId="77777777" w:rsidR="00F3759E" w:rsidRPr="00692FE0" w:rsidRDefault="00000000">
      <w:pPr>
        <w:spacing w:before="200" w:after="80" w:line="276" w:lineRule="auto"/>
        <w:ind w:firstLine="0"/>
        <w:rPr>
          <w:lang w:val="ru-RU"/>
        </w:rPr>
      </w:pPr>
      <w:r w:rsidRPr="00692FE0">
        <w:rPr>
          <w:b/>
          <w:sz w:val="32"/>
          <w:lang w:val="ru-RU"/>
        </w:rPr>
        <w:t>4. Ход выполнения работы</w:t>
      </w:r>
    </w:p>
    <w:p w14:paraId="57855863" w14:textId="77777777" w:rsidR="00F3759E" w:rsidRPr="00692FE0" w:rsidRDefault="00000000">
      <w:pPr>
        <w:spacing w:before="120" w:after="80" w:line="276" w:lineRule="auto"/>
        <w:ind w:firstLine="0"/>
        <w:rPr>
          <w:lang w:val="ru-RU"/>
        </w:rPr>
      </w:pPr>
      <w:r w:rsidRPr="00692FE0">
        <w:rPr>
          <w:b/>
          <w:lang w:val="ru-RU"/>
        </w:rPr>
        <w:t>4.1. Подготовка проекта</w:t>
      </w:r>
    </w:p>
    <w:p w14:paraId="319CB598" w14:textId="77777777" w:rsidR="00F3759E" w:rsidRPr="00692FE0" w:rsidRDefault="00000000">
      <w:pPr>
        <w:jc w:val="both"/>
        <w:rPr>
          <w:lang w:val="ru-RU"/>
        </w:rPr>
      </w:pPr>
      <w:r w:rsidRPr="00692FE0">
        <w:rPr>
          <w:lang w:val="ru-RU"/>
        </w:rPr>
        <w:t xml:space="preserve">В проект </w:t>
      </w:r>
      <w:r>
        <w:t>lab</w:t>
      </w:r>
      <w:r w:rsidRPr="00692FE0">
        <w:rPr>
          <w:lang w:val="ru-RU"/>
        </w:rPr>
        <w:t xml:space="preserve">14 перенесены исходные файлы телефонной книги из </w:t>
      </w:r>
      <w:r>
        <w:t>lab</w:t>
      </w:r>
      <w:r w:rsidRPr="00692FE0">
        <w:rPr>
          <w:lang w:val="ru-RU"/>
        </w:rPr>
        <w:t xml:space="preserve">13. Пространства имен заменены с </w:t>
      </w:r>
      <w:r>
        <w:t>lab</w:t>
      </w:r>
      <w:r w:rsidRPr="00692FE0">
        <w:rPr>
          <w:lang w:val="ru-RU"/>
        </w:rPr>
        <w:t xml:space="preserve">13 на </w:t>
      </w:r>
      <w:r>
        <w:t>lab</w:t>
      </w:r>
      <w:r w:rsidRPr="00692FE0">
        <w:rPr>
          <w:lang w:val="ru-RU"/>
        </w:rPr>
        <w:t xml:space="preserve">14. В </w:t>
      </w:r>
      <w:r>
        <w:t>lab</w:t>
      </w:r>
      <w:r w:rsidRPr="00692FE0">
        <w:rPr>
          <w:lang w:val="ru-RU"/>
        </w:rPr>
        <w:t>14.</w:t>
      </w:r>
      <w:proofErr w:type="spellStart"/>
      <w:r>
        <w:t>csproj</w:t>
      </w:r>
      <w:proofErr w:type="spellEnd"/>
      <w:r w:rsidRPr="00692FE0">
        <w:rPr>
          <w:lang w:val="ru-RU"/>
        </w:rPr>
        <w:t xml:space="preserve"> добавлены пакеты </w:t>
      </w:r>
      <w:r>
        <w:t>Microsoft</w:t>
      </w:r>
      <w:r w:rsidRPr="00692FE0">
        <w:rPr>
          <w:lang w:val="ru-RU"/>
        </w:rPr>
        <w:t>.</w:t>
      </w:r>
      <w:proofErr w:type="spellStart"/>
      <w:r>
        <w:t>EntityFrameworkCore</w:t>
      </w:r>
      <w:proofErr w:type="spellEnd"/>
      <w:r w:rsidRPr="00692FE0">
        <w:rPr>
          <w:lang w:val="ru-RU"/>
        </w:rPr>
        <w:t xml:space="preserve">, </w:t>
      </w:r>
      <w:r>
        <w:t>Microsoft</w:t>
      </w:r>
      <w:r w:rsidRPr="00692FE0">
        <w:rPr>
          <w:lang w:val="ru-RU"/>
        </w:rPr>
        <w:t>.</w:t>
      </w:r>
      <w:proofErr w:type="spellStart"/>
      <w:r>
        <w:t>EntityFrameworkCore</w:t>
      </w:r>
      <w:proofErr w:type="spellEnd"/>
      <w:r w:rsidRPr="00692FE0">
        <w:rPr>
          <w:lang w:val="ru-RU"/>
        </w:rPr>
        <w:t>.</w:t>
      </w:r>
      <w:proofErr w:type="spellStart"/>
      <w:r>
        <w:t>Sqlite</w:t>
      </w:r>
      <w:proofErr w:type="spellEnd"/>
      <w:r w:rsidRPr="00692FE0">
        <w:rPr>
          <w:lang w:val="ru-RU"/>
        </w:rPr>
        <w:t xml:space="preserve">, </w:t>
      </w:r>
      <w:r>
        <w:t>Microsoft</w:t>
      </w:r>
      <w:r w:rsidRPr="00692FE0">
        <w:rPr>
          <w:lang w:val="ru-RU"/>
        </w:rPr>
        <w:t>.</w:t>
      </w:r>
      <w:proofErr w:type="spellStart"/>
      <w:r>
        <w:t>EntityFrameworkCore</w:t>
      </w:r>
      <w:proofErr w:type="spellEnd"/>
      <w:r w:rsidRPr="00692FE0">
        <w:rPr>
          <w:lang w:val="ru-RU"/>
        </w:rPr>
        <w:t>.</w:t>
      </w:r>
      <w:r>
        <w:t>Design</w:t>
      </w:r>
      <w:r w:rsidRPr="00692FE0">
        <w:rPr>
          <w:lang w:val="ru-RU"/>
        </w:rPr>
        <w:t xml:space="preserve">, </w:t>
      </w:r>
      <w:r>
        <w:t>Microsoft</w:t>
      </w:r>
      <w:r w:rsidRPr="00692FE0">
        <w:rPr>
          <w:lang w:val="ru-RU"/>
        </w:rPr>
        <w:t>.</w:t>
      </w:r>
      <w:proofErr w:type="spellStart"/>
      <w:r>
        <w:t>EntityFrameworkCore</w:t>
      </w:r>
      <w:proofErr w:type="spellEnd"/>
      <w:r w:rsidRPr="00692FE0">
        <w:rPr>
          <w:lang w:val="ru-RU"/>
        </w:rPr>
        <w:t>.</w:t>
      </w:r>
      <w:r>
        <w:t>Tools</w:t>
      </w:r>
      <w:r w:rsidRPr="00692FE0">
        <w:rPr>
          <w:lang w:val="ru-RU"/>
        </w:rPr>
        <w:t xml:space="preserve"> и </w:t>
      </w:r>
      <w:r>
        <w:lastRenderedPageBreak/>
        <w:t>Microsoft</w:t>
      </w:r>
      <w:r w:rsidRPr="00692FE0">
        <w:rPr>
          <w:lang w:val="ru-RU"/>
        </w:rPr>
        <w:t>.</w:t>
      </w:r>
      <w:r>
        <w:t>Extensions</w:t>
      </w:r>
      <w:r w:rsidRPr="00692FE0">
        <w:rPr>
          <w:lang w:val="ru-RU"/>
        </w:rPr>
        <w:t>.</w:t>
      </w:r>
      <w:proofErr w:type="spellStart"/>
      <w:r>
        <w:t>DependencyInjection</w:t>
      </w:r>
      <w:proofErr w:type="spellEnd"/>
      <w:r w:rsidRPr="00692FE0">
        <w:rPr>
          <w:lang w:val="ru-RU"/>
        </w:rPr>
        <w:t xml:space="preserve">. </w:t>
      </w:r>
      <w:r>
        <w:t>SQLite</w:t>
      </w:r>
      <w:r w:rsidRPr="00692FE0">
        <w:rPr>
          <w:lang w:val="ru-RU"/>
        </w:rPr>
        <w:t xml:space="preserve">-файл базы данных оставлен в папке </w:t>
      </w:r>
      <w:r>
        <w:t>Data</w:t>
      </w:r>
      <w:r w:rsidRPr="00692FE0">
        <w:rPr>
          <w:lang w:val="ru-RU"/>
        </w:rPr>
        <w:t xml:space="preserve"> и копируется в выходной каталог при сборке.</w:t>
      </w:r>
    </w:p>
    <w:p w14:paraId="63EF43B6" w14:textId="77777777" w:rsidR="00F3759E" w:rsidRPr="00692FE0" w:rsidRDefault="00000000">
      <w:pPr>
        <w:spacing w:before="120" w:after="80" w:line="276" w:lineRule="auto"/>
        <w:ind w:firstLine="0"/>
        <w:rPr>
          <w:lang w:val="ru-RU"/>
        </w:rPr>
      </w:pPr>
      <w:r w:rsidRPr="00692FE0">
        <w:rPr>
          <w:b/>
          <w:lang w:val="ru-RU"/>
        </w:rPr>
        <w:t xml:space="preserve">4.2. Настройка </w:t>
      </w:r>
      <w:r>
        <w:rPr>
          <w:b/>
        </w:rPr>
        <w:t>DI</w:t>
      </w:r>
      <w:r w:rsidRPr="00692FE0">
        <w:rPr>
          <w:b/>
          <w:lang w:val="ru-RU"/>
        </w:rPr>
        <w:t>-контейнера</w:t>
      </w:r>
    </w:p>
    <w:p w14:paraId="6D057F7F" w14:textId="77777777" w:rsidR="00F3759E" w:rsidRPr="00692FE0" w:rsidRDefault="00000000">
      <w:pPr>
        <w:jc w:val="both"/>
        <w:rPr>
          <w:lang w:val="ru-RU"/>
        </w:rPr>
      </w:pPr>
      <w:r w:rsidRPr="00692FE0">
        <w:rPr>
          <w:lang w:val="ru-RU"/>
        </w:rPr>
        <w:t xml:space="preserve">В </w:t>
      </w:r>
      <w:r>
        <w:t>App</w:t>
      </w:r>
      <w:r w:rsidRPr="00692FE0">
        <w:rPr>
          <w:lang w:val="ru-RU"/>
        </w:rPr>
        <w:t>.</w:t>
      </w:r>
      <w:proofErr w:type="spellStart"/>
      <w:r>
        <w:t>xaml</w:t>
      </w:r>
      <w:proofErr w:type="spellEnd"/>
      <w:r w:rsidRPr="00692FE0">
        <w:rPr>
          <w:lang w:val="ru-RU"/>
        </w:rPr>
        <w:t>.</w:t>
      </w:r>
      <w:r>
        <w:t>cs</w:t>
      </w:r>
      <w:r w:rsidRPr="00692FE0">
        <w:rPr>
          <w:lang w:val="ru-RU"/>
        </w:rPr>
        <w:t xml:space="preserve"> строка регистрации </w:t>
      </w:r>
      <w:proofErr w:type="spellStart"/>
      <w:proofErr w:type="gramStart"/>
      <w:r>
        <w:t>AddDbContext</w:t>
      </w:r>
      <w:proofErr w:type="spellEnd"/>
      <w:r w:rsidRPr="00692FE0">
        <w:rPr>
          <w:lang w:val="ru-RU"/>
        </w:rPr>
        <w:t>&lt;</w:t>
      </w:r>
      <w:proofErr w:type="spellStart"/>
      <w:proofErr w:type="gramEnd"/>
      <w:r>
        <w:t>ApplicationContext</w:t>
      </w:r>
      <w:proofErr w:type="spellEnd"/>
      <w:proofErr w:type="gramStart"/>
      <w:r w:rsidRPr="00692FE0">
        <w:rPr>
          <w:lang w:val="ru-RU"/>
        </w:rPr>
        <w:t>&gt;(</w:t>
      </w:r>
      <w:proofErr w:type="gramEnd"/>
      <w:r w:rsidRPr="00692FE0">
        <w:rPr>
          <w:lang w:val="ru-RU"/>
        </w:rPr>
        <w:t xml:space="preserve">) заменена на </w:t>
      </w:r>
      <w:proofErr w:type="spellStart"/>
      <w:proofErr w:type="gramStart"/>
      <w:r>
        <w:t>AddDbContextFactory</w:t>
      </w:r>
      <w:proofErr w:type="spellEnd"/>
      <w:r w:rsidRPr="00692FE0">
        <w:rPr>
          <w:lang w:val="ru-RU"/>
        </w:rPr>
        <w:t>&lt;</w:t>
      </w:r>
      <w:proofErr w:type="spellStart"/>
      <w:proofErr w:type="gramEnd"/>
      <w:r>
        <w:t>ApplicationContext</w:t>
      </w:r>
      <w:proofErr w:type="spellEnd"/>
      <w:proofErr w:type="gramStart"/>
      <w:r w:rsidRPr="00692FE0">
        <w:rPr>
          <w:lang w:val="ru-RU"/>
        </w:rPr>
        <w:t>&gt;(</w:t>
      </w:r>
      <w:proofErr w:type="gramEnd"/>
      <w:r w:rsidRPr="00692FE0">
        <w:rPr>
          <w:lang w:val="ru-RU"/>
        </w:rPr>
        <w:t xml:space="preserve">). Строка подключения к </w:t>
      </w:r>
      <w:r>
        <w:t>SQLite</w:t>
      </w:r>
      <w:r w:rsidRPr="00692FE0">
        <w:rPr>
          <w:lang w:val="ru-RU"/>
        </w:rPr>
        <w:t xml:space="preserve"> по-прежнему строится через </w:t>
      </w:r>
      <w:proofErr w:type="spellStart"/>
      <w:r>
        <w:t>SqliteConnectionStringBuilder</w:t>
      </w:r>
      <w:proofErr w:type="spellEnd"/>
      <w:r w:rsidRPr="00692FE0">
        <w:rPr>
          <w:lang w:val="ru-RU"/>
        </w:rPr>
        <w:t xml:space="preserve"> и указывает на файл </w:t>
      </w:r>
      <w:r>
        <w:t>Data</w:t>
      </w:r>
      <w:r w:rsidRPr="00692FE0">
        <w:rPr>
          <w:lang w:val="ru-RU"/>
        </w:rPr>
        <w:t>\</w:t>
      </w:r>
      <w:proofErr w:type="spellStart"/>
      <w:r>
        <w:t>PhoneBookDB</w:t>
      </w:r>
      <w:proofErr w:type="spellEnd"/>
      <w:r w:rsidRPr="00692FE0">
        <w:rPr>
          <w:lang w:val="ru-RU"/>
        </w:rPr>
        <w:t>_ФАМИЛИЯ_ГРУППА.</w:t>
      </w:r>
      <w:proofErr w:type="spellStart"/>
      <w:r>
        <w:t>db</w:t>
      </w:r>
      <w:proofErr w:type="spellEnd"/>
      <w:r w:rsidRPr="00692FE0">
        <w:rPr>
          <w:lang w:val="ru-RU"/>
        </w:rPr>
        <w:t xml:space="preserve"> в выходной папке приложения.</w:t>
      </w:r>
    </w:p>
    <w:p w14:paraId="06F917F0" w14:textId="77777777" w:rsidR="00F3759E" w:rsidRPr="00692FE0" w:rsidRDefault="00000000">
      <w:pPr>
        <w:spacing w:before="120" w:after="80" w:line="276" w:lineRule="auto"/>
        <w:ind w:firstLine="0"/>
        <w:rPr>
          <w:lang w:val="ru-RU"/>
        </w:rPr>
      </w:pPr>
      <w:r w:rsidRPr="00692FE0">
        <w:rPr>
          <w:b/>
          <w:lang w:val="ru-RU"/>
        </w:rPr>
        <w:t xml:space="preserve">4.3. Реализация </w:t>
      </w:r>
      <w:r>
        <w:rPr>
          <w:b/>
        </w:rPr>
        <w:t>Read</w:t>
      </w:r>
    </w:p>
    <w:p w14:paraId="1D17FBC6" w14:textId="77777777" w:rsidR="00F3759E" w:rsidRPr="00692FE0" w:rsidRDefault="00000000">
      <w:pPr>
        <w:jc w:val="both"/>
        <w:rPr>
          <w:lang w:val="ru-RU"/>
        </w:rPr>
      </w:pPr>
      <w:r w:rsidRPr="00692FE0">
        <w:rPr>
          <w:lang w:val="ru-RU"/>
        </w:rPr>
        <w:t xml:space="preserve">Метод </w:t>
      </w:r>
      <w:proofErr w:type="spellStart"/>
      <w:proofErr w:type="gramStart"/>
      <w:r>
        <w:t>ReloadContacts</w:t>
      </w:r>
      <w:proofErr w:type="spellEnd"/>
      <w:r w:rsidRPr="00692FE0">
        <w:rPr>
          <w:lang w:val="ru-RU"/>
        </w:rPr>
        <w:t>(</w:t>
      </w:r>
      <w:proofErr w:type="gramEnd"/>
      <w:r w:rsidRPr="00692FE0">
        <w:rPr>
          <w:lang w:val="ru-RU"/>
        </w:rPr>
        <w:t xml:space="preserve">) создает локальный </w:t>
      </w:r>
      <w:proofErr w:type="spellStart"/>
      <w:r>
        <w:t>ApplicationContext</w:t>
      </w:r>
      <w:proofErr w:type="spellEnd"/>
      <w:r w:rsidRPr="00692FE0">
        <w:rPr>
          <w:lang w:val="ru-RU"/>
        </w:rPr>
        <w:t xml:space="preserve"> через _</w:t>
      </w:r>
      <w:proofErr w:type="spellStart"/>
      <w:r>
        <w:t>contextFactory</w:t>
      </w:r>
      <w:proofErr w:type="spellEnd"/>
      <w:r w:rsidRPr="00692FE0">
        <w:rPr>
          <w:lang w:val="ru-RU"/>
        </w:rPr>
        <w:t>.</w:t>
      </w:r>
      <w:proofErr w:type="spellStart"/>
      <w:r>
        <w:t>CreateDbContext</w:t>
      </w:r>
      <w:proofErr w:type="spellEnd"/>
      <w:r w:rsidRPr="00692FE0">
        <w:rPr>
          <w:lang w:val="ru-RU"/>
        </w:rPr>
        <w:t xml:space="preserve">(). Данные читаются запросом </w:t>
      </w:r>
      <w:proofErr w:type="gramStart"/>
      <w:r>
        <w:t>context</w:t>
      </w:r>
      <w:r w:rsidRPr="00692FE0">
        <w:rPr>
          <w:lang w:val="ru-RU"/>
        </w:rPr>
        <w:t>.</w:t>
      </w:r>
      <w:r>
        <w:t>Contacts</w:t>
      </w:r>
      <w:r w:rsidRPr="00692FE0">
        <w:rPr>
          <w:lang w:val="ru-RU"/>
        </w:rPr>
        <w:t>.</w:t>
      </w:r>
      <w:proofErr w:type="spellStart"/>
      <w:r>
        <w:t>AsNoTracking</w:t>
      </w:r>
      <w:proofErr w:type="spellEnd"/>
      <w:proofErr w:type="gramEnd"/>
      <w:r w:rsidRPr="00692FE0">
        <w:rPr>
          <w:lang w:val="ru-RU"/>
        </w:rPr>
        <w:t>(</w:t>
      </w:r>
      <w:proofErr w:type="gramStart"/>
      <w:r w:rsidRPr="00692FE0">
        <w:rPr>
          <w:lang w:val="ru-RU"/>
        </w:rPr>
        <w:t>).</w:t>
      </w:r>
      <w:proofErr w:type="spellStart"/>
      <w:r>
        <w:t>OrderBy</w:t>
      </w:r>
      <w:proofErr w:type="spellEnd"/>
      <w:r w:rsidRPr="00692FE0">
        <w:rPr>
          <w:lang w:val="ru-RU"/>
        </w:rPr>
        <w:t>(...).</w:t>
      </w:r>
      <w:proofErr w:type="spellStart"/>
      <w:r>
        <w:t>ToList</w:t>
      </w:r>
      <w:proofErr w:type="spellEnd"/>
      <w:proofErr w:type="gramEnd"/>
      <w:r w:rsidRPr="00692FE0">
        <w:rPr>
          <w:lang w:val="ru-RU"/>
        </w:rPr>
        <w:t xml:space="preserve">(). После этого </w:t>
      </w:r>
      <w:proofErr w:type="spellStart"/>
      <w:proofErr w:type="gramStart"/>
      <w:r>
        <w:t>ObservableCollection</w:t>
      </w:r>
      <w:proofErr w:type="spellEnd"/>
      <w:r w:rsidRPr="00692FE0">
        <w:rPr>
          <w:lang w:val="ru-RU"/>
        </w:rPr>
        <w:t>&lt;</w:t>
      </w:r>
      <w:proofErr w:type="gramEnd"/>
      <w:r>
        <w:t>Contact</w:t>
      </w:r>
      <w:r w:rsidRPr="00692FE0">
        <w:rPr>
          <w:lang w:val="ru-RU"/>
        </w:rPr>
        <w:t>&gt; очищается и заполняется свежими данными. Контекст уничтожается сразу после завершения метода.</w:t>
      </w:r>
    </w:p>
    <w:p w14:paraId="3C22AD80" w14:textId="77777777" w:rsidR="00F3759E" w:rsidRPr="00692FE0" w:rsidRDefault="00000000">
      <w:pPr>
        <w:spacing w:before="120" w:after="80" w:line="276" w:lineRule="auto"/>
        <w:ind w:firstLine="0"/>
        <w:rPr>
          <w:lang w:val="ru-RU"/>
        </w:rPr>
      </w:pPr>
      <w:r w:rsidRPr="00692FE0">
        <w:rPr>
          <w:b/>
          <w:lang w:val="ru-RU"/>
        </w:rPr>
        <w:t xml:space="preserve">4.4. Реализация </w:t>
      </w:r>
      <w:r>
        <w:rPr>
          <w:b/>
        </w:rPr>
        <w:t>Create</w:t>
      </w:r>
    </w:p>
    <w:p w14:paraId="1966E7C9" w14:textId="77777777" w:rsidR="00F3759E" w:rsidRPr="00692FE0" w:rsidRDefault="00000000">
      <w:pPr>
        <w:jc w:val="both"/>
        <w:rPr>
          <w:lang w:val="ru-RU"/>
        </w:rPr>
      </w:pPr>
      <w:r w:rsidRPr="00692FE0">
        <w:rPr>
          <w:lang w:val="ru-RU"/>
        </w:rPr>
        <w:t xml:space="preserve">Метод </w:t>
      </w:r>
      <w:proofErr w:type="spellStart"/>
      <w:proofErr w:type="gramStart"/>
      <w:r>
        <w:t>AddContact</w:t>
      </w:r>
      <w:proofErr w:type="spellEnd"/>
      <w:r w:rsidRPr="00692FE0">
        <w:rPr>
          <w:lang w:val="ru-RU"/>
        </w:rPr>
        <w:t>(</w:t>
      </w:r>
      <w:proofErr w:type="gramEnd"/>
      <w:r w:rsidRPr="00692FE0">
        <w:rPr>
          <w:lang w:val="ru-RU"/>
        </w:rPr>
        <w:t xml:space="preserve">) нормализует введенные значения, открывает локальный контекст, проверяет отсутствие контакта с таким же номером, создает новый </w:t>
      </w:r>
      <w:r>
        <w:t>Contact</w:t>
      </w:r>
      <w:r w:rsidRPr="00692FE0">
        <w:rPr>
          <w:lang w:val="ru-RU"/>
        </w:rPr>
        <w:t xml:space="preserve"> и сохраняет его через </w:t>
      </w:r>
      <w:proofErr w:type="spellStart"/>
      <w:proofErr w:type="gramStart"/>
      <w:r>
        <w:t>SaveChanges</w:t>
      </w:r>
      <w:proofErr w:type="spellEnd"/>
      <w:r w:rsidRPr="00692FE0">
        <w:rPr>
          <w:lang w:val="ru-RU"/>
        </w:rPr>
        <w:t>(</w:t>
      </w:r>
      <w:proofErr w:type="gramEnd"/>
      <w:r w:rsidRPr="00692FE0">
        <w:rPr>
          <w:lang w:val="ru-RU"/>
        </w:rPr>
        <w:t xml:space="preserve">). После успешного добавления список перечитывается отдельным вызовом </w:t>
      </w:r>
      <w:proofErr w:type="spellStart"/>
      <w:proofErr w:type="gramStart"/>
      <w:r>
        <w:t>ReloadContacts</w:t>
      </w:r>
      <w:proofErr w:type="spellEnd"/>
      <w:r w:rsidRPr="00692FE0">
        <w:rPr>
          <w:lang w:val="ru-RU"/>
        </w:rPr>
        <w:t>(</w:t>
      </w:r>
      <w:proofErr w:type="gramEnd"/>
      <w:r w:rsidRPr="00692FE0">
        <w:rPr>
          <w:lang w:val="ru-RU"/>
        </w:rPr>
        <w:t>).</w:t>
      </w:r>
    </w:p>
    <w:p w14:paraId="1BD6CD28" w14:textId="77777777" w:rsidR="00F3759E" w:rsidRPr="00692FE0" w:rsidRDefault="00000000">
      <w:pPr>
        <w:spacing w:before="120" w:after="80" w:line="276" w:lineRule="auto"/>
        <w:ind w:firstLine="0"/>
        <w:rPr>
          <w:lang w:val="ru-RU"/>
        </w:rPr>
      </w:pPr>
      <w:r w:rsidRPr="00692FE0">
        <w:rPr>
          <w:b/>
          <w:lang w:val="ru-RU"/>
        </w:rPr>
        <w:t xml:space="preserve">4.5. Реализация </w:t>
      </w:r>
      <w:r>
        <w:rPr>
          <w:b/>
        </w:rPr>
        <w:t>Update</w:t>
      </w:r>
    </w:p>
    <w:p w14:paraId="1A8947C8" w14:textId="77777777" w:rsidR="00F3759E" w:rsidRPr="00692FE0" w:rsidRDefault="00000000">
      <w:pPr>
        <w:jc w:val="both"/>
        <w:rPr>
          <w:lang w:val="ru-RU"/>
        </w:rPr>
      </w:pPr>
      <w:r w:rsidRPr="00692FE0">
        <w:rPr>
          <w:lang w:val="ru-RU"/>
        </w:rPr>
        <w:t xml:space="preserve">Экран редактирования получает выбранный контакт из списка, но этот объект не используется как отслеживаемая сущность </w:t>
      </w:r>
      <w:r>
        <w:t>EF</w:t>
      </w:r>
      <w:r w:rsidRPr="00692FE0">
        <w:rPr>
          <w:lang w:val="ru-RU"/>
        </w:rPr>
        <w:t xml:space="preserve"> </w:t>
      </w:r>
      <w:r>
        <w:t>Core</w:t>
      </w:r>
      <w:r w:rsidRPr="00692FE0">
        <w:rPr>
          <w:lang w:val="ru-RU"/>
        </w:rPr>
        <w:t xml:space="preserve">. В </w:t>
      </w:r>
      <w:proofErr w:type="gramStart"/>
      <w:r>
        <w:t>Save</w:t>
      </w:r>
      <w:r w:rsidRPr="00692FE0">
        <w:rPr>
          <w:lang w:val="ru-RU"/>
        </w:rPr>
        <w:t>(</w:t>
      </w:r>
      <w:proofErr w:type="gramEnd"/>
      <w:r w:rsidRPr="00692FE0">
        <w:rPr>
          <w:lang w:val="ru-RU"/>
        </w:rPr>
        <w:t xml:space="preserve">) создается отдельный объект </w:t>
      </w:r>
      <w:proofErr w:type="spellStart"/>
      <w:r>
        <w:t>editedContact</w:t>
      </w:r>
      <w:proofErr w:type="spellEnd"/>
      <w:r w:rsidRPr="00692FE0">
        <w:rPr>
          <w:lang w:val="ru-RU"/>
        </w:rPr>
        <w:t xml:space="preserve"> с </w:t>
      </w:r>
      <w:r>
        <w:t>Id</w:t>
      </w:r>
      <w:r w:rsidRPr="00692FE0">
        <w:rPr>
          <w:lang w:val="ru-RU"/>
        </w:rPr>
        <w:t xml:space="preserve"> и новыми значениями. Затем открывается новый контекст, проверяется дубликат номера, актуальная запись ищется через </w:t>
      </w:r>
      <w:proofErr w:type="gramStart"/>
      <w:r>
        <w:t>Find</w:t>
      </w:r>
      <w:r w:rsidRPr="00692FE0">
        <w:rPr>
          <w:lang w:val="ru-RU"/>
        </w:rPr>
        <w:t>(</w:t>
      </w:r>
      <w:proofErr w:type="gramEnd"/>
      <w:r>
        <w:t>Id</w:t>
      </w:r>
      <w:r w:rsidRPr="00692FE0">
        <w:rPr>
          <w:lang w:val="ru-RU"/>
        </w:rPr>
        <w:t xml:space="preserve">), после чего в нее переносятся </w:t>
      </w:r>
      <w:r>
        <w:t>Name</w:t>
      </w:r>
      <w:r w:rsidRPr="00692FE0">
        <w:rPr>
          <w:lang w:val="ru-RU"/>
        </w:rPr>
        <w:t xml:space="preserve"> и </w:t>
      </w:r>
      <w:r>
        <w:t>Phone</w:t>
      </w:r>
      <w:r w:rsidRPr="00692FE0">
        <w:rPr>
          <w:lang w:val="ru-RU"/>
        </w:rPr>
        <w:t xml:space="preserve">. Вызов </w:t>
      </w:r>
      <w:proofErr w:type="spellStart"/>
      <w:proofErr w:type="gramStart"/>
      <w:r>
        <w:t>SaveChanges</w:t>
      </w:r>
      <w:proofErr w:type="spellEnd"/>
      <w:r w:rsidRPr="00692FE0">
        <w:rPr>
          <w:lang w:val="ru-RU"/>
        </w:rPr>
        <w:t>(</w:t>
      </w:r>
      <w:proofErr w:type="gramEnd"/>
      <w:r w:rsidRPr="00692FE0">
        <w:rPr>
          <w:lang w:val="ru-RU"/>
        </w:rPr>
        <w:t>) сохраняет только изменения отслеживаемой сущности нового контекста.</w:t>
      </w:r>
    </w:p>
    <w:p w14:paraId="1F938BBD" w14:textId="77777777" w:rsidR="00F3759E" w:rsidRPr="00692FE0" w:rsidRDefault="00000000">
      <w:pPr>
        <w:spacing w:before="120" w:after="80" w:line="276" w:lineRule="auto"/>
        <w:ind w:firstLine="0"/>
        <w:rPr>
          <w:lang w:val="ru-RU"/>
        </w:rPr>
      </w:pPr>
      <w:r w:rsidRPr="00692FE0">
        <w:rPr>
          <w:b/>
          <w:lang w:val="ru-RU"/>
        </w:rPr>
        <w:lastRenderedPageBreak/>
        <w:t xml:space="preserve">4.6. Реализация </w:t>
      </w:r>
      <w:r>
        <w:rPr>
          <w:b/>
        </w:rPr>
        <w:t>Delete</w:t>
      </w:r>
    </w:p>
    <w:p w14:paraId="7A64A175" w14:textId="77777777" w:rsidR="00F3759E" w:rsidRPr="00692FE0" w:rsidRDefault="00000000">
      <w:pPr>
        <w:jc w:val="both"/>
        <w:rPr>
          <w:lang w:val="ru-RU"/>
        </w:rPr>
      </w:pPr>
      <w:r w:rsidRPr="00692FE0">
        <w:rPr>
          <w:lang w:val="ru-RU"/>
        </w:rPr>
        <w:t xml:space="preserve">При удалении сначала показывается диалог подтверждения. После подтверждения создается новый контекст, контакт заново ищется по </w:t>
      </w:r>
      <w:r>
        <w:t>Id</w:t>
      </w:r>
      <w:r w:rsidRPr="00692FE0">
        <w:rPr>
          <w:lang w:val="ru-RU"/>
        </w:rPr>
        <w:t xml:space="preserve">, найденная отслеживаемая сущность передается в </w:t>
      </w:r>
      <w:proofErr w:type="gramStart"/>
      <w:r>
        <w:t>Remove</w:t>
      </w:r>
      <w:r w:rsidRPr="00692FE0">
        <w:rPr>
          <w:lang w:val="ru-RU"/>
        </w:rPr>
        <w:t>(</w:t>
      </w:r>
      <w:proofErr w:type="gramEnd"/>
      <w:r w:rsidRPr="00692FE0">
        <w:rPr>
          <w:lang w:val="ru-RU"/>
        </w:rPr>
        <w:t xml:space="preserve">), затем вызывается </w:t>
      </w:r>
      <w:proofErr w:type="spellStart"/>
      <w:proofErr w:type="gramStart"/>
      <w:r>
        <w:t>SaveChanges</w:t>
      </w:r>
      <w:proofErr w:type="spellEnd"/>
      <w:r w:rsidRPr="00692FE0">
        <w:rPr>
          <w:lang w:val="ru-RU"/>
        </w:rPr>
        <w:t>(</w:t>
      </w:r>
      <w:proofErr w:type="gramEnd"/>
      <w:r w:rsidRPr="00692FE0">
        <w:rPr>
          <w:lang w:val="ru-RU"/>
        </w:rPr>
        <w:t>). Если запись не найдена, приложение показывает предупреждение и обновляет список.</w:t>
      </w:r>
    </w:p>
    <w:p w14:paraId="0192F081" w14:textId="77777777" w:rsidR="00F3759E" w:rsidRPr="00692FE0" w:rsidRDefault="00000000">
      <w:pPr>
        <w:spacing w:before="120" w:after="80" w:line="276" w:lineRule="auto"/>
        <w:ind w:firstLine="0"/>
        <w:rPr>
          <w:lang w:val="ru-RU"/>
        </w:rPr>
      </w:pPr>
      <w:r w:rsidRPr="00692FE0">
        <w:rPr>
          <w:b/>
          <w:lang w:val="ru-RU"/>
        </w:rPr>
        <w:t>4.7. Проверка результата</w:t>
      </w:r>
    </w:p>
    <w:p w14:paraId="7D214706" w14:textId="77777777" w:rsidR="00F3759E" w:rsidRPr="00692FE0" w:rsidRDefault="00000000">
      <w:pPr>
        <w:jc w:val="both"/>
        <w:rPr>
          <w:lang w:val="ru-RU"/>
        </w:rPr>
      </w:pPr>
      <w:r w:rsidRPr="00692FE0">
        <w:rPr>
          <w:lang w:val="ru-RU"/>
        </w:rPr>
        <w:t xml:space="preserve">Проект был собран командой </w:t>
      </w:r>
      <w:r>
        <w:t>dotnet</w:t>
      </w:r>
      <w:r w:rsidRPr="00692FE0">
        <w:rPr>
          <w:lang w:val="ru-RU"/>
        </w:rPr>
        <w:t xml:space="preserve"> </w:t>
      </w:r>
      <w:r>
        <w:t>build</w:t>
      </w:r>
      <w:r w:rsidRPr="00692FE0">
        <w:rPr>
          <w:lang w:val="ru-RU"/>
        </w:rPr>
        <w:t xml:space="preserve"> </w:t>
      </w:r>
      <w:r>
        <w:t>C</w:t>
      </w:r>
      <w:r w:rsidRPr="00692FE0">
        <w:rPr>
          <w:lang w:val="ru-RU"/>
        </w:rPr>
        <w:t>:\</w:t>
      </w:r>
      <w:r>
        <w:t>education</w:t>
      </w:r>
      <w:r w:rsidRPr="00692FE0">
        <w:rPr>
          <w:lang w:val="ru-RU"/>
        </w:rPr>
        <w:t>\</w:t>
      </w:r>
      <w:r>
        <w:t>rpm</w:t>
      </w:r>
      <w:r w:rsidRPr="00692FE0">
        <w:rPr>
          <w:lang w:val="ru-RU"/>
        </w:rPr>
        <w:t>\</w:t>
      </w:r>
      <w:r>
        <w:t>lab</w:t>
      </w:r>
      <w:r w:rsidRPr="00692FE0">
        <w:rPr>
          <w:lang w:val="ru-RU"/>
        </w:rPr>
        <w:t>14\</w:t>
      </w:r>
      <w:r>
        <w:t>lab</w:t>
      </w:r>
      <w:r w:rsidRPr="00692FE0">
        <w:rPr>
          <w:lang w:val="ru-RU"/>
        </w:rPr>
        <w:t>14.</w:t>
      </w:r>
      <w:proofErr w:type="spellStart"/>
      <w:r>
        <w:t>sln</w:t>
      </w:r>
      <w:proofErr w:type="spellEnd"/>
      <w:r w:rsidRPr="00692FE0">
        <w:rPr>
          <w:lang w:val="ru-RU"/>
        </w:rPr>
        <w:t xml:space="preserve">. Сборка завершилась успешно: 0 ошибок и 0 предупреждений. Также проверено, что база </w:t>
      </w:r>
      <w:r>
        <w:t>SQLite</w:t>
      </w:r>
      <w:r w:rsidRPr="00692FE0">
        <w:rPr>
          <w:lang w:val="ru-RU"/>
        </w:rPr>
        <w:t xml:space="preserve"> копируется в </w:t>
      </w:r>
      <w:r>
        <w:t>bin</w:t>
      </w:r>
      <w:r w:rsidRPr="00692FE0">
        <w:rPr>
          <w:lang w:val="ru-RU"/>
        </w:rPr>
        <w:t>\</w:t>
      </w:r>
      <w:r>
        <w:t>Debug</w:t>
      </w:r>
      <w:r w:rsidRPr="00692FE0">
        <w:rPr>
          <w:lang w:val="ru-RU"/>
        </w:rPr>
        <w:t>\</w:t>
      </w:r>
      <w:r>
        <w:t>net</w:t>
      </w:r>
      <w:r w:rsidRPr="00692FE0">
        <w:rPr>
          <w:lang w:val="ru-RU"/>
        </w:rPr>
        <w:t>8.0-</w:t>
      </w:r>
      <w:r>
        <w:t>windows</w:t>
      </w:r>
      <w:r w:rsidRPr="00692FE0">
        <w:rPr>
          <w:lang w:val="ru-RU"/>
        </w:rPr>
        <w:t>\</w:t>
      </w:r>
      <w:r>
        <w:t>Data</w:t>
      </w:r>
      <w:r w:rsidRPr="00692FE0">
        <w:rPr>
          <w:lang w:val="ru-RU"/>
        </w:rPr>
        <w:t>.</w:t>
      </w:r>
    </w:p>
    <w:p w14:paraId="00AE99EF" w14:textId="77777777" w:rsidR="00F3759E" w:rsidRPr="00692FE0" w:rsidRDefault="00000000">
      <w:pPr>
        <w:spacing w:before="200" w:after="80" w:line="276" w:lineRule="auto"/>
        <w:ind w:firstLine="0"/>
        <w:rPr>
          <w:lang w:val="ru-RU"/>
        </w:rPr>
      </w:pPr>
      <w:r w:rsidRPr="00692FE0">
        <w:rPr>
          <w:b/>
          <w:sz w:val="32"/>
          <w:lang w:val="ru-RU"/>
        </w:rPr>
        <w:t>5. Ключевые фрагменты кода</w:t>
      </w:r>
    </w:p>
    <w:p w14:paraId="4554224B" w14:textId="77777777" w:rsidR="00F3759E" w:rsidRPr="00692FE0" w:rsidRDefault="00000000">
      <w:pPr>
        <w:spacing w:line="312" w:lineRule="auto"/>
        <w:ind w:firstLine="0"/>
        <w:rPr>
          <w:lang w:val="ru-RU"/>
        </w:rPr>
      </w:pPr>
      <w:r w:rsidRPr="00692FE0">
        <w:rPr>
          <w:lang w:val="ru-RU"/>
        </w:rPr>
        <w:t xml:space="preserve">Регистрация фабрики в </w:t>
      </w:r>
      <w:r>
        <w:t>App</w:t>
      </w:r>
      <w:r w:rsidRPr="00692FE0">
        <w:rPr>
          <w:lang w:val="ru-RU"/>
        </w:rPr>
        <w:t>.</w:t>
      </w:r>
      <w:proofErr w:type="spellStart"/>
      <w:r>
        <w:t>xaml</w:t>
      </w:r>
      <w:proofErr w:type="spellEnd"/>
      <w:r w:rsidRPr="00692FE0">
        <w:rPr>
          <w:lang w:val="ru-RU"/>
        </w:rPr>
        <w:t>.</w:t>
      </w:r>
      <w:r>
        <w:t>cs</w:t>
      </w:r>
      <w:r w:rsidRPr="00692FE0">
        <w:rPr>
          <w:lang w:val="ru-RU"/>
        </w:rPr>
        <w:t>:</w:t>
      </w:r>
    </w:p>
    <w:p w14:paraId="47B46120" w14:textId="77777777" w:rsidR="00F3759E" w:rsidRDefault="00000000">
      <w:pPr>
        <w:spacing w:line="240" w:lineRule="auto"/>
        <w:ind w:left="283" w:firstLine="0"/>
      </w:pPr>
      <w:proofErr w:type="gramStart"/>
      <w:r>
        <w:rPr>
          <w:rFonts w:ascii="Consolas" w:eastAsia="Consolas" w:hAnsi="Consolas"/>
          <w:sz w:val="18"/>
        </w:rPr>
        <w:t>services.AddDbContextFactory</w:t>
      </w:r>
      <w:proofErr w:type="gramEnd"/>
      <w:r>
        <w:rPr>
          <w:rFonts w:ascii="Consolas" w:eastAsia="Consolas" w:hAnsi="Consolas"/>
          <w:sz w:val="18"/>
        </w:rPr>
        <w:t>&lt;ApplicationContext</w:t>
      </w:r>
      <w:proofErr w:type="gramStart"/>
      <w:r>
        <w:rPr>
          <w:rFonts w:ascii="Consolas" w:eastAsia="Consolas" w:hAnsi="Consolas"/>
          <w:sz w:val="18"/>
        </w:rPr>
        <w:t>&gt;(</w:t>
      </w:r>
      <w:proofErr w:type="gramEnd"/>
      <w:r>
        <w:rPr>
          <w:rFonts w:ascii="Consolas" w:eastAsia="Consolas" w:hAnsi="Consolas"/>
          <w:sz w:val="18"/>
        </w:rPr>
        <w:br/>
        <w:t xml:space="preserve">    options =&gt; </w:t>
      </w:r>
      <w:proofErr w:type="gramStart"/>
      <w:r>
        <w:rPr>
          <w:rFonts w:ascii="Consolas" w:eastAsia="Consolas" w:hAnsi="Consolas"/>
          <w:sz w:val="18"/>
        </w:rPr>
        <w:t>options.UseSqlite</w:t>
      </w:r>
      <w:proofErr w:type="gramEnd"/>
      <w:r>
        <w:rPr>
          <w:rFonts w:ascii="Consolas" w:eastAsia="Consolas" w:hAnsi="Consolas"/>
          <w:sz w:val="18"/>
        </w:rPr>
        <w:t>(connectionString));</w:t>
      </w:r>
      <w:r>
        <w:rPr>
          <w:rFonts w:ascii="Consolas" w:eastAsia="Consolas" w:hAnsi="Consolas"/>
          <w:sz w:val="18"/>
        </w:rPr>
        <w:br/>
      </w:r>
    </w:p>
    <w:p w14:paraId="6DFEF1AC" w14:textId="77777777" w:rsidR="00F3759E" w:rsidRDefault="00000000">
      <w:pPr>
        <w:spacing w:line="312" w:lineRule="auto"/>
        <w:ind w:firstLine="0"/>
      </w:pPr>
      <w:r>
        <w:t>Чтение списка контактов:</w:t>
      </w:r>
    </w:p>
    <w:p w14:paraId="688A46A6" w14:textId="77777777" w:rsidR="00F3759E" w:rsidRDefault="00000000">
      <w:pPr>
        <w:spacing w:line="240" w:lineRule="auto"/>
        <w:ind w:left="283" w:firstLine="0"/>
      </w:pPr>
      <w:r>
        <w:rPr>
          <w:rFonts w:ascii="Consolas" w:eastAsia="Consolas" w:hAnsi="Consolas"/>
          <w:sz w:val="18"/>
        </w:rPr>
        <w:t>using var context = _contextFactory.CreateDbContext();</w:t>
      </w:r>
      <w:r>
        <w:rPr>
          <w:rFonts w:ascii="Consolas" w:eastAsia="Consolas" w:hAnsi="Consolas"/>
          <w:sz w:val="18"/>
        </w:rPr>
        <w:br/>
        <w:t>var contacts = context.Contacts</w:t>
      </w:r>
      <w:r>
        <w:rPr>
          <w:rFonts w:ascii="Consolas" w:eastAsia="Consolas" w:hAnsi="Consolas"/>
          <w:sz w:val="18"/>
        </w:rPr>
        <w:br/>
        <w:t xml:space="preserve">    .AsNoTracking()</w:t>
      </w:r>
      <w:r>
        <w:rPr>
          <w:rFonts w:ascii="Consolas" w:eastAsia="Consolas" w:hAnsi="Consolas"/>
          <w:sz w:val="18"/>
        </w:rPr>
        <w:br/>
        <w:t xml:space="preserve">    .OrderBy(contact =&gt; contact.Name)</w:t>
      </w:r>
      <w:r>
        <w:rPr>
          <w:rFonts w:ascii="Consolas" w:eastAsia="Consolas" w:hAnsi="Consolas"/>
          <w:sz w:val="18"/>
        </w:rPr>
        <w:br/>
        <w:t xml:space="preserve">    .ToList();</w:t>
      </w:r>
      <w:r>
        <w:rPr>
          <w:rFonts w:ascii="Consolas" w:eastAsia="Consolas" w:hAnsi="Consolas"/>
          <w:sz w:val="18"/>
        </w:rPr>
        <w:br/>
      </w:r>
    </w:p>
    <w:p w14:paraId="1BC52F31" w14:textId="77777777" w:rsidR="00F3759E" w:rsidRDefault="00000000">
      <w:pPr>
        <w:spacing w:line="312" w:lineRule="auto"/>
        <w:ind w:firstLine="0"/>
      </w:pPr>
      <w:r>
        <w:t>Создание контакта:</w:t>
      </w:r>
    </w:p>
    <w:p w14:paraId="76B018F4" w14:textId="77777777" w:rsidR="00F3759E" w:rsidRDefault="00000000">
      <w:pPr>
        <w:spacing w:line="240" w:lineRule="auto"/>
        <w:ind w:left="283" w:firstLine="0"/>
      </w:pPr>
      <w:r>
        <w:rPr>
          <w:rFonts w:ascii="Consolas" w:eastAsia="Consolas" w:hAnsi="Consolas"/>
          <w:sz w:val="18"/>
        </w:rPr>
        <w:t>using var context = _contextFactory.CreateDbContext();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if (context.Contacts.Any(contact =&gt; contact.Phone == normalizedPhone))</w:t>
      </w:r>
      <w:r>
        <w:rPr>
          <w:rFonts w:ascii="Consolas" w:eastAsia="Consolas" w:hAnsi="Consolas"/>
          <w:sz w:val="18"/>
        </w:rPr>
        <w:br/>
        <w:t>{</w:t>
      </w:r>
      <w:r>
        <w:rPr>
          <w:rFonts w:ascii="Consolas" w:eastAsia="Consolas" w:hAnsi="Consolas"/>
          <w:sz w:val="18"/>
        </w:rPr>
        <w:br/>
        <w:t xml:space="preserve">    ValidationMessage = "Контакт с таким номером уже существует.";</w:t>
      </w:r>
      <w:r>
        <w:rPr>
          <w:rFonts w:ascii="Consolas" w:eastAsia="Consolas" w:hAnsi="Consolas"/>
          <w:sz w:val="18"/>
        </w:rPr>
        <w:br/>
        <w:t xml:space="preserve">    _dialogService.ShowWarning(ValidationMessage);</w:t>
      </w:r>
      <w:r>
        <w:rPr>
          <w:rFonts w:ascii="Consolas" w:eastAsia="Consolas" w:hAnsi="Consolas"/>
          <w:sz w:val="18"/>
        </w:rPr>
        <w:br/>
        <w:t xml:space="preserve">    return;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context.Contacts.Add(contact);</w:t>
      </w:r>
      <w:r>
        <w:rPr>
          <w:rFonts w:ascii="Consolas" w:eastAsia="Consolas" w:hAnsi="Consolas"/>
          <w:sz w:val="18"/>
        </w:rPr>
        <w:br/>
        <w:t>context.SaveChanges();</w:t>
      </w:r>
      <w:r>
        <w:rPr>
          <w:rFonts w:ascii="Consolas" w:eastAsia="Consolas" w:hAnsi="Consolas"/>
          <w:sz w:val="18"/>
        </w:rPr>
        <w:br/>
      </w:r>
    </w:p>
    <w:p w14:paraId="5CBA44A5" w14:textId="77777777" w:rsidR="00F3759E" w:rsidRPr="00692FE0" w:rsidRDefault="00000000">
      <w:pPr>
        <w:spacing w:line="312" w:lineRule="auto"/>
        <w:ind w:firstLine="0"/>
        <w:rPr>
          <w:lang w:val="ru-RU"/>
        </w:rPr>
      </w:pPr>
      <w:r w:rsidRPr="00692FE0">
        <w:rPr>
          <w:lang w:val="ru-RU"/>
        </w:rPr>
        <w:t xml:space="preserve">Редактирование через </w:t>
      </w:r>
      <w:r>
        <w:t>Fetch</w:t>
      </w:r>
      <w:r w:rsidRPr="00692FE0">
        <w:rPr>
          <w:lang w:val="ru-RU"/>
        </w:rPr>
        <w:t>-</w:t>
      </w:r>
      <w:r>
        <w:t>Modify</w:t>
      </w:r>
      <w:r w:rsidRPr="00692FE0">
        <w:rPr>
          <w:lang w:val="ru-RU"/>
        </w:rPr>
        <w:t>-</w:t>
      </w:r>
      <w:r>
        <w:t>Save</w:t>
      </w:r>
      <w:r w:rsidRPr="00692FE0">
        <w:rPr>
          <w:lang w:val="ru-RU"/>
        </w:rPr>
        <w:t>:</w:t>
      </w:r>
    </w:p>
    <w:p w14:paraId="70E85F75" w14:textId="77777777" w:rsidR="00F3759E" w:rsidRDefault="00000000">
      <w:pPr>
        <w:spacing w:line="240" w:lineRule="auto"/>
        <w:ind w:left="283" w:firstLine="0"/>
      </w:pPr>
      <w:r>
        <w:rPr>
          <w:rFonts w:ascii="Consolas" w:eastAsia="Consolas" w:hAnsi="Consolas"/>
          <w:sz w:val="18"/>
        </w:rPr>
        <w:t>using var context = _contextFactory.CreateDbContext();</w:t>
      </w:r>
      <w:r>
        <w:rPr>
          <w:rFonts w:ascii="Consolas" w:eastAsia="Consolas" w:hAnsi="Consolas"/>
          <w:sz w:val="18"/>
        </w:rPr>
        <w:br/>
        <w:t xml:space="preserve">var contactToUpdate = </w:t>
      </w:r>
      <w:proofErr w:type="gramStart"/>
      <w:r>
        <w:rPr>
          <w:rFonts w:ascii="Consolas" w:eastAsia="Consolas" w:hAnsi="Consolas"/>
          <w:sz w:val="18"/>
        </w:rPr>
        <w:t>context.Contacts.Find</w:t>
      </w:r>
      <w:proofErr w:type="gramEnd"/>
      <w:r>
        <w:rPr>
          <w:rFonts w:ascii="Consolas" w:eastAsia="Consolas" w:hAnsi="Consolas"/>
          <w:sz w:val="18"/>
        </w:rPr>
        <w:t>(editedContact.Id);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if (contactToUpdate is null)</w:t>
      </w:r>
      <w:r>
        <w:rPr>
          <w:rFonts w:ascii="Consolas" w:eastAsia="Consolas" w:hAnsi="Consolas"/>
          <w:sz w:val="18"/>
        </w:rPr>
        <w:br/>
        <w:t>{</w:t>
      </w:r>
      <w:r>
        <w:rPr>
          <w:rFonts w:ascii="Consolas" w:eastAsia="Consolas" w:hAnsi="Consolas"/>
          <w:sz w:val="18"/>
        </w:rPr>
        <w:br/>
        <w:t xml:space="preserve">    ValidationMessage = "Контакт уже удален или не найден.";</w:t>
      </w:r>
      <w:r>
        <w:rPr>
          <w:rFonts w:ascii="Consolas" w:eastAsia="Consolas" w:hAnsi="Consolas"/>
          <w:sz w:val="18"/>
        </w:rPr>
        <w:br/>
        <w:t xml:space="preserve">    _dialogService.ShowWarning(ValidationMessage);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_</w:t>
      </w:r>
      <w:proofErr w:type="gramStart"/>
      <w:r>
        <w:rPr>
          <w:rFonts w:ascii="Consolas" w:eastAsia="Consolas" w:hAnsi="Consolas"/>
          <w:sz w:val="18"/>
        </w:rPr>
        <w:t>navigation.NavigateTo</w:t>
      </w:r>
      <w:proofErr w:type="gramEnd"/>
      <w:r>
        <w:rPr>
          <w:rFonts w:ascii="Consolas" w:eastAsia="Consolas" w:hAnsi="Consolas"/>
          <w:sz w:val="18"/>
        </w:rPr>
        <w:t>&lt;ContactsListViewModel</w:t>
      </w:r>
      <w:proofErr w:type="gramStart"/>
      <w:r>
        <w:rPr>
          <w:rFonts w:ascii="Consolas" w:eastAsia="Consolas" w:hAnsi="Consolas"/>
          <w:sz w:val="18"/>
        </w:rPr>
        <w:t>&gt;(</w:t>
      </w:r>
      <w:proofErr w:type="gramEnd"/>
      <w:r>
        <w:rPr>
          <w:rFonts w:ascii="Consolas" w:eastAsia="Consolas" w:hAnsi="Consolas"/>
          <w:sz w:val="18"/>
        </w:rPr>
        <w:t>);</w:t>
      </w:r>
      <w:r>
        <w:rPr>
          <w:rFonts w:ascii="Consolas" w:eastAsia="Consolas" w:hAnsi="Consolas"/>
          <w:sz w:val="18"/>
        </w:rPr>
        <w:br/>
        <w:t xml:space="preserve">    return;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contactToUpdate.Name = editedContact.Name;</w:t>
      </w:r>
      <w:r>
        <w:rPr>
          <w:rFonts w:ascii="Consolas" w:eastAsia="Consolas" w:hAnsi="Consolas"/>
          <w:sz w:val="18"/>
        </w:rPr>
        <w:br/>
        <w:t>contactToUpdate.Phone = editedContact.Phone;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context.SaveChanges</w:t>
      </w:r>
      <w:proofErr w:type="gramEnd"/>
      <w:r>
        <w:rPr>
          <w:rFonts w:ascii="Consolas" w:eastAsia="Consolas" w:hAnsi="Consolas"/>
          <w:sz w:val="18"/>
        </w:rPr>
        <w:t>();</w:t>
      </w:r>
      <w:r>
        <w:rPr>
          <w:rFonts w:ascii="Consolas" w:eastAsia="Consolas" w:hAnsi="Consolas"/>
          <w:sz w:val="18"/>
        </w:rPr>
        <w:br/>
      </w:r>
    </w:p>
    <w:p w14:paraId="1DA2EC77" w14:textId="77777777" w:rsidR="00F3759E" w:rsidRDefault="00000000">
      <w:pPr>
        <w:spacing w:line="312" w:lineRule="auto"/>
        <w:ind w:firstLine="0"/>
      </w:pPr>
      <w:r>
        <w:t>Удаление через новый контекст:</w:t>
      </w:r>
    </w:p>
    <w:p w14:paraId="0E564682" w14:textId="77777777" w:rsidR="00F3759E" w:rsidRDefault="00000000">
      <w:pPr>
        <w:spacing w:line="240" w:lineRule="auto"/>
        <w:ind w:left="283" w:firstLine="0"/>
      </w:pPr>
      <w:r>
        <w:rPr>
          <w:rFonts w:ascii="Consolas" w:eastAsia="Consolas" w:hAnsi="Consolas"/>
          <w:sz w:val="18"/>
        </w:rPr>
        <w:t>using (var context = _contextFactory.CreateDbContext())</w:t>
      </w:r>
      <w:r>
        <w:rPr>
          <w:rFonts w:ascii="Consolas" w:eastAsia="Consolas" w:hAnsi="Consolas"/>
          <w:sz w:val="18"/>
        </w:rPr>
        <w:br/>
        <w:t>{</w:t>
      </w:r>
      <w:r>
        <w:rPr>
          <w:rFonts w:ascii="Consolas" w:eastAsia="Consolas" w:hAnsi="Consolas"/>
          <w:sz w:val="18"/>
        </w:rPr>
        <w:br/>
        <w:t xml:space="preserve">    var contactToDelete = context.Contacts.Find(contact.Id);</w:t>
      </w:r>
      <w:r>
        <w:rPr>
          <w:rFonts w:ascii="Consolas" w:eastAsia="Consolas" w:hAnsi="Consolas"/>
          <w:sz w:val="18"/>
        </w:rPr>
        <w:br/>
        <w:t xml:space="preserve">    if (contactToDelete is null)</w:t>
      </w:r>
      <w:r>
        <w:rPr>
          <w:rFonts w:ascii="Consolas" w:eastAsia="Consolas" w:hAnsi="Consolas"/>
          <w:sz w:val="18"/>
        </w:rPr>
        <w:br/>
        <w:t xml:space="preserve">    {</w:t>
      </w:r>
      <w:r>
        <w:rPr>
          <w:rFonts w:ascii="Consolas" w:eastAsia="Consolas" w:hAnsi="Consolas"/>
          <w:sz w:val="18"/>
        </w:rPr>
        <w:br/>
        <w:t xml:space="preserve">        ValidationMessage = "Контакт уже удален или не найден.";</w:t>
      </w:r>
      <w:r>
        <w:rPr>
          <w:rFonts w:ascii="Consolas" w:eastAsia="Consolas" w:hAnsi="Consolas"/>
          <w:sz w:val="18"/>
        </w:rPr>
        <w:br/>
        <w:t xml:space="preserve">        _dialogService.ShowWarning(ValidationMessage);</w:t>
      </w:r>
      <w:r>
        <w:rPr>
          <w:rFonts w:ascii="Consolas" w:eastAsia="Consolas" w:hAnsi="Consolas"/>
          <w:sz w:val="18"/>
        </w:rPr>
        <w:br/>
        <w:t xml:space="preserve">        ReloadContacts();</w:t>
      </w:r>
      <w:r>
        <w:rPr>
          <w:rFonts w:ascii="Consolas" w:eastAsia="Consolas" w:hAnsi="Consolas"/>
          <w:sz w:val="18"/>
        </w:rPr>
        <w:br/>
        <w:t xml:space="preserve">        return;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context.Contacts.Remove(contactToDelete);</w:t>
      </w:r>
      <w:r>
        <w:rPr>
          <w:rFonts w:ascii="Consolas" w:eastAsia="Consolas" w:hAnsi="Consolas"/>
          <w:sz w:val="18"/>
        </w:rPr>
        <w:br/>
        <w:t xml:space="preserve">    context.SaveChanges();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</w:p>
    <w:p w14:paraId="1EDBA253" w14:textId="77777777" w:rsidR="00F3759E" w:rsidRPr="00692FE0" w:rsidRDefault="00000000">
      <w:pPr>
        <w:spacing w:before="200" w:after="80" w:line="276" w:lineRule="auto"/>
        <w:ind w:firstLine="0"/>
        <w:rPr>
          <w:lang w:val="ru-RU"/>
        </w:rPr>
      </w:pPr>
      <w:r w:rsidRPr="00692FE0">
        <w:rPr>
          <w:b/>
          <w:sz w:val="32"/>
          <w:lang w:val="ru-RU"/>
        </w:rPr>
        <w:t>6. Результат выполненной работы</w:t>
      </w:r>
    </w:p>
    <w:p w14:paraId="6AEF0D5C" w14:textId="77777777" w:rsidR="00F3759E" w:rsidRPr="00692FE0" w:rsidRDefault="00000000">
      <w:pPr>
        <w:spacing w:line="300" w:lineRule="auto"/>
        <w:ind w:left="567" w:firstLine="0"/>
        <w:rPr>
          <w:lang w:val="ru-RU"/>
        </w:rPr>
      </w:pPr>
      <w:r w:rsidRPr="00692FE0">
        <w:rPr>
          <w:lang w:val="ru-RU"/>
        </w:rPr>
        <w:t xml:space="preserve">• </w:t>
      </w:r>
      <w:proofErr w:type="spellStart"/>
      <w:r>
        <w:t>AddDbContext</w:t>
      </w:r>
      <w:proofErr w:type="spellEnd"/>
      <w:r w:rsidRPr="00692FE0">
        <w:rPr>
          <w:lang w:val="ru-RU"/>
        </w:rPr>
        <w:t xml:space="preserve"> полностью заменен на </w:t>
      </w:r>
      <w:proofErr w:type="spellStart"/>
      <w:r>
        <w:t>AddDbContextFactory</w:t>
      </w:r>
      <w:proofErr w:type="spellEnd"/>
      <w:r w:rsidRPr="00692FE0">
        <w:rPr>
          <w:lang w:val="ru-RU"/>
        </w:rPr>
        <w:t>.</w:t>
      </w:r>
    </w:p>
    <w:p w14:paraId="6FE08000" w14:textId="77777777" w:rsidR="00F3759E" w:rsidRPr="00692FE0" w:rsidRDefault="00000000">
      <w:pPr>
        <w:spacing w:line="300" w:lineRule="auto"/>
        <w:ind w:left="567" w:firstLine="0"/>
        <w:rPr>
          <w:lang w:val="ru-RU"/>
        </w:rPr>
      </w:pPr>
      <w:r w:rsidRPr="00692FE0">
        <w:rPr>
          <w:lang w:val="ru-RU"/>
        </w:rPr>
        <w:t xml:space="preserve">• </w:t>
      </w:r>
      <w:proofErr w:type="spellStart"/>
      <w:r>
        <w:t>ViewModel</w:t>
      </w:r>
      <w:proofErr w:type="spellEnd"/>
      <w:r w:rsidRPr="00692FE0">
        <w:rPr>
          <w:lang w:val="ru-RU"/>
        </w:rPr>
        <w:t xml:space="preserve"> больше не получают </w:t>
      </w:r>
      <w:proofErr w:type="spellStart"/>
      <w:r>
        <w:t>ApplicationContext</w:t>
      </w:r>
      <w:proofErr w:type="spellEnd"/>
      <w:r w:rsidRPr="00692FE0">
        <w:rPr>
          <w:lang w:val="ru-RU"/>
        </w:rPr>
        <w:t xml:space="preserve"> напрямую.</w:t>
      </w:r>
    </w:p>
    <w:p w14:paraId="129B6A54" w14:textId="77777777" w:rsidR="00F3759E" w:rsidRPr="00692FE0" w:rsidRDefault="00000000">
      <w:pPr>
        <w:spacing w:line="300" w:lineRule="auto"/>
        <w:ind w:left="567" w:firstLine="0"/>
        <w:rPr>
          <w:lang w:val="ru-RU"/>
        </w:rPr>
      </w:pPr>
      <w:r w:rsidRPr="00692FE0">
        <w:rPr>
          <w:lang w:val="ru-RU"/>
        </w:rPr>
        <w:t xml:space="preserve">• </w:t>
      </w:r>
      <w:r>
        <w:t>Read</w:t>
      </w:r>
      <w:r w:rsidRPr="00692FE0">
        <w:rPr>
          <w:lang w:val="ru-RU"/>
        </w:rPr>
        <w:t xml:space="preserve">, </w:t>
      </w:r>
      <w:r>
        <w:t>Create</w:t>
      </w:r>
      <w:r w:rsidRPr="00692FE0">
        <w:rPr>
          <w:lang w:val="ru-RU"/>
        </w:rPr>
        <w:t xml:space="preserve">, </w:t>
      </w:r>
      <w:r>
        <w:t>Update</w:t>
      </w:r>
      <w:r w:rsidRPr="00692FE0">
        <w:rPr>
          <w:lang w:val="ru-RU"/>
        </w:rPr>
        <w:t xml:space="preserve"> и </w:t>
      </w:r>
      <w:r>
        <w:t>Delete</w:t>
      </w:r>
      <w:r w:rsidRPr="00692FE0">
        <w:rPr>
          <w:lang w:val="ru-RU"/>
        </w:rPr>
        <w:t xml:space="preserve"> выполняются через локальные контексты.</w:t>
      </w:r>
    </w:p>
    <w:p w14:paraId="6F4AC266" w14:textId="77777777" w:rsidR="00F3759E" w:rsidRPr="00692FE0" w:rsidRDefault="00000000">
      <w:pPr>
        <w:spacing w:line="300" w:lineRule="auto"/>
        <w:ind w:left="567" w:firstLine="0"/>
        <w:rPr>
          <w:lang w:val="ru-RU"/>
        </w:rPr>
      </w:pPr>
      <w:r w:rsidRPr="00692FE0">
        <w:rPr>
          <w:lang w:val="ru-RU"/>
        </w:rPr>
        <w:t xml:space="preserve">• Редактирование реализовано по паттерну </w:t>
      </w:r>
      <w:r>
        <w:t>Fetch</w:t>
      </w:r>
      <w:r w:rsidRPr="00692FE0">
        <w:rPr>
          <w:lang w:val="ru-RU"/>
        </w:rPr>
        <w:t>-</w:t>
      </w:r>
      <w:r>
        <w:t>Modify</w:t>
      </w:r>
      <w:r w:rsidRPr="00692FE0">
        <w:rPr>
          <w:lang w:val="ru-RU"/>
        </w:rPr>
        <w:t>-</w:t>
      </w:r>
      <w:r>
        <w:t>Save</w:t>
      </w:r>
      <w:r w:rsidRPr="00692FE0">
        <w:rPr>
          <w:lang w:val="ru-RU"/>
        </w:rPr>
        <w:t>.</w:t>
      </w:r>
    </w:p>
    <w:p w14:paraId="2210B180" w14:textId="77777777" w:rsidR="00F3759E" w:rsidRPr="00692FE0" w:rsidRDefault="00000000">
      <w:pPr>
        <w:spacing w:line="300" w:lineRule="auto"/>
        <w:ind w:left="567" w:firstLine="0"/>
        <w:rPr>
          <w:lang w:val="ru-RU"/>
        </w:rPr>
      </w:pPr>
      <w:r w:rsidRPr="00692FE0">
        <w:rPr>
          <w:lang w:val="ru-RU"/>
        </w:rPr>
        <w:t xml:space="preserve">• Удаление корректно работает с </w:t>
      </w:r>
      <w:r>
        <w:t>Detached</w:t>
      </w:r>
      <w:r w:rsidRPr="00692FE0">
        <w:rPr>
          <w:lang w:val="ru-RU"/>
        </w:rPr>
        <w:t>-сущностями.</w:t>
      </w:r>
    </w:p>
    <w:p w14:paraId="75764B72" w14:textId="77777777" w:rsidR="00F3759E" w:rsidRPr="00692FE0" w:rsidRDefault="00000000">
      <w:pPr>
        <w:spacing w:line="300" w:lineRule="auto"/>
        <w:ind w:left="567" w:firstLine="0"/>
        <w:rPr>
          <w:lang w:val="ru-RU"/>
        </w:rPr>
      </w:pPr>
      <w:r w:rsidRPr="00692FE0">
        <w:rPr>
          <w:lang w:val="ru-RU"/>
        </w:rPr>
        <w:t xml:space="preserve">• </w:t>
      </w:r>
      <w:r>
        <w:t>Change</w:t>
      </w:r>
      <w:r w:rsidRPr="00692FE0">
        <w:rPr>
          <w:lang w:val="ru-RU"/>
        </w:rPr>
        <w:t xml:space="preserve"> </w:t>
      </w:r>
      <w:r>
        <w:t>Tracker</w:t>
      </w:r>
      <w:r w:rsidRPr="00692FE0">
        <w:rPr>
          <w:lang w:val="ru-RU"/>
        </w:rPr>
        <w:t xml:space="preserve"> больше не накапливает состояние между пользовательскими операциями.</w:t>
      </w:r>
    </w:p>
    <w:p w14:paraId="56394D59" w14:textId="77777777" w:rsidR="00F3759E" w:rsidRPr="00692FE0" w:rsidRDefault="00000000">
      <w:pPr>
        <w:spacing w:line="300" w:lineRule="auto"/>
        <w:ind w:left="567" w:firstLine="0"/>
        <w:rPr>
          <w:lang w:val="ru-RU"/>
        </w:rPr>
      </w:pPr>
      <w:r w:rsidRPr="00692FE0">
        <w:rPr>
          <w:lang w:val="ru-RU"/>
        </w:rPr>
        <w:t xml:space="preserve">• Проект </w:t>
      </w:r>
      <w:r>
        <w:t>lab</w:t>
      </w:r>
      <w:r w:rsidRPr="00692FE0">
        <w:rPr>
          <w:lang w:val="ru-RU"/>
        </w:rPr>
        <w:t>14 успешно собирается без ошибок и предупреждений.</w:t>
      </w:r>
    </w:p>
    <w:p w14:paraId="4D3B89DF" w14:textId="77777777" w:rsidR="00F3759E" w:rsidRPr="00692FE0" w:rsidRDefault="00000000">
      <w:pPr>
        <w:spacing w:before="200" w:after="80" w:line="276" w:lineRule="auto"/>
        <w:ind w:firstLine="0"/>
        <w:rPr>
          <w:lang w:val="ru-RU"/>
        </w:rPr>
      </w:pPr>
      <w:r w:rsidRPr="00692FE0">
        <w:rPr>
          <w:b/>
          <w:sz w:val="32"/>
          <w:lang w:val="ru-RU"/>
        </w:rPr>
        <w:t>8. Вывод</w:t>
      </w:r>
    </w:p>
    <w:p w14:paraId="00251924" w14:textId="77777777" w:rsidR="00F3759E" w:rsidRPr="00692FE0" w:rsidRDefault="00000000">
      <w:pPr>
        <w:jc w:val="both"/>
        <w:rPr>
          <w:lang w:val="ru-RU"/>
        </w:rPr>
      </w:pPr>
      <w:r w:rsidRPr="00692FE0">
        <w:rPr>
          <w:lang w:val="ru-RU"/>
        </w:rPr>
        <w:t xml:space="preserve">В ходе лабораторной работы приложение «Телефонная книга» было модернизировано для корректного управления жизненным циклом </w:t>
      </w:r>
      <w:proofErr w:type="spellStart"/>
      <w:r>
        <w:t>DbContext</w:t>
      </w:r>
      <w:proofErr w:type="spellEnd"/>
      <w:r w:rsidRPr="00692FE0">
        <w:rPr>
          <w:lang w:val="ru-RU"/>
        </w:rPr>
        <w:t xml:space="preserve">. Вместо одного долгоживущего </w:t>
      </w:r>
      <w:proofErr w:type="spellStart"/>
      <w:r>
        <w:t>ApplicationContext</w:t>
      </w:r>
      <w:proofErr w:type="spellEnd"/>
      <w:r w:rsidRPr="00692FE0">
        <w:rPr>
          <w:lang w:val="ru-RU"/>
        </w:rPr>
        <w:t xml:space="preserve"> используется </w:t>
      </w:r>
      <w:proofErr w:type="spellStart"/>
      <w:proofErr w:type="gramStart"/>
      <w:r>
        <w:t>IDbContextFactory</w:t>
      </w:r>
      <w:proofErr w:type="spellEnd"/>
      <w:r w:rsidRPr="00692FE0">
        <w:rPr>
          <w:lang w:val="ru-RU"/>
        </w:rPr>
        <w:t>&lt;</w:t>
      </w:r>
      <w:proofErr w:type="spellStart"/>
      <w:proofErr w:type="gramEnd"/>
      <w:r>
        <w:t>ApplicationContext</w:t>
      </w:r>
      <w:proofErr w:type="spellEnd"/>
      <w:r w:rsidRPr="00692FE0">
        <w:rPr>
          <w:lang w:val="ru-RU"/>
        </w:rPr>
        <w:t>&gt;, а каждый сценарий работы с базой создает свой локальный контекст.</w:t>
      </w:r>
    </w:p>
    <w:p w14:paraId="2A42277C" w14:textId="77777777" w:rsidR="00F3759E" w:rsidRPr="00692FE0" w:rsidRDefault="00000000">
      <w:pPr>
        <w:jc w:val="both"/>
        <w:rPr>
          <w:lang w:val="ru-RU"/>
        </w:rPr>
      </w:pPr>
      <w:r w:rsidRPr="00692FE0">
        <w:rPr>
          <w:lang w:val="ru-RU"/>
        </w:rPr>
        <w:t xml:space="preserve">Реализация соответствует требованиям методических указаний: чтение и создание выполняются через локальный контекст, редактирование сделано </w:t>
      </w:r>
      <w:r w:rsidRPr="00692FE0">
        <w:rPr>
          <w:lang w:val="ru-RU"/>
        </w:rPr>
        <w:lastRenderedPageBreak/>
        <w:t xml:space="preserve">через </w:t>
      </w:r>
      <w:r>
        <w:t>Fetch</w:t>
      </w:r>
      <w:r w:rsidRPr="00692FE0">
        <w:rPr>
          <w:lang w:val="ru-RU"/>
        </w:rPr>
        <w:t>-</w:t>
      </w:r>
      <w:r>
        <w:t>Modify</w:t>
      </w:r>
      <w:r w:rsidRPr="00692FE0">
        <w:rPr>
          <w:lang w:val="ru-RU"/>
        </w:rPr>
        <w:t>-</w:t>
      </w:r>
      <w:r>
        <w:t>Save</w:t>
      </w:r>
      <w:r w:rsidRPr="00692FE0">
        <w:rPr>
          <w:lang w:val="ru-RU"/>
        </w:rPr>
        <w:t xml:space="preserve">, удаление заново получает отслеживаемую сущность в новом контексте. Такой подход предотвращает накопление состояния </w:t>
      </w:r>
      <w:r>
        <w:t>Change</w:t>
      </w:r>
      <w:r w:rsidRPr="00692FE0">
        <w:rPr>
          <w:lang w:val="ru-RU"/>
        </w:rPr>
        <w:t xml:space="preserve"> </w:t>
      </w:r>
      <w:r>
        <w:t>Tracker</w:t>
      </w:r>
      <w:r w:rsidRPr="00692FE0">
        <w:rPr>
          <w:lang w:val="ru-RU"/>
        </w:rPr>
        <w:t xml:space="preserve"> и корректно работает с </w:t>
      </w:r>
      <w:r>
        <w:t>Detached</w:t>
      </w:r>
      <w:r w:rsidRPr="00692FE0">
        <w:rPr>
          <w:lang w:val="ru-RU"/>
        </w:rPr>
        <w:t>-сущностями.</w:t>
      </w:r>
    </w:p>
    <w:sectPr w:rsidR="00F3759E" w:rsidRPr="00692FE0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514674">
    <w:abstractNumId w:val="8"/>
  </w:num>
  <w:num w:numId="2" w16cid:durableId="426388632">
    <w:abstractNumId w:val="6"/>
  </w:num>
  <w:num w:numId="3" w16cid:durableId="33234564">
    <w:abstractNumId w:val="5"/>
  </w:num>
  <w:num w:numId="4" w16cid:durableId="1286614859">
    <w:abstractNumId w:val="4"/>
  </w:num>
  <w:num w:numId="5" w16cid:durableId="146480904">
    <w:abstractNumId w:val="7"/>
  </w:num>
  <w:num w:numId="6" w16cid:durableId="58750369">
    <w:abstractNumId w:val="3"/>
  </w:num>
  <w:num w:numId="7" w16cid:durableId="1688556384">
    <w:abstractNumId w:val="2"/>
  </w:num>
  <w:num w:numId="8" w16cid:durableId="523641586">
    <w:abstractNumId w:val="1"/>
  </w:num>
  <w:num w:numId="9" w16cid:durableId="1893536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2FE0"/>
    <w:rsid w:val="00AA1D8D"/>
    <w:rsid w:val="00B47730"/>
    <w:rsid w:val="00CB0664"/>
    <w:rsid w:val="00F3759E"/>
    <w:rsid w:val="00F850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5AE7C0"/>
  <w14:defaultImageDpi w14:val="300"/>
  <w15:docId w15:val="{6AB41634-D5DB-4EC5-A5E1-D64FB77AC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1524</Words>
  <Characters>8689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Леня Столбов</cp:lastModifiedBy>
  <cp:revision>2</cp:revision>
  <dcterms:created xsi:type="dcterms:W3CDTF">2013-12-23T23:15:00Z</dcterms:created>
  <dcterms:modified xsi:type="dcterms:W3CDTF">2026-06-08T16:08:00Z</dcterms:modified>
  <cp:category/>
</cp:coreProperties>
</file>