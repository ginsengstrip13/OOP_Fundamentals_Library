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20EE3" w14:textId="77777777" w:rsidR="00603314" w:rsidRPr="00EC7DE4" w:rsidRDefault="00000000">
      <w:pPr>
        <w:ind w:firstLine="0"/>
        <w:jc w:val="center"/>
        <w:rPr>
          <w:lang w:val="ru-RU"/>
        </w:rPr>
      </w:pPr>
      <w:r w:rsidRPr="00EC7DE4">
        <w:rPr>
          <w:sz w:val="24"/>
          <w:lang w:val="ru-RU"/>
        </w:rPr>
        <w:t>МИНИСТЕРСТВО ОБРАЗОВАНИЯ И НАУКИ РОССИЙСКОЙ ФЕДЕРАЦИИ</w:t>
      </w:r>
    </w:p>
    <w:p w14:paraId="70E220CF" w14:textId="77777777" w:rsidR="00603314" w:rsidRPr="00EC7DE4" w:rsidRDefault="00000000">
      <w:pPr>
        <w:ind w:firstLine="0"/>
        <w:jc w:val="center"/>
        <w:rPr>
          <w:lang w:val="ru-RU"/>
        </w:rPr>
      </w:pPr>
      <w:r w:rsidRPr="00EC7DE4">
        <w:rPr>
          <w:sz w:val="24"/>
          <w:lang w:val="ru-RU"/>
        </w:rPr>
        <w:t>Федеральное государственное автономное образовательное учреждение</w:t>
      </w:r>
    </w:p>
    <w:p w14:paraId="2E119944" w14:textId="77777777" w:rsidR="00603314" w:rsidRPr="00EC7DE4" w:rsidRDefault="00000000">
      <w:pPr>
        <w:ind w:firstLine="0"/>
        <w:jc w:val="center"/>
        <w:rPr>
          <w:lang w:val="ru-RU"/>
        </w:rPr>
      </w:pPr>
      <w:r w:rsidRPr="00EC7DE4">
        <w:rPr>
          <w:sz w:val="24"/>
          <w:lang w:val="ru-RU"/>
        </w:rPr>
        <w:t>высшего образования</w:t>
      </w:r>
    </w:p>
    <w:p w14:paraId="7431871D" w14:textId="77777777" w:rsidR="00603314" w:rsidRPr="00EC7DE4" w:rsidRDefault="00000000">
      <w:pPr>
        <w:ind w:firstLine="0"/>
        <w:jc w:val="center"/>
        <w:rPr>
          <w:lang w:val="ru-RU"/>
        </w:rPr>
      </w:pPr>
      <w:r w:rsidRPr="00EC7DE4">
        <w:rPr>
          <w:sz w:val="24"/>
          <w:lang w:val="ru-RU"/>
        </w:rPr>
        <w:t>«Новосибирский национальный исследовательский государственный университет»</w:t>
      </w:r>
    </w:p>
    <w:p w14:paraId="2B195354" w14:textId="77777777" w:rsidR="00603314" w:rsidRPr="00EC7DE4" w:rsidRDefault="00000000">
      <w:pPr>
        <w:ind w:firstLine="0"/>
        <w:jc w:val="center"/>
        <w:rPr>
          <w:lang w:val="ru-RU"/>
        </w:rPr>
      </w:pPr>
      <w:r w:rsidRPr="00EC7DE4">
        <w:rPr>
          <w:sz w:val="24"/>
          <w:lang w:val="ru-RU"/>
        </w:rPr>
        <w:t>(Новосибирский государственный университет, НГУ)</w:t>
      </w:r>
    </w:p>
    <w:p w14:paraId="059E97A9" w14:textId="77777777" w:rsidR="00603314" w:rsidRPr="00EC7DE4" w:rsidRDefault="00000000">
      <w:pPr>
        <w:ind w:firstLine="0"/>
        <w:jc w:val="center"/>
        <w:rPr>
          <w:lang w:val="ru-RU"/>
        </w:rPr>
      </w:pPr>
      <w:r w:rsidRPr="00EC7DE4">
        <w:rPr>
          <w:sz w:val="24"/>
          <w:lang w:val="ru-RU"/>
        </w:rPr>
        <w:t>Структурное подразделение Новосибирского государственного университета - Высший колледж информатики Университета (ВКИ НГУ)</w:t>
      </w:r>
    </w:p>
    <w:p w14:paraId="302CCF37" w14:textId="77777777" w:rsidR="00603314" w:rsidRPr="00EC7DE4" w:rsidRDefault="00000000">
      <w:pPr>
        <w:spacing w:after="720"/>
        <w:ind w:firstLine="0"/>
        <w:jc w:val="center"/>
        <w:rPr>
          <w:lang w:val="ru-RU"/>
        </w:rPr>
      </w:pPr>
      <w:r w:rsidRPr="00EC7DE4">
        <w:rPr>
          <w:b/>
          <w:sz w:val="24"/>
          <w:lang w:val="ru-RU"/>
        </w:rPr>
        <w:t>КАФЕДРА ИНФОРМАТИКИ</w:t>
      </w:r>
    </w:p>
    <w:p w14:paraId="421639E3" w14:textId="77777777" w:rsidR="00603314" w:rsidRPr="00EC7DE4" w:rsidRDefault="00000000">
      <w:pPr>
        <w:ind w:firstLine="0"/>
        <w:jc w:val="center"/>
        <w:rPr>
          <w:lang w:val="ru-RU"/>
        </w:rPr>
      </w:pPr>
      <w:r w:rsidRPr="00EC7DE4">
        <w:rPr>
          <w:b/>
          <w:sz w:val="32"/>
          <w:lang w:val="ru-RU"/>
        </w:rPr>
        <w:t>Лабораторно-практическая работа №10</w:t>
      </w:r>
    </w:p>
    <w:p w14:paraId="69B78930" w14:textId="77777777" w:rsidR="00603314" w:rsidRDefault="00000000">
      <w:pPr>
        <w:ind w:firstLine="0"/>
        <w:jc w:val="center"/>
      </w:pPr>
      <w:r>
        <w:rPr>
          <w:b/>
          <w:sz w:val="32"/>
        </w:rPr>
        <w:t xml:space="preserve">Dependency Injection и </w:t>
      </w:r>
      <w:proofErr w:type="spellStart"/>
      <w:r>
        <w:rPr>
          <w:b/>
          <w:sz w:val="32"/>
        </w:rPr>
        <w:t>паттерн</w:t>
      </w:r>
      <w:proofErr w:type="spellEnd"/>
      <w:r>
        <w:rPr>
          <w:b/>
          <w:sz w:val="32"/>
        </w:rPr>
        <w:t xml:space="preserve"> «Сервис»</w:t>
      </w:r>
    </w:p>
    <w:p w14:paraId="4116DA78" w14:textId="77777777" w:rsidR="00603314" w:rsidRPr="00EC7DE4" w:rsidRDefault="00000000">
      <w:pPr>
        <w:ind w:firstLine="0"/>
        <w:jc w:val="center"/>
        <w:rPr>
          <w:lang w:val="ru-RU"/>
        </w:rPr>
      </w:pPr>
      <w:r w:rsidRPr="00EC7DE4">
        <w:rPr>
          <w:b/>
          <w:sz w:val="32"/>
          <w:lang w:val="ru-RU"/>
        </w:rPr>
        <w:t xml:space="preserve">в </w:t>
      </w:r>
      <w:r>
        <w:rPr>
          <w:b/>
          <w:sz w:val="32"/>
        </w:rPr>
        <w:t>MVVM</w:t>
      </w:r>
      <w:r w:rsidRPr="00EC7DE4">
        <w:rPr>
          <w:b/>
          <w:sz w:val="32"/>
          <w:lang w:val="ru-RU"/>
        </w:rPr>
        <w:t>-приложениях</w:t>
      </w:r>
    </w:p>
    <w:p w14:paraId="24C7F3E1" w14:textId="77777777" w:rsidR="00603314" w:rsidRPr="00EC7DE4" w:rsidRDefault="00000000">
      <w:pPr>
        <w:spacing w:after="1440"/>
        <w:ind w:firstLine="0"/>
        <w:jc w:val="center"/>
        <w:rPr>
          <w:lang w:val="ru-RU"/>
        </w:rPr>
      </w:pPr>
      <w:r w:rsidRPr="00EC7DE4">
        <w:rPr>
          <w:b/>
          <w:sz w:val="32"/>
          <w:lang w:val="ru-RU"/>
        </w:rPr>
        <w:t>Приложение «Телефонная книга»</w:t>
      </w:r>
    </w:p>
    <w:p w14:paraId="25E3C0C1" w14:textId="77777777" w:rsidR="00603314" w:rsidRPr="00EC7DE4" w:rsidRDefault="00000000">
      <w:pPr>
        <w:ind w:firstLine="0"/>
        <w:jc w:val="right"/>
        <w:rPr>
          <w:lang w:val="ru-RU"/>
        </w:rPr>
      </w:pPr>
      <w:r w:rsidRPr="00EC7DE4">
        <w:rPr>
          <w:lang w:val="ru-RU"/>
        </w:rPr>
        <w:t>Выполнил: Столбов Л.И.</w:t>
      </w:r>
      <w:r w:rsidRPr="00EC7DE4">
        <w:rPr>
          <w:lang w:val="ru-RU"/>
        </w:rPr>
        <w:br/>
        <w:t>Группа: 2307д2</w:t>
      </w:r>
      <w:r w:rsidRPr="00EC7DE4">
        <w:rPr>
          <w:lang w:val="ru-RU"/>
        </w:rPr>
        <w:br/>
      </w:r>
      <w:r w:rsidRPr="00EC7DE4">
        <w:rPr>
          <w:lang w:val="ru-RU"/>
        </w:rPr>
        <w:br/>
        <w:t>Проверил: Макаров М. С.</w:t>
      </w:r>
    </w:p>
    <w:p w14:paraId="2D666091" w14:textId="77777777" w:rsidR="00603314" w:rsidRPr="00EC7DE4" w:rsidRDefault="00603314">
      <w:pPr>
        <w:spacing w:after="1200"/>
        <w:ind w:firstLine="0"/>
        <w:jc w:val="center"/>
        <w:rPr>
          <w:lang w:val="ru-RU"/>
        </w:rPr>
      </w:pPr>
    </w:p>
    <w:p w14:paraId="4B9353D8" w14:textId="77777777" w:rsidR="00603314" w:rsidRPr="00EC7DE4" w:rsidRDefault="00000000">
      <w:pPr>
        <w:ind w:firstLine="0"/>
        <w:jc w:val="center"/>
        <w:rPr>
          <w:lang w:val="ru-RU"/>
        </w:rPr>
      </w:pPr>
      <w:r w:rsidRPr="00EC7DE4">
        <w:rPr>
          <w:lang w:val="ru-RU"/>
        </w:rPr>
        <w:t>Новосибирск</w:t>
      </w:r>
    </w:p>
    <w:p w14:paraId="6E047602" w14:textId="77777777" w:rsidR="00603314" w:rsidRPr="00EC7DE4" w:rsidRDefault="00000000">
      <w:pPr>
        <w:ind w:firstLine="0"/>
        <w:jc w:val="center"/>
        <w:rPr>
          <w:lang w:val="ru-RU"/>
        </w:rPr>
      </w:pPr>
      <w:r w:rsidRPr="00EC7DE4">
        <w:rPr>
          <w:lang w:val="ru-RU"/>
        </w:rPr>
        <w:t>2026</w:t>
      </w:r>
    </w:p>
    <w:p w14:paraId="3C302430" w14:textId="77777777" w:rsidR="00603314" w:rsidRPr="00EC7DE4" w:rsidRDefault="00000000">
      <w:pPr>
        <w:rPr>
          <w:lang w:val="ru-RU"/>
        </w:rPr>
      </w:pPr>
      <w:r w:rsidRPr="00EC7DE4">
        <w:rPr>
          <w:lang w:val="ru-RU"/>
        </w:rPr>
        <w:br w:type="page"/>
      </w:r>
    </w:p>
    <w:p w14:paraId="1DE909D9" w14:textId="77777777" w:rsidR="00603314" w:rsidRPr="00EC7DE4" w:rsidRDefault="00000000">
      <w:pPr>
        <w:pStyle w:val="1"/>
        <w:ind w:firstLine="0"/>
        <w:rPr>
          <w:lang w:val="ru-RU"/>
        </w:rPr>
      </w:pPr>
      <w:r w:rsidRPr="00EC7DE4">
        <w:rPr>
          <w:lang w:val="ru-RU"/>
        </w:rPr>
        <w:lastRenderedPageBreak/>
        <w:t>Формулировка задания</w:t>
      </w:r>
    </w:p>
    <w:p w14:paraId="102B9D75" w14:textId="77777777" w:rsidR="00603314" w:rsidRPr="00EC7DE4" w:rsidRDefault="00000000">
      <w:pPr>
        <w:jc w:val="both"/>
        <w:rPr>
          <w:lang w:val="ru-RU"/>
        </w:rPr>
      </w:pPr>
      <w:r w:rsidRPr="00EC7DE4">
        <w:rPr>
          <w:lang w:val="ru-RU"/>
        </w:rPr>
        <w:t xml:space="preserve">Тема работы: </w:t>
      </w:r>
      <w:r>
        <w:t>Dependency</w:t>
      </w:r>
      <w:r w:rsidRPr="00EC7DE4">
        <w:rPr>
          <w:lang w:val="ru-RU"/>
        </w:rPr>
        <w:t xml:space="preserve"> </w:t>
      </w:r>
      <w:r>
        <w:t>Injection</w:t>
      </w:r>
      <w:r w:rsidRPr="00EC7DE4">
        <w:rPr>
          <w:lang w:val="ru-RU"/>
        </w:rPr>
        <w:t xml:space="preserve"> и паттерн «Сервис» в </w:t>
      </w:r>
      <w:r>
        <w:t>MVVM</w:t>
      </w:r>
      <w:r w:rsidRPr="00EC7DE4">
        <w:rPr>
          <w:lang w:val="ru-RU"/>
        </w:rPr>
        <w:t>-приложениях.</w:t>
      </w:r>
    </w:p>
    <w:p w14:paraId="744439E3" w14:textId="77777777" w:rsidR="00603314" w:rsidRPr="00EC7DE4" w:rsidRDefault="00000000">
      <w:pPr>
        <w:jc w:val="both"/>
        <w:rPr>
          <w:lang w:val="ru-RU"/>
        </w:rPr>
      </w:pPr>
      <w:r w:rsidRPr="00EC7DE4">
        <w:rPr>
          <w:lang w:val="ru-RU"/>
        </w:rPr>
        <w:t>Цель работы: изучить принцип внедрения зависимостей (</w:t>
      </w:r>
      <w:r>
        <w:t>Dependency</w:t>
      </w:r>
      <w:r w:rsidRPr="00EC7DE4">
        <w:rPr>
          <w:lang w:val="ru-RU"/>
        </w:rPr>
        <w:t xml:space="preserve"> </w:t>
      </w:r>
      <w:r>
        <w:t>Injection</w:t>
      </w:r>
      <w:r w:rsidRPr="00EC7DE4">
        <w:rPr>
          <w:lang w:val="ru-RU"/>
        </w:rPr>
        <w:t xml:space="preserve">, </w:t>
      </w:r>
      <w:r>
        <w:t>DI</w:t>
      </w:r>
      <w:r w:rsidRPr="00EC7DE4">
        <w:rPr>
          <w:lang w:val="ru-RU"/>
        </w:rPr>
        <w:t xml:space="preserve">) и паттерн «Сервис» для решения проблемы жёсткой связности компонентов в </w:t>
      </w:r>
      <w:r>
        <w:t>MVVM</w:t>
      </w:r>
      <w:r w:rsidRPr="00EC7DE4">
        <w:rPr>
          <w:lang w:val="ru-RU"/>
        </w:rPr>
        <w:t>-приложениях.</w:t>
      </w:r>
    </w:p>
    <w:p w14:paraId="786DB5FE" w14:textId="77777777" w:rsidR="00603314" w:rsidRPr="00EC7DE4" w:rsidRDefault="00000000">
      <w:pPr>
        <w:jc w:val="both"/>
        <w:rPr>
          <w:lang w:val="ru-RU"/>
        </w:rPr>
      </w:pPr>
      <w:r w:rsidRPr="00EC7DE4">
        <w:rPr>
          <w:lang w:val="ru-RU"/>
        </w:rPr>
        <w:t xml:space="preserve">Задание: выполнить рефакторинг приложения «Телефонная книга» из лабораторной работы №9 с применением паттернов </w:t>
      </w:r>
      <w:r>
        <w:t>Dependency</w:t>
      </w:r>
      <w:r w:rsidRPr="00EC7DE4">
        <w:rPr>
          <w:lang w:val="ru-RU"/>
        </w:rPr>
        <w:t xml:space="preserve"> </w:t>
      </w:r>
      <w:r>
        <w:t>Injection</w:t>
      </w:r>
      <w:r w:rsidRPr="00EC7DE4">
        <w:rPr>
          <w:lang w:val="ru-RU"/>
        </w:rPr>
        <w:t xml:space="preserve"> и </w:t>
      </w:r>
      <w:r>
        <w:t>Service</w:t>
      </w:r>
      <w:r w:rsidRPr="00EC7DE4">
        <w:rPr>
          <w:lang w:val="ru-RU"/>
        </w:rPr>
        <w:t>.</w:t>
      </w:r>
    </w:p>
    <w:p w14:paraId="23EBCD48" w14:textId="77777777" w:rsidR="00603314" w:rsidRDefault="00000000">
      <w:pPr>
        <w:pStyle w:val="a0"/>
        <w:ind w:firstLine="0"/>
      </w:pPr>
      <w:r>
        <w:t>Подключить NuGet-пакет Microsoft.Extensions.DependencyInjection.</w:t>
      </w:r>
    </w:p>
    <w:p w14:paraId="282F0E50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 xml:space="preserve">Разработать интерфейс </w:t>
      </w:r>
      <w:proofErr w:type="spellStart"/>
      <w:r>
        <w:t>IDialogService</w:t>
      </w:r>
      <w:proofErr w:type="spellEnd"/>
      <w:r w:rsidRPr="00EC7DE4">
        <w:rPr>
          <w:lang w:val="ru-RU"/>
        </w:rPr>
        <w:t xml:space="preserve"> и реализацию </w:t>
      </w:r>
      <w:proofErr w:type="spellStart"/>
      <w:r>
        <w:t>DialogService</w:t>
      </w:r>
      <w:proofErr w:type="spellEnd"/>
      <w:r w:rsidRPr="00EC7DE4">
        <w:rPr>
          <w:lang w:val="ru-RU"/>
        </w:rPr>
        <w:t xml:space="preserve"> для информационных, предупреждающих, ошибочных сообщений и запросов </w:t>
      </w:r>
      <w:proofErr w:type="gramStart"/>
      <w:r w:rsidRPr="00EC7DE4">
        <w:rPr>
          <w:lang w:val="ru-RU"/>
        </w:rPr>
        <w:t>подтверждения Да</w:t>
      </w:r>
      <w:proofErr w:type="gramEnd"/>
      <w:r w:rsidRPr="00EC7DE4">
        <w:rPr>
          <w:lang w:val="ru-RU"/>
        </w:rPr>
        <w:t>/Нет.</w:t>
      </w:r>
    </w:p>
    <w:p w14:paraId="3044CDA8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 xml:space="preserve">Внедрить </w:t>
      </w:r>
      <w:proofErr w:type="spellStart"/>
      <w:r>
        <w:t>IDialogService</w:t>
      </w:r>
      <w:proofErr w:type="spellEnd"/>
      <w:r w:rsidRPr="00EC7DE4">
        <w:rPr>
          <w:lang w:val="ru-RU"/>
        </w:rPr>
        <w:t xml:space="preserve"> во </w:t>
      </w:r>
      <w:proofErr w:type="spellStart"/>
      <w:r>
        <w:t>ViewModel</w:t>
      </w:r>
      <w:proofErr w:type="spellEnd"/>
      <w:r w:rsidRPr="00EC7DE4">
        <w:rPr>
          <w:lang w:val="ru-RU"/>
        </w:rPr>
        <w:t xml:space="preserve"> </w:t>
      </w:r>
      <w:proofErr w:type="gramStart"/>
      <w:r w:rsidRPr="00EC7DE4">
        <w:rPr>
          <w:lang w:val="ru-RU"/>
        </w:rPr>
        <w:t>через конструктор</w:t>
      </w:r>
      <w:proofErr w:type="gramEnd"/>
      <w:r w:rsidRPr="00EC7DE4">
        <w:rPr>
          <w:lang w:val="ru-RU"/>
        </w:rPr>
        <w:t>.</w:t>
      </w:r>
    </w:p>
    <w:p w14:paraId="5A928184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>При удалении контакта запрашивать подтверждение и не удалять контакт при отказе пользователя.</w:t>
      </w:r>
    </w:p>
    <w:p w14:paraId="417F9CD7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>При добавлении проверять дубликаты по номеру телефона, показывать предупреждение и отменять добавление.</w:t>
      </w:r>
    </w:p>
    <w:p w14:paraId="57B0AF8F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>При успешном добавлении показывать информационное сообщение.</w:t>
      </w:r>
    </w:p>
    <w:p w14:paraId="304BD76B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 xml:space="preserve">Убрать </w:t>
      </w:r>
      <w:proofErr w:type="spellStart"/>
      <w:r>
        <w:t>StartupUri</w:t>
      </w:r>
      <w:proofErr w:type="spellEnd"/>
      <w:r w:rsidRPr="00EC7DE4">
        <w:rPr>
          <w:lang w:val="ru-RU"/>
        </w:rPr>
        <w:t xml:space="preserve"> из </w:t>
      </w:r>
      <w:r>
        <w:t>App</w:t>
      </w:r>
      <w:r w:rsidRPr="00EC7DE4">
        <w:rPr>
          <w:lang w:val="ru-RU"/>
        </w:rPr>
        <w:t>.</w:t>
      </w:r>
      <w:proofErr w:type="spellStart"/>
      <w:r>
        <w:t>xaml</w:t>
      </w:r>
      <w:proofErr w:type="spellEnd"/>
      <w:r w:rsidRPr="00EC7DE4">
        <w:rPr>
          <w:lang w:val="ru-RU"/>
        </w:rPr>
        <w:t xml:space="preserve"> и настроить </w:t>
      </w:r>
      <w:r>
        <w:t>IoC</w:t>
      </w:r>
      <w:r w:rsidRPr="00EC7DE4">
        <w:rPr>
          <w:lang w:val="ru-RU"/>
        </w:rPr>
        <w:t xml:space="preserve">-контейнер в </w:t>
      </w:r>
      <w:r>
        <w:t>App</w:t>
      </w:r>
      <w:r w:rsidRPr="00EC7DE4">
        <w:rPr>
          <w:lang w:val="ru-RU"/>
        </w:rPr>
        <w:t>.</w:t>
      </w:r>
      <w:proofErr w:type="spellStart"/>
      <w:r>
        <w:t>xaml</w:t>
      </w:r>
      <w:proofErr w:type="spellEnd"/>
      <w:r w:rsidRPr="00EC7DE4">
        <w:rPr>
          <w:lang w:val="ru-RU"/>
        </w:rPr>
        <w:t>.</w:t>
      </w:r>
      <w:r>
        <w:t>cs</w:t>
      </w:r>
      <w:r w:rsidRPr="00EC7DE4">
        <w:rPr>
          <w:lang w:val="ru-RU"/>
        </w:rPr>
        <w:t>.</w:t>
      </w:r>
    </w:p>
    <w:p w14:paraId="6893EEDF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 xml:space="preserve">Убрать жёсткую привязку </w:t>
      </w:r>
      <w:proofErr w:type="spellStart"/>
      <w:r>
        <w:t>DataContext</w:t>
      </w:r>
      <w:proofErr w:type="spellEnd"/>
      <w:r w:rsidRPr="00EC7DE4">
        <w:rPr>
          <w:lang w:val="ru-RU"/>
        </w:rPr>
        <w:t xml:space="preserve"> из </w:t>
      </w:r>
      <w:r>
        <w:t>XAML</w:t>
      </w:r>
      <w:r w:rsidRPr="00EC7DE4">
        <w:rPr>
          <w:lang w:val="ru-RU"/>
        </w:rPr>
        <w:t xml:space="preserve">-разметки и назначать </w:t>
      </w:r>
      <w:proofErr w:type="spellStart"/>
      <w:r>
        <w:t>DataContext</w:t>
      </w:r>
      <w:proofErr w:type="spellEnd"/>
      <w:r w:rsidRPr="00EC7DE4">
        <w:rPr>
          <w:lang w:val="ru-RU"/>
        </w:rPr>
        <w:t xml:space="preserve"> через контейнер.</w:t>
      </w:r>
    </w:p>
    <w:p w14:paraId="0E3FDA66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 xml:space="preserve">Добавить в код комментарии, поясняющие назначение зарегистрированных сервисов и их </w:t>
      </w:r>
      <w:r>
        <w:t>Lifetime</w:t>
      </w:r>
      <w:r w:rsidRPr="00EC7DE4">
        <w:rPr>
          <w:lang w:val="ru-RU"/>
        </w:rPr>
        <w:t>.</w:t>
      </w:r>
    </w:p>
    <w:p w14:paraId="42AA386C" w14:textId="77777777" w:rsidR="00603314" w:rsidRPr="00EC7DE4" w:rsidRDefault="00000000">
      <w:pPr>
        <w:pStyle w:val="1"/>
        <w:ind w:firstLine="0"/>
        <w:rPr>
          <w:lang w:val="ru-RU"/>
        </w:rPr>
      </w:pPr>
      <w:r w:rsidRPr="00EC7DE4">
        <w:rPr>
          <w:lang w:val="ru-RU"/>
        </w:rPr>
        <w:t>Теоретическое обоснование</w:t>
      </w:r>
    </w:p>
    <w:p w14:paraId="17435803" w14:textId="77777777" w:rsidR="00603314" w:rsidRPr="00EC7DE4" w:rsidRDefault="00000000">
      <w:pPr>
        <w:jc w:val="both"/>
        <w:rPr>
          <w:lang w:val="ru-RU"/>
        </w:rPr>
      </w:pPr>
      <w:r w:rsidRPr="00EC7DE4">
        <w:rPr>
          <w:lang w:val="ru-RU"/>
        </w:rPr>
        <w:t xml:space="preserve">В базовом </w:t>
      </w:r>
      <w:r>
        <w:t>MVVM</w:t>
      </w:r>
      <w:r w:rsidRPr="00EC7DE4">
        <w:rPr>
          <w:lang w:val="ru-RU"/>
        </w:rPr>
        <w:t xml:space="preserve"> </w:t>
      </w:r>
      <w:proofErr w:type="spellStart"/>
      <w:r>
        <w:t>ViewModel</w:t>
      </w:r>
      <w:proofErr w:type="spellEnd"/>
      <w:r w:rsidRPr="00EC7DE4">
        <w:rPr>
          <w:lang w:val="ru-RU"/>
        </w:rPr>
        <w:t xml:space="preserve"> содержит состояние экрана и команды пользователя, но не должна напрямую управлять конкретными элементами интерфейса. Если внутри </w:t>
      </w:r>
      <w:proofErr w:type="spellStart"/>
      <w:r>
        <w:t>ViewModel</w:t>
      </w:r>
      <w:proofErr w:type="spellEnd"/>
      <w:r w:rsidRPr="00EC7DE4">
        <w:rPr>
          <w:lang w:val="ru-RU"/>
        </w:rPr>
        <w:t xml:space="preserve"> вызвать </w:t>
      </w:r>
      <w:proofErr w:type="spellStart"/>
      <w:r>
        <w:t>MessageBox</w:t>
      </w:r>
      <w:proofErr w:type="spellEnd"/>
      <w:r w:rsidRPr="00EC7DE4">
        <w:rPr>
          <w:lang w:val="ru-RU"/>
        </w:rPr>
        <w:t>.</w:t>
      </w:r>
      <w:r>
        <w:t>Show</w:t>
      </w:r>
      <w:r w:rsidRPr="00EC7DE4">
        <w:rPr>
          <w:lang w:val="ru-RU"/>
        </w:rPr>
        <w:t xml:space="preserve">(), класс окажется жёстко связан с </w:t>
      </w:r>
      <w:r>
        <w:t>WPF</w:t>
      </w:r>
      <w:r w:rsidRPr="00EC7DE4">
        <w:rPr>
          <w:lang w:val="ru-RU"/>
        </w:rPr>
        <w:t xml:space="preserve">: его сложнее тестировать, повторно использовать и изменять без затрагивания </w:t>
      </w:r>
      <w:r>
        <w:t>UI</w:t>
      </w:r>
      <w:r w:rsidRPr="00EC7DE4">
        <w:rPr>
          <w:lang w:val="ru-RU"/>
        </w:rPr>
        <w:t>-слоя.</w:t>
      </w:r>
    </w:p>
    <w:p w14:paraId="0D94173A" w14:textId="77777777" w:rsidR="00603314" w:rsidRPr="00EC7DE4" w:rsidRDefault="00000000">
      <w:pPr>
        <w:jc w:val="both"/>
        <w:rPr>
          <w:lang w:val="ru-RU"/>
        </w:rPr>
      </w:pPr>
      <w:r>
        <w:t>Dependency</w:t>
      </w:r>
      <w:r w:rsidRPr="00EC7DE4">
        <w:rPr>
          <w:lang w:val="ru-RU"/>
        </w:rPr>
        <w:t xml:space="preserve"> </w:t>
      </w:r>
      <w:r>
        <w:t>Injection</w:t>
      </w:r>
      <w:r w:rsidRPr="00EC7DE4">
        <w:rPr>
          <w:lang w:val="ru-RU"/>
        </w:rPr>
        <w:t xml:space="preserve"> решает эту проблему за счёт передачи зависимостей извне. В данной работе используется </w:t>
      </w:r>
      <w:r>
        <w:t>Constructor</w:t>
      </w:r>
      <w:r w:rsidRPr="00EC7DE4">
        <w:rPr>
          <w:lang w:val="ru-RU"/>
        </w:rPr>
        <w:t xml:space="preserve"> </w:t>
      </w:r>
      <w:r>
        <w:t>Injection</w:t>
      </w:r>
      <w:r w:rsidRPr="00EC7DE4">
        <w:rPr>
          <w:lang w:val="ru-RU"/>
        </w:rPr>
        <w:t xml:space="preserve">: </w:t>
      </w:r>
      <w:proofErr w:type="spellStart"/>
      <w:r>
        <w:t>MainViewModel</w:t>
      </w:r>
      <w:proofErr w:type="spellEnd"/>
      <w:r w:rsidRPr="00EC7DE4">
        <w:rPr>
          <w:lang w:val="ru-RU"/>
        </w:rPr>
        <w:t xml:space="preserve"> </w:t>
      </w:r>
      <w:r w:rsidRPr="00EC7DE4">
        <w:rPr>
          <w:lang w:val="ru-RU"/>
        </w:rPr>
        <w:lastRenderedPageBreak/>
        <w:t xml:space="preserve">объявляет требуемый </w:t>
      </w:r>
      <w:proofErr w:type="spellStart"/>
      <w:r>
        <w:t>IDialogService</w:t>
      </w:r>
      <w:proofErr w:type="spellEnd"/>
      <w:r w:rsidRPr="00EC7DE4">
        <w:rPr>
          <w:lang w:val="ru-RU"/>
        </w:rPr>
        <w:t xml:space="preserve"> в конструкторе, а контейнер подставляет конкретную реализацию </w:t>
      </w:r>
      <w:proofErr w:type="spellStart"/>
      <w:r>
        <w:t>DialogService</w:t>
      </w:r>
      <w:proofErr w:type="spellEnd"/>
      <w:r w:rsidRPr="00EC7DE4">
        <w:rPr>
          <w:lang w:val="ru-RU"/>
        </w:rPr>
        <w:t xml:space="preserve"> при создании объекта.</w:t>
      </w:r>
    </w:p>
    <w:p w14:paraId="054BBF07" w14:textId="77777777" w:rsidR="00603314" w:rsidRPr="00EC7DE4" w:rsidRDefault="00000000">
      <w:pPr>
        <w:jc w:val="both"/>
        <w:rPr>
          <w:lang w:val="ru-RU"/>
        </w:rPr>
      </w:pPr>
      <w:r>
        <w:t>IoC</w:t>
      </w:r>
      <w:r w:rsidRPr="00EC7DE4">
        <w:rPr>
          <w:lang w:val="ru-RU"/>
        </w:rPr>
        <w:t xml:space="preserve">-контейнер </w:t>
      </w:r>
      <w:r>
        <w:t>Microsoft</w:t>
      </w:r>
      <w:r w:rsidRPr="00EC7DE4">
        <w:rPr>
          <w:lang w:val="ru-RU"/>
        </w:rPr>
        <w:t>.</w:t>
      </w:r>
      <w:r>
        <w:t>Extensions</w:t>
      </w:r>
      <w:r w:rsidRPr="00EC7DE4">
        <w:rPr>
          <w:lang w:val="ru-RU"/>
        </w:rPr>
        <w:t>.</w:t>
      </w:r>
      <w:proofErr w:type="spellStart"/>
      <w:r>
        <w:t>DependencyInjection</w:t>
      </w:r>
      <w:proofErr w:type="spellEnd"/>
      <w:r w:rsidRPr="00EC7DE4">
        <w:rPr>
          <w:lang w:val="ru-RU"/>
        </w:rPr>
        <w:t xml:space="preserve"> хранит регистрации сервисов и отвечает за создание графа объектов. </w:t>
      </w:r>
      <w:proofErr w:type="spellStart"/>
      <w:r>
        <w:t>ServiceCollection</w:t>
      </w:r>
      <w:proofErr w:type="spellEnd"/>
      <w:r w:rsidRPr="00EC7DE4">
        <w:rPr>
          <w:lang w:val="ru-RU"/>
        </w:rPr>
        <w:t xml:space="preserve"> используется для описания зависимостей, </w:t>
      </w:r>
      <w:proofErr w:type="spellStart"/>
      <w:r>
        <w:t>BuildServiceProvider</w:t>
      </w:r>
      <w:proofErr w:type="spellEnd"/>
      <w:r w:rsidRPr="00EC7DE4">
        <w:rPr>
          <w:lang w:val="ru-RU"/>
        </w:rPr>
        <w:t xml:space="preserve"> создаёт контейнер, а </w:t>
      </w:r>
      <w:proofErr w:type="spellStart"/>
      <w:r>
        <w:t>GetRequiredService</w:t>
      </w:r>
      <w:proofErr w:type="spellEnd"/>
      <w:r w:rsidRPr="00EC7DE4">
        <w:rPr>
          <w:lang w:val="ru-RU"/>
        </w:rPr>
        <w:t xml:space="preserve"> возвращает готовый объект со всеми зависимостями.</w:t>
      </w:r>
    </w:p>
    <w:p w14:paraId="45EC1070" w14:textId="77777777" w:rsidR="00603314" w:rsidRPr="00EC7DE4" w:rsidRDefault="00000000">
      <w:pPr>
        <w:jc w:val="both"/>
        <w:rPr>
          <w:lang w:val="ru-RU"/>
        </w:rPr>
      </w:pPr>
      <w:r w:rsidRPr="00EC7DE4">
        <w:rPr>
          <w:lang w:val="ru-RU"/>
        </w:rPr>
        <w:t xml:space="preserve">Паттерн «Сервис» позволяет вынести техническое взаимодействие с окружением в отдельный класс. </w:t>
      </w:r>
      <w:proofErr w:type="spellStart"/>
      <w:r>
        <w:t>IDialogService</w:t>
      </w:r>
      <w:proofErr w:type="spellEnd"/>
      <w:r w:rsidRPr="00EC7DE4">
        <w:rPr>
          <w:lang w:val="ru-RU"/>
        </w:rPr>
        <w:t xml:space="preserve"> описывает, какие сообщения нужно показать, а </w:t>
      </w:r>
      <w:proofErr w:type="spellStart"/>
      <w:r>
        <w:t>DialogService</w:t>
      </w:r>
      <w:proofErr w:type="spellEnd"/>
      <w:r w:rsidRPr="00EC7DE4">
        <w:rPr>
          <w:lang w:val="ru-RU"/>
        </w:rPr>
        <w:t xml:space="preserve"> решает, как именно это делается в </w:t>
      </w:r>
      <w:r>
        <w:t>WPF</w:t>
      </w:r>
      <w:r w:rsidRPr="00EC7DE4">
        <w:rPr>
          <w:lang w:val="ru-RU"/>
        </w:rPr>
        <w:t xml:space="preserve"> через </w:t>
      </w:r>
      <w:proofErr w:type="spellStart"/>
      <w:r>
        <w:t>MessageBox</w:t>
      </w:r>
      <w:proofErr w:type="spellEnd"/>
      <w:r w:rsidRPr="00EC7DE4">
        <w:rPr>
          <w:lang w:val="ru-RU"/>
        </w:rPr>
        <w:t xml:space="preserve">. </w:t>
      </w:r>
      <w:proofErr w:type="spellStart"/>
      <w:r>
        <w:t>ViewModel</w:t>
      </w:r>
      <w:proofErr w:type="spellEnd"/>
      <w:r w:rsidRPr="00EC7DE4">
        <w:rPr>
          <w:lang w:val="ru-RU"/>
        </w:rPr>
        <w:t xml:space="preserve"> зависит от интерфейса, поэтому в тестах такой сервис можно заменить заглушкой.</w:t>
      </w:r>
    </w:p>
    <w:p w14:paraId="0C3F6891" w14:textId="77777777" w:rsidR="00603314" w:rsidRPr="00EC7DE4" w:rsidRDefault="00000000">
      <w:pPr>
        <w:jc w:val="both"/>
        <w:rPr>
          <w:lang w:val="ru-RU"/>
        </w:rPr>
      </w:pPr>
      <w:r>
        <w:t>Lifetime</w:t>
      </w:r>
      <w:r w:rsidRPr="00EC7DE4">
        <w:rPr>
          <w:lang w:val="ru-RU"/>
        </w:rPr>
        <w:t xml:space="preserve"> определяет время жизни объектов в контейнере. </w:t>
      </w:r>
      <w:proofErr w:type="spellStart"/>
      <w:r>
        <w:t>DialogService</w:t>
      </w:r>
      <w:proofErr w:type="spellEnd"/>
      <w:r w:rsidRPr="00EC7DE4">
        <w:rPr>
          <w:lang w:val="ru-RU"/>
        </w:rPr>
        <w:t xml:space="preserve"> зарегистрирован как </w:t>
      </w:r>
      <w:r>
        <w:t>Singleton</w:t>
      </w:r>
      <w:r w:rsidRPr="00EC7DE4">
        <w:rPr>
          <w:lang w:val="ru-RU"/>
        </w:rPr>
        <w:t xml:space="preserve">, потому что не хранит состояние конкретного пользователя. </w:t>
      </w:r>
      <w:proofErr w:type="spellStart"/>
      <w:r>
        <w:t>MainViewModel</w:t>
      </w:r>
      <w:proofErr w:type="spellEnd"/>
      <w:r w:rsidRPr="00EC7DE4">
        <w:rPr>
          <w:lang w:val="ru-RU"/>
        </w:rPr>
        <w:t xml:space="preserve"> зарегистрирован как </w:t>
      </w:r>
      <w:r>
        <w:t>Transient</w:t>
      </w:r>
      <w:r w:rsidRPr="00EC7DE4">
        <w:rPr>
          <w:lang w:val="ru-RU"/>
        </w:rPr>
        <w:t xml:space="preserve">, чтобы контейнер мог создавать новые экземпляры при каждом запросе. </w:t>
      </w:r>
      <w:proofErr w:type="spellStart"/>
      <w:r>
        <w:t>MainWindow</w:t>
      </w:r>
      <w:proofErr w:type="spellEnd"/>
      <w:r w:rsidRPr="00EC7DE4">
        <w:rPr>
          <w:lang w:val="ru-RU"/>
        </w:rPr>
        <w:t xml:space="preserve"> зарегистрирован как </w:t>
      </w:r>
      <w:r>
        <w:t>Singleton</w:t>
      </w:r>
      <w:r w:rsidRPr="00EC7DE4">
        <w:rPr>
          <w:lang w:val="ru-RU"/>
        </w:rPr>
        <w:t>, так как главное окно приложения существует в одном экземпляре.</w:t>
      </w:r>
    </w:p>
    <w:p w14:paraId="779B27E9" w14:textId="77777777" w:rsidR="00603314" w:rsidRDefault="00000000">
      <w:pPr>
        <w:pStyle w:val="1"/>
        <w:ind w:firstLine="0"/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выполненных</w:t>
      </w:r>
      <w:proofErr w:type="spellEnd"/>
      <w:r>
        <w:t xml:space="preserve"> </w:t>
      </w:r>
      <w:proofErr w:type="spellStart"/>
      <w:r>
        <w:t>действий</w:t>
      </w:r>
      <w:proofErr w:type="spellEnd"/>
    </w:p>
    <w:p w14:paraId="1657206A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 xml:space="preserve">На основе проекта </w:t>
      </w:r>
      <w:r>
        <w:t>lab</w:t>
      </w:r>
      <w:r w:rsidRPr="00EC7DE4">
        <w:rPr>
          <w:lang w:val="ru-RU"/>
        </w:rPr>
        <w:t xml:space="preserve">9 подготовлен </w:t>
      </w:r>
      <w:r>
        <w:t>WPF</w:t>
      </w:r>
      <w:r w:rsidRPr="00EC7DE4">
        <w:rPr>
          <w:lang w:val="ru-RU"/>
        </w:rPr>
        <w:t xml:space="preserve">-проект </w:t>
      </w:r>
      <w:r>
        <w:t>lab</w:t>
      </w:r>
      <w:r w:rsidRPr="00EC7DE4">
        <w:rPr>
          <w:lang w:val="ru-RU"/>
        </w:rPr>
        <w:t>10 на .</w:t>
      </w:r>
      <w:r>
        <w:t>NET</w:t>
      </w:r>
      <w:r w:rsidRPr="00EC7DE4">
        <w:rPr>
          <w:lang w:val="ru-RU"/>
        </w:rPr>
        <w:t xml:space="preserve"> 8.</w:t>
      </w:r>
    </w:p>
    <w:p w14:paraId="27834545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 xml:space="preserve">В проект подключен </w:t>
      </w:r>
      <w:r>
        <w:t>NuGet</w:t>
      </w:r>
      <w:r w:rsidRPr="00EC7DE4">
        <w:rPr>
          <w:lang w:val="ru-RU"/>
        </w:rPr>
        <w:t xml:space="preserve">-пакет </w:t>
      </w:r>
      <w:r>
        <w:t>Microsoft</w:t>
      </w:r>
      <w:r w:rsidRPr="00EC7DE4">
        <w:rPr>
          <w:lang w:val="ru-RU"/>
        </w:rPr>
        <w:t>.</w:t>
      </w:r>
      <w:r>
        <w:t>Extensions</w:t>
      </w:r>
      <w:r w:rsidRPr="00EC7DE4">
        <w:rPr>
          <w:lang w:val="ru-RU"/>
        </w:rPr>
        <w:t>.</w:t>
      </w:r>
      <w:proofErr w:type="spellStart"/>
      <w:r>
        <w:t>DependencyInjection</w:t>
      </w:r>
      <w:proofErr w:type="spellEnd"/>
      <w:r w:rsidRPr="00EC7DE4">
        <w:rPr>
          <w:lang w:val="ru-RU"/>
        </w:rPr>
        <w:t xml:space="preserve"> версии 10.0.7.</w:t>
      </w:r>
    </w:p>
    <w:p w14:paraId="72053BD5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 xml:space="preserve">Создана папка </w:t>
      </w:r>
      <w:r>
        <w:t>Services</w:t>
      </w:r>
      <w:r w:rsidRPr="00EC7DE4">
        <w:rPr>
          <w:lang w:val="ru-RU"/>
        </w:rPr>
        <w:t xml:space="preserve">, добавлены </w:t>
      </w:r>
      <w:proofErr w:type="spellStart"/>
      <w:r>
        <w:t>IDialogService</w:t>
      </w:r>
      <w:proofErr w:type="spellEnd"/>
      <w:r w:rsidRPr="00EC7DE4">
        <w:rPr>
          <w:lang w:val="ru-RU"/>
        </w:rPr>
        <w:t>.</w:t>
      </w:r>
      <w:r>
        <w:t>cs</w:t>
      </w:r>
      <w:r w:rsidRPr="00EC7DE4">
        <w:rPr>
          <w:lang w:val="ru-RU"/>
        </w:rPr>
        <w:t xml:space="preserve"> и </w:t>
      </w:r>
      <w:proofErr w:type="spellStart"/>
      <w:r>
        <w:t>DialogService</w:t>
      </w:r>
      <w:proofErr w:type="spellEnd"/>
      <w:r w:rsidRPr="00EC7DE4">
        <w:rPr>
          <w:lang w:val="ru-RU"/>
        </w:rPr>
        <w:t>.</w:t>
      </w:r>
      <w:r>
        <w:t>cs</w:t>
      </w:r>
      <w:r w:rsidRPr="00EC7DE4">
        <w:rPr>
          <w:lang w:val="ru-RU"/>
        </w:rPr>
        <w:t>.</w:t>
      </w:r>
    </w:p>
    <w:p w14:paraId="4DD55D6E" w14:textId="77777777" w:rsidR="00603314" w:rsidRDefault="00000000">
      <w:pPr>
        <w:pStyle w:val="a0"/>
        <w:ind w:firstLine="0"/>
      </w:pPr>
      <w:proofErr w:type="spellStart"/>
      <w:r>
        <w:t>DialogService</w:t>
      </w:r>
      <w:proofErr w:type="spellEnd"/>
      <w:r>
        <w:t xml:space="preserve"> </w:t>
      </w:r>
      <w:proofErr w:type="spellStart"/>
      <w:r>
        <w:t>реализует</w:t>
      </w:r>
      <w:proofErr w:type="spellEnd"/>
      <w:r>
        <w:t xml:space="preserve"> </w:t>
      </w:r>
      <w:proofErr w:type="spellStart"/>
      <w:r>
        <w:t>ShowInfo</w:t>
      </w:r>
      <w:proofErr w:type="spellEnd"/>
      <w:r>
        <w:t xml:space="preserve">, </w:t>
      </w:r>
      <w:proofErr w:type="spellStart"/>
      <w:r>
        <w:t>ShowWarning</w:t>
      </w:r>
      <w:proofErr w:type="spellEnd"/>
      <w:r>
        <w:t>, ShowError и ShowConfirmation через System.Windows.MessageBox.</w:t>
      </w:r>
    </w:p>
    <w:p w14:paraId="0D6E12F7" w14:textId="77777777" w:rsidR="00603314" w:rsidRPr="00EC7DE4" w:rsidRDefault="00000000">
      <w:pPr>
        <w:pStyle w:val="a0"/>
        <w:ind w:firstLine="0"/>
        <w:rPr>
          <w:lang w:val="ru-RU"/>
        </w:rPr>
      </w:pPr>
      <w:proofErr w:type="spellStart"/>
      <w:r>
        <w:t>MainViewModel</w:t>
      </w:r>
      <w:proofErr w:type="spellEnd"/>
      <w:r w:rsidRPr="00EC7DE4">
        <w:rPr>
          <w:lang w:val="ru-RU"/>
        </w:rPr>
        <w:t xml:space="preserve"> изменен так, чтобы получать </w:t>
      </w:r>
      <w:proofErr w:type="spellStart"/>
      <w:r>
        <w:t>IDialogService</w:t>
      </w:r>
      <w:proofErr w:type="spellEnd"/>
      <w:r w:rsidRPr="00EC7DE4">
        <w:rPr>
          <w:lang w:val="ru-RU"/>
        </w:rPr>
        <w:t xml:space="preserve"> через конструктор.</w:t>
      </w:r>
    </w:p>
    <w:p w14:paraId="52DA4494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 xml:space="preserve">В </w:t>
      </w:r>
      <w:proofErr w:type="spellStart"/>
      <w:r>
        <w:t>AddContact</w:t>
      </w:r>
      <w:proofErr w:type="spellEnd"/>
      <w:r w:rsidRPr="00EC7DE4">
        <w:rPr>
          <w:lang w:val="ru-RU"/>
        </w:rPr>
        <w:t xml:space="preserve"> добавлена проверка дубликата по номеру телефона. При повторе выводится предупреждение, контакт не добавляется.</w:t>
      </w:r>
    </w:p>
    <w:p w14:paraId="1A85BA1C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 xml:space="preserve">После успешного добавления контакта вызывается </w:t>
      </w:r>
      <w:proofErr w:type="spellStart"/>
      <w:r>
        <w:t>ShowInfo</w:t>
      </w:r>
      <w:proofErr w:type="spellEnd"/>
      <w:r w:rsidRPr="00EC7DE4">
        <w:rPr>
          <w:lang w:val="ru-RU"/>
        </w:rPr>
        <w:t>.</w:t>
      </w:r>
    </w:p>
    <w:p w14:paraId="17417D92" w14:textId="77777777" w:rsidR="00603314" w:rsidRDefault="00000000">
      <w:pPr>
        <w:pStyle w:val="a0"/>
        <w:ind w:firstLine="0"/>
      </w:pPr>
      <w:r w:rsidRPr="00EC7DE4">
        <w:rPr>
          <w:lang w:val="ru-RU"/>
        </w:rPr>
        <w:t xml:space="preserve">В </w:t>
      </w:r>
      <w:proofErr w:type="spellStart"/>
      <w:r>
        <w:t>DeleteContact</w:t>
      </w:r>
      <w:proofErr w:type="spellEnd"/>
      <w:r w:rsidRPr="00EC7DE4">
        <w:rPr>
          <w:lang w:val="ru-RU"/>
        </w:rPr>
        <w:t xml:space="preserve"> добавлен запрос подтверждения удаления через </w:t>
      </w:r>
      <w:proofErr w:type="spellStart"/>
      <w:r>
        <w:t>ShowConfirmation</w:t>
      </w:r>
      <w:proofErr w:type="spellEnd"/>
      <w:r w:rsidRPr="00EC7DE4">
        <w:rPr>
          <w:lang w:val="ru-RU"/>
        </w:rPr>
        <w:t xml:space="preserve">. </w:t>
      </w:r>
      <w:r>
        <w:t>При ответе «Нет» удаление отменяется.</w:t>
      </w:r>
    </w:p>
    <w:p w14:paraId="467B02C2" w14:textId="77777777" w:rsidR="00603314" w:rsidRDefault="00000000">
      <w:pPr>
        <w:pStyle w:val="a0"/>
        <w:ind w:firstLine="0"/>
      </w:pPr>
      <w:r>
        <w:t>Из App.xaml удален атрибут StartupUri.</w:t>
      </w:r>
    </w:p>
    <w:p w14:paraId="7825B992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lastRenderedPageBreak/>
        <w:t xml:space="preserve">В </w:t>
      </w:r>
      <w:r>
        <w:t>App</w:t>
      </w:r>
      <w:r w:rsidRPr="00EC7DE4">
        <w:rPr>
          <w:lang w:val="ru-RU"/>
        </w:rPr>
        <w:t>.</w:t>
      </w:r>
      <w:proofErr w:type="spellStart"/>
      <w:r>
        <w:t>xaml</w:t>
      </w:r>
      <w:proofErr w:type="spellEnd"/>
      <w:r w:rsidRPr="00EC7DE4">
        <w:rPr>
          <w:lang w:val="ru-RU"/>
        </w:rPr>
        <w:t>.</w:t>
      </w:r>
      <w:r>
        <w:t>cs</w:t>
      </w:r>
      <w:r w:rsidRPr="00EC7DE4">
        <w:rPr>
          <w:lang w:val="ru-RU"/>
        </w:rPr>
        <w:t xml:space="preserve"> создан </w:t>
      </w:r>
      <w:proofErr w:type="spellStart"/>
      <w:r>
        <w:t>ServiceCollection</w:t>
      </w:r>
      <w:proofErr w:type="spellEnd"/>
      <w:r w:rsidRPr="00EC7DE4">
        <w:rPr>
          <w:lang w:val="ru-RU"/>
        </w:rPr>
        <w:t xml:space="preserve">, зарегистрированы сервис диалогов, </w:t>
      </w:r>
      <w:proofErr w:type="spellStart"/>
      <w:r>
        <w:t>ViewModel</w:t>
      </w:r>
      <w:proofErr w:type="spellEnd"/>
      <w:r w:rsidRPr="00EC7DE4">
        <w:rPr>
          <w:lang w:val="ru-RU"/>
        </w:rPr>
        <w:t xml:space="preserve"> и главное окно с комментариями по </w:t>
      </w:r>
      <w:r>
        <w:t>Lifetime</w:t>
      </w:r>
      <w:r w:rsidRPr="00EC7DE4">
        <w:rPr>
          <w:lang w:val="ru-RU"/>
        </w:rPr>
        <w:t>.</w:t>
      </w:r>
    </w:p>
    <w:p w14:paraId="5A4D01DC" w14:textId="77777777" w:rsidR="00603314" w:rsidRPr="00EC7DE4" w:rsidRDefault="00000000">
      <w:pPr>
        <w:pStyle w:val="a0"/>
        <w:ind w:firstLine="0"/>
        <w:rPr>
          <w:lang w:val="ru-RU"/>
        </w:rPr>
      </w:pPr>
      <w:r w:rsidRPr="00EC7DE4">
        <w:rPr>
          <w:lang w:val="ru-RU"/>
        </w:rPr>
        <w:t xml:space="preserve">Из </w:t>
      </w:r>
      <w:proofErr w:type="spellStart"/>
      <w:r>
        <w:t>MainWindow</w:t>
      </w:r>
      <w:proofErr w:type="spellEnd"/>
      <w:r w:rsidRPr="00EC7DE4">
        <w:rPr>
          <w:lang w:val="ru-RU"/>
        </w:rPr>
        <w:t>.</w:t>
      </w:r>
      <w:proofErr w:type="spellStart"/>
      <w:r>
        <w:t>xaml</w:t>
      </w:r>
      <w:proofErr w:type="spellEnd"/>
      <w:r w:rsidRPr="00EC7DE4">
        <w:rPr>
          <w:lang w:val="ru-RU"/>
        </w:rPr>
        <w:t>.</w:t>
      </w:r>
      <w:r>
        <w:t>cs</w:t>
      </w:r>
      <w:r w:rsidRPr="00EC7DE4">
        <w:rPr>
          <w:lang w:val="ru-RU"/>
        </w:rPr>
        <w:t xml:space="preserve"> удалено прямое создание </w:t>
      </w:r>
      <w:proofErr w:type="spellStart"/>
      <w:r>
        <w:t>MainViewModel</w:t>
      </w:r>
      <w:proofErr w:type="spellEnd"/>
      <w:r w:rsidRPr="00EC7DE4">
        <w:rPr>
          <w:lang w:val="ru-RU"/>
        </w:rPr>
        <w:t xml:space="preserve">; </w:t>
      </w:r>
      <w:proofErr w:type="spellStart"/>
      <w:r>
        <w:t>DataContext</w:t>
      </w:r>
      <w:proofErr w:type="spellEnd"/>
      <w:r w:rsidRPr="00EC7DE4">
        <w:rPr>
          <w:lang w:val="ru-RU"/>
        </w:rPr>
        <w:t xml:space="preserve"> назначается контейнером.</w:t>
      </w:r>
    </w:p>
    <w:p w14:paraId="574D3D72" w14:textId="77777777" w:rsidR="00603314" w:rsidRPr="00EC7DE4" w:rsidRDefault="00000000">
      <w:pPr>
        <w:pStyle w:val="a0"/>
        <w:ind w:firstLine="0"/>
        <w:rPr>
          <w:lang w:val="ru-RU"/>
        </w:rPr>
      </w:pPr>
      <w:proofErr w:type="spellStart"/>
      <w:r>
        <w:t>MainWindow</w:t>
      </w:r>
      <w:proofErr w:type="spellEnd"/>
      <w:r w:rsidRPr="00EC7DE4">
        <w:rPr>
          <w:lang w:val="ru-RU"/>
        </w:rPr>
        <w:t>.</w:t>
      </w:r>
      <w:proofErr w:type="spellStart"/>
      <w:r>
        <w:t>xaml</w:t>
      </w:r>
      <w:proofErr w:type="spellEnd"/>
      <w:r w:rsidRPr="00EC7DE4">
        <w:rPr>
          <w:lang w:val="ru-RU"/>
        </w:rPr>
        <w:t xml:space="preserve"> содержит только разметку и </w:t>
      </w:r>
      <w:r>
        <w:t>Binding</w:t>
      </w:r>
      <w:r w:rsidRPr="00EC7DE4">
        <w:rPr>
          <w:lang w:val="ru-RU"/>
        </w:rPr>
        <w:t xml:space="preserve">-выражения, без жёсткого создания </w:t>
      </w:r>
      <w:proofErr w:type="spellStart"/>
      <w:r>
        <w:t>ViewModel</w:t>
      </w:r>
      <w:proofErr w:type="spellEnd"/>
      <w:r w:rsidRPr="00EC7DE4">
        <w:rPr>
          <w:lang w:val="ru-RU"/>
        </w:rPr>
        <w:t>.</w:t>
      </w:r>
    </w:p>
    <w:p w14:paraId="493B272A" w14:textId="77777777" w:rsidR="00603314" w:rsidRPr="00EC7DE4" w:rsidRDefault="00000000">
      <w:pPr>
        <w:pStyle w:val="1"/>
        <w:ind w:firstLine="0"/>
        <w:rPr>
          <w:lang w:val="ru-RU"/>
        </w:rPr>
      </w:pPr>
      <w:r w:rsidRPr="00EC7DE4">
        <w:rPr>
          <w:lang w:val="ru-RU"/>
        </w:rPr>
        <w:t>Результат выполненной работы</w:t>
      </w:r>
    </w:p>
    <w:p w14:paraId="7D5A4D8C" w14:textId="77777777" w:rsidR="00603314" w:rsidRPr="00EC7DE4" w:rsidRDefault="00000000">
      <w:pPr>
        <w:jc w:val="both"/>
        <w:rPr>
          <w:lang w:val="ru-RU"/>
        </w:rPr>
      </w:pPr>
      <w:r w:rsidRPr="00EC7DE4">
        <w:rPr>
          <w:lang w:val="ru-RU"/>
        </w:rPr>
        <w:t xml:space="preserve">После рефакторинга приложение запускается через </w:t>
      </w:r>
      <w:r>
        <w:t>DI</w:t>
      </w:r>
      <w:r w:rsidRPr="00EC7DE4">
        <w:rPr>
          <w:lang w:val="ru-RU"/>
        </w:rPr>
        <w:t>-контейнер. Интерфейс телефонной книги сохранил поля ввода имени и телефона, кнопки добавления и удаления, строку состояния и таблицу контактов.</w:t>
      </w:r>
    </w:p>
    <w:p w14:paraId="0C5DE528" w14:textId="77777777" w:rsidR="00603314" w:rsidRPr="00EC7DE4" w:rsidRDefault="00000000">
      <w:pPr>
        <w:jc w:val="both"/>
        <w:rPr>
          <w:lang w:val="ru-RU"/>
        </w:rPr>
      </w:pPr>
      <w:r w:rsidRPr="00EC7DE4">
        <w:rPr>
          <w:lang w:val="ru-RU"/>
        </w:rPr>
        <w:t xml:space="preserve">Команда добавления создаёт </w:t>
      </w:r>
      <w:r>
        <w:t>Contact</w:t>
      </w:r>
      <w:r w:rsidRPr="00EC7DE4">
        <w:rPr>
          <w:lang w:val="ru-RU"/>
        </w:rPr>
        <w:t xml:space="preserve"> только при корректных данных и уникальном телефоне. При повторном номере пользователь получает предупреждение, а коллекция </w:t>
      </w:r>
      <w:r>
        <w:t>Contacts</w:t>
      </w:r>
      <w:r w:rsidRPr="00EC7DE4">
        <w:rPr>
          <w:lang w:val="ru-RU"/>
        </w:rPr>
        <w:t xml:space="preserve"> не изменяется. При успешном добавлении выводится информационное сообщение.</w:t>
      </w:r>
    </w:p>
    <w:p w14:paraId="092CD539" w14:textId="77777777" w:rsidR="00603314" w:rsidRPr="00EC7DE4" w:rsidRDefault="00000000">
      <w:pPr>
        <w:jc w:val="both"/>
        <w:rPr>
          <w:lang w:val="ru-RU"/>
        </w:rPr>
      </w:pPr>
      <w:r w:rsidRPr="00EC7DE4">
        <w:rPr>
          <w:lang w:val="ru-RU"/>
        </w:rPr>
        <w:t>Команда удаления работает только для выбранного контакта и сначала вызывает диалог подтверждения. Если пользователь нажимает «Нет» или закрывает диалог, контакт остаётся в таблице.</w:t>
      </w:r>
    </w:p>
    <w:p w14:paraId="17FCAD32" w14:textId="77777777" w:rsidR="00603314" w:rsidRDefault="00000000">
      <w:pPr>
        <w:jc w:val="both"/>
        <w:rPr>
          <w:lang w:val="ru-RU"/>
        </w:rPr>
      </w:pPr>
      <w:r w:rsidRPr="00EC7DE4">
        <w:rPr>
          <w:lang w:val="ru-RU"/>
        </w:rPr>
        <w:t xml:space="preserve">Проект успешно собран командой </w:t>
      </w:r>
      <w:r>
        <w:t>dotnet</w:t>
      </w:r>
      <w:r w:rsidRPr="00EC7DE4">
        <w:rPr>
          <w:lang w:val="ru-RU"/>
        </w:rPr>
        <w:t xml:space="preserve"> </w:t>
      </w:r>
      <w:r>
        <w:t>build</w:t>
      </w:r>
      <w:r w:rsidRPr="00EC7DE4">
        <w:rPr>
          <w:lang w:val="ru-RU"/>
        </w:rPr>
        <w:t>. Результат сборки: 0 ошибок, 0 предупреждений.</w:t>
      </w:r>
    </w:p>
    <w:p w14:paraId="22D63B08" w14:textId="77777777" w:rsidR="00EC7DE4" w:rsidRDefault="00EC7DE4">
      <w:pPr>
        <w:jc w:val="both"/>
        <w:rPr>
          <w:lang w:val="ru-RU"/>
        </w:rPr>
      </w:pPr>
    </w:p>
    <w:p w14:paraId="0D286790" w14:textId="77777777" w:rsidR="00EC7DE4" w:rsidRDefault="00EC7DE4">
      <w:pPr>
        <w:jc w:val="both"/>
        <w:rPr>
          <w:lang w:val="ru-RU"/>
        </w:rPr>
      </w:pPr>
    </w:p>
    <w:p w14:paraId="102EB293" w14:textId="77777777" w:rsidR="00EC7DE4" w:rsidRDefault="00EC7DE4">
      <w:pPr>
        <w:jc w:val="both"/>
        <w:rPr>
          <w:lang w:val="ru-RU"/>
        </w:rPr>
      </w:pPr>
    </w:p>
    <w:p w14:paraId="1A3CA042" w14:textId="77777777" w:rsidR="00EC7DE4" w:rsidRDefault="00EC7DE4">
      <w:pPr>
        <w:jc w:val="both"/>
        <w:rPr>
          <w:lang w:val="ru-RU"/>
        </w:rPr>
      </w:pPr>
    </w:p>
    <w:p w14:paraId="0A7C178A" w14:textId="77777777" w:rsidR="00EC7DE4" w:rsidRDefault="00EC7DE4">
      <w:pPr>
        <w:jc w:val="both"/>
        <w:rPr>
          <w:lang w:val="ru-RU"/>
        </w:rPr>
      </w:pPr>
    </w:p>
    <w:p w14:paraId="6A13D55D" w14:textId="77777777" w:rsidR="00EC7DE4" w:rsidRDefault="00EC7DE4">
      <w:pPr>
        <w:jc w:val="both"/>
        <w:rPr>
          <w:lang w:val="ru-RU"/>
        </w:rPr>
      </w:pPr>
    </w:p>
    <w:p w14:paraId="472A068E" w14:textId="77777777" w:rsidR="00EC7DE4" w:rsidRDefault="00EC7DE4">
      <w:pPr>
        <w:jc w:val="both"/>
        <w:rPr>
          <w:lang w:val="ru-RU"/>
        </w:rPr>
      </w:pPr>
    </w:p>
    <w:p w14:paraId="67AD9C14" w14:textId="77777777" w:rsidR="00EC7DE4" w:rsidRPr="00EC7DE4" w:rsidRDefault="00EC7DE4">
      <w:pPr>
        <w:jc w:val="both"/>
        <w:rPr>
          <w:lang w:val="ru-RU"/>
        </w:rPr>
      </w:pPr>
    </w:p>
    <w:p w14:paraId="218C08C9" w14:textId="5FBD3D3E" w:rsidR="00603314" w:rsidRPr="00EC7DE4" w:rsidRDefault="00000000">
      <w:pPr>
        <w:pStyle w:val="1"/>
        <w:ind w:firstLine="0"/>
        <w:rPr>
          <w:lang w:val="ru-RU"/>
        </w:rPr>
      </w:pPr>
      <w:r w:rsidRPr="00EC7DE4">
        <w:rPr>
          <w:lang w:val="ru-RU"/>
        </w:rPr>
        <w:lastRenderedPageBreak/>
        <w:t>Исходный код модуля</w:t>
      </w:r>
    </w:p>
    <w:p w14:paraId="1439BF5E" w14:textId="77777777" w:rsidR="00603314" w:rsidRDefault="00000000">
      <w:pPr>
        <w:pStyle w:val="21"/>
        <w:ind w:firstLine="0"/>
      </w:pPr>
      <w:r>
        <w:t>lab10.csproj:</w:t>
      </w:r>
    </w:p>
    <w:p w14:paraId="066F4368" w14:textId="77777777" w:rsidR="00603314" w:rsidRDefault="00000000">
      <w:pPr>
        <w:pStyle w:val="CodeBlock"/>
      </w:pPr>
      <w:r>
        <w:t>&lt;Project Sdk="Microsoft.NET.Sdk"&gt;</w:t>
      </w:r>
      <w:r>
        <w:br/>
      </w:r>
      <w:r>
        <w:br/>
        <w:t xml:space="preserve">  &lt;PropertyGroup&gt;</w:t>
      </w:r>
      <w:r>
        <w:br/>
        <w:t xml:space="preserve">    &lt;OutputType&gt;WinExe&lt;/OutputType&gt;</w:t>
      </w:r>
      <w:r>
        <w:br/>
        <w:t xml:space="preserve">    &lt;TargetFramework&gt;net8.0-windows&lt;/TargetFramework&gt;</w:t>
      </w:r>
      <w:r>
        <w:br/>
        <w:t xml:space="preserve">    &lt;Nullable&gt;enable&lt;/Nullable&gt;</w:t>
      </w:r>
      <w:r>
        <w:br/>
        <w:t xml:space="preserve">    &lt;ImplicitUsings&gt;enable&lt;/ImplicitUsings&gt;</w:t>
      </w:r>
      <w:r>
        <w:br/>
        <w:t xml:space="preserve">    &lt;UseWPF&gt;true&lt;/UseWPF&gt;</w:t>
      </w:r>
      <w:r>
        <w:br/>
        <w:t xml:space="preserve">  &lt;/PropertyGroup&gt;</w:t>
      </w:r>
      <w:r>
        <w:br/>
      </w:r>
      <w:r>
        <w:br/>
        <w:t xml:space="preserve">  &lt;ItemGroup&gt;</w:t>
      </w:r>
      <w:r>
        <w:br/>
        <w:t xml:space="preserve">    &lt;PackageReference Include="Microsoft.Extensions.DependencyInjection" Version="10.0.7" /&gt;</w:t>
      </w:r>
      <w:r>
        <w:br/>
        <w:t xml:space="preserve">  &lt;/ItemGroup&gt;</w:t>
      </w:r>
      <w:r>
        <w:br/>
      </w:r>
      <w:r>
        <w:br/>
        <w:t>&lt;/Project&gt;</w:t>
      </w:r>
    </w:p>
    <w:p w14:paraId="7579A07B" w14:textId="77777777" w:rsidR="00603314" w:rsidRDefault="00000000">
      <w:pPr>
        <w:pStyle w:val="21"/>
        <w:ind w:firstLine="0"/>
      </w:pPr>
      <w:r>
        <w:t>App.xaml:</w:t>
      </w:r>
    </w:p>
    <w:p w14:paraId="560E7542" w14:textId="77777777" w:rsidR="00603314" w:rsidRDefault="00000000">
      <w:pPr>
        <w:pStyle w:val="CodeBlock"/>
      </w:pPr>
      <w:r>
        <w:t>&lt;Application x:Class="lab10.App"</w:t>
      </w:r>
      <w:r>
        <w:br/>
        <w:t xml:space="preserve">             xmlns="http://schemas.microsoft.com/winfx/2006/xaml/presentation"</w:t>
      </w:r>
      <w:r>
        <w:br/>
        <w:t xml:space="preserve">             xmlns:x="http://schemas.microsoft.com/winfx/2006/xaml"</w:t>
      </w:r>
      <w:r>
        <w:br/>
        <w:t xml:space="preserve">             xmlns:local="clr-namespace:lab10"&gt;</w:t>
      </w:r>
      <w:r>
        <w:br/>
        <w:t xml:space="preserve">    &lt;Application.Resources&gt;</w:t>
      </w:r>
      <w:r>
        <w:br/>
      </w:r>
      <w:r>
        <w:br/>
        <w:t xml:space="preserve">    &lt;/Application.Resources&gt;</w:t>
      </w:r>
      <w:r>
        <w:br/>
        <w:t>&lt;/Application&gt;</w:t>
      </w:r>
    </w:p>
    <w:p w14:paraId="03B55872" w14:textId="77777777" w:rsidR="00603314" w:rsidRDefault="00000000">
      <w:pPr>
        <w:pStyle w:val="21"/>
        <w:ind w:firstLine="0"/>
      </w:pPr>
      <w:r>
        <w:t>App.xaml.cs:</w:t>
      </w:r>
    </w:p>
    <w:p w14:paraId="5F0EBD5E" w14:textId="77777777" w:rsidR="00603314" w:rsidRDefault="00000000">
      <w:pPr>
        <w:pStyle w:val="CodeBlock"/>
      </w:pPr>
      <w:r>
        <w:t>using System.Windows;</w:t>
      </w:r>
      <w:r>
        <w:br/>
        <w:t>using lab10.Services;</w:t>
      </w:r>
      <w:r>
        <w:br/>
        <w:t>using lab10.ViewModels;</w:t>
      </w:r>
      <w:r>
        <w:br/>
        <w:t xml:space="preserve">using </w:t>
      </w:r>
      <w:proofErr w:type="gramStart"/>
      <w:r>
        <w:t>Microsoft.Extensions.DependencyInjection</w:t>
      </w:r>
      <w:proofErr w:type="gramEnd"/>
      <w:r>
        <w:t>;</w:t>
      </w:r>
      <w:r>
        <w:br/>
      </w:r>
      <w:r>
        <w:br/>
        <w:t>namespace lab10</w:t>
      </w:r>
      <w:r>
        <w:br/>
        <w:t>{</w:t>
      </w:r>
      <w:r>
        <w:br/>
        <w:t xml:space="preserve">    /// &lt;summary&gt;</w:t>
      </w:r>
      <w:r>
        <w:br/>
        <w:t xml:space="preserve">    /// Точка входа приложения.</w:t>
      </w:r>
      <w:r>
        <w:br/>
        <w:t xml:space="preserve">    </w:t>
      </w:r>
      <w:r w:rsidRPr="00EC7DE4">
        <w:rPr>
          <w:lang w:val="ru-RU"/>
        </w:rPr>
        <w:t xml:space="preserve">/// Здесь создается </w:t>
      </w:r>
      <w:r>
        <w:t>IoC</w:t>
      </w:r>
      <w:r w:rsidRPr="00EC7DE4">
        <w:rPr>
          <w:lang w:val="ru-RU"/>
        </w:rPr>
        <w:t xml:space="preserve">-контейнер, который управляет созданием сервисов, </w:t>
      </w:r>
      <w:proofErr w:type="spellStart"/>
      <w:r>
        <w:t>ViewModel</w:t>
      </w:r>
      <w:proofErr w:type="spellEnd"/>
      <w:r w:rsidRPr="00EC7DE4">
        <w:rPr>
          <w:lang w:val="ru-RU"/>
        </w:rPr>
        <w:t xml:space="preserve"> и главного окна.</w:t>
      </w:r>
      <w:r w:rsidRPr="00EC7DE4">
        <w:rPr>
          <w:lang w:val="ru-RU"/>
        </w:rPr>
        <w:br/>
        <w:t xml:space="preserve">    /// &lt;/</w:t>
      </w:r>
      <w:r>
        <w:t>summary</w:t>
      </w:r>
      <w:r w:rsidRPr="00EC7DE4">
        <w:rPr>
          <w:lang w:val="ru-RU"/>
        </w:rPr>
        <w:t>&gt;</w:t>
      </w:r>
      <w:r w:rsidRPr="00EC7DE4">
        <w:rPr>
          <w:lang w:val="ru-RU"/>
        </w:rPr>
        <w:br/>
        <w:t xml:space="preserve">    </w:t>
      </w:r>
      <w:r>
        <w:t>public</w:t>
      </w:r>
      <w:r w:rsidRPr="00EC7DE4">
        <w:rPr>
          <w:lang w:val="ru-RU"/>
        </w:rPr>
        <w:t xml:space="preserve"> </w:t>
      </w:r>
      <w:r>
        <w:t>partial</w:t>
      </w:r>
      <w:r w:rsidRPr="00EC7DE4">
        <w:rPr>
          <w:lang w:val="ru-RU"/>
        </w:rPr>
        <w:t xml:space="preserve"> </w:t>
      </w:r>
      <w:r>
        <w:t>class</w:t>
      </w:r>
      <w:r w:rsidRPr="00EC7DE4">
        <w:rPr>
          <w:lang w:val="ru-RU"/>
        </w:rPr>
        <w:t xml:space="preserve"> </w:t>
      </w:r>
      <w:proofErr w:type="gramStart"/>
      <w:r>
        <w:t>App</w:t>
      </w:r>
      <w:r w:rsidRPr="00EC7DE4">
        <w:rPr>
          <w:lang w:val="ru-RU"/>
        </w:rPr>
        <w:t xml:space="preserve"> :</w:t>
      </w:r>
      <w:proofErr w:type="gramEnd"/>
      <w:r w:rsidRPr="00EC7DE4">
        <w:rPr>
          <w:lang w:val="ru-RU"/>
        </w:rPr>
        <w:t xml:space="preserve"> </w:t>
      </w:r>
      <w:r>
        <w:t>Application</w:t>
      </w:r>
      <w:r w:rsidRPr="00EC7DE4">
        <w:rPr>
          <w:lang w:val="ru-RU"/>
        </w:rPr>
        <w:br/>
        <w:t xml:space="preserve"> </w:t>
      </w:r>
      <w:proofErr w:type="gramStart"/>
      <w:r w:rsidRPr="00EC7DE4">
        <w:rPr>
          <w:lang w:val="ru-RU"/>
        </w:rPr>
        <w:t xml:space="preserve">   {</w:t>
      </w:r>
      <w:proofErr w:type="gramEnd"/>
      <w:r w:rsidRPr="00EC7DE4">
        <w:rPr>
          <w:lang w:val="ru-RU"/>
        </w:rPr>
        <w:br/>
        <w:t xml:space="preserve">        </w:t>
      </w:r>
      <w:r>
        <w:t>private</w:t>
      </w:r>
      <w:r w:rsidRPr="00EC7DE4">
        <w:rPr>
          <w:lang w:val="ru-RU"/>
        </w:rPr>
        <w:t xml:space="preserve"> </w:t>
      </w:r>
      <w:proofErr w:type="spellStart"/>
      <w:r>
        <w:t>ServiceProvider</w:t>
      </w:r>
      <w:proofErr w:type="spellEnd"/>
      <w:r w:rsidRPr="00EC7DE4">
        <w:rPr>
          <w:lang w:val="ru-RU"/>
        </w:rPr>
        <w:t>? _</w:t>
      </w:r>
      <w:proofErr w:type="spellStart"/>
      <w:r>
        <w:t>serviceProvider</w:t>
      </w:r>
      <w:proofErr w:type="spellEnd"/>
      <w:r w:rsidRPr="00EC7DE4">
        <w:rPr>
          <w:lang w:val="ru-RU"/>
        </w:rPr>
        <w:t>;</w:t>
      </w:r>
      <w:r w:rsidRPr="00EC7DE4">
        <w:rPr>
          <w:lang w:val="ru-RU"/>
        </w:rPr>
        <w:br/>
      </w:r>
      <w:r w:rsidRPr="00EC7DE4">
        <w:rPr>
          <w:lang w:val="ru-RU"/>
        </w:rPr>
        <w:br/>
        <w:t xml:space="preserve">        </w:t>
      </w:r>
      <w:r>
        <w:t>protected</w:t>
      </w:r>
      <w:r w:rsidRPr="00EC7DE4">
        <w:rPr>
          <w:lang w:val="ru-RU"/>
        </w:rPr>
        <w:t xml:space="preserve"> </w:t>
      </w:r>
      <w:r>
        <w:t>override</w:t>
      </w:r>
      <w:r w:rsidRPr="00EC7DE4">
        <w:rPr>
          <w:lang w:val="ru-RU"/>
        </w:rPr>
        <w:t xml:space="preserve"> </w:t>
      </w:r>
      <w:r>
        <w:t>void</w:t>
      </w:r>
      <w:r w:rsidRPr="00EC7DE4">
        <w:rPr>
          <w:lang w:val="ru-RU"/>
        </w:rPr>
        <w:t xml:space="preserve"> </w:t>
      </w:r>
      <w:proofErr w:type="spellStart"/>
      <w:r>
        <w:t>OnStartup</w:t>
      </w:r>
      <w:proofErr w:type="spellEnd"/>
      <w:r w:rsidRPr="00EC7DE4">
        <w:rPr>
          <w:lang w:val="ru-RU"/>
        </w:rPr>
        <w:t>(</w:t>
      </w:r>
      <w:proofErr w:type="spellStart"/>
      <w:r>
        <w:t>StartupEventArgs</w:t>
      </w:r>
      <w:proofErr w:type="spellEnd"/>
      <w:r w:rsidRPr="00EC7DE4">
        <w:rPr>
          <w:lang w:val="ru-RU"/>
        </w:rPr>
        <w:t xml:space="preserve"> </w:t>
      </w:r>
      <w:r>
        <w:t>e</w:t>
      </w:r>
      <w:r w:rsidRPr="00EC7DE4">
        <w:rPr>
          <w:lang w:val="ru-RU"/>
        </w:rPr>
        <w:t>)</w:t>
      </w:r>
      <w:r w:rsidRPr="00EC7DE4">
        <w:rPr>
          <w:lang w:val="ru-RU"/>
        </w:rPr>
        <w:br/>
        <w:t xml:space="preserve">        {</w:t>
      </w:r>
      <w:r w:rsidRPr="00EC7DE4">
        <w:rPr>
          <w:lang w:val="ru-RU"/>
        </w:rPr>
        <w:br/>
        <w:t xml:space="preserve">            </w:t>
      </w:r>
      <w:r>
        <w:t>base</w:t>
      </w:r>
      <w:r w:rsidRPr="00EC7DE4">
        <w:rPr>
          <w:lang w:val="ru-RU"/>
        </w:rPr>
        <w:t>.</w:t>
      </w:r>
      <w:proofErr w:type="spellStart"/>
      <w:r>
        <w:t>OnStartup</w:t>
      </w:r>
      <w:proofErr w:type="spellEnd"/>
      <w:r w:rsidRPr="00EC7DE4">
        <w:rPr>
          <w:lang w:val="ru-RU"/>
        </w:rPr>
        <w:t>(</w:t>
      </w:r>
      <w:r>
        <w:t>e</w:t>
      </w:r>
      <w:r w:rsidRPr="00EC7DE4">
        <w:rPr>
          <w:lang w:val="ru-RU"/>
        </w:rPr>
        <w:t>);</w:t>
      </w:r>
      <w:r w:rsidRPr="00EC7DE4">
        <w:rPr>
          <w:lang w:val="ru-RU"/>
        </w:rPr>
        <w:br/>
      </w:r>
      <w:r w:rsidRPr="00EC7DE4">
        <w:rPr>
          <w:lang w:val="ru-RU"/>
        </w:rPr>
        <w:br/>
        <w:t xml:space="preserve">            </w:t>
      </w:r>
      <w:r>
        <w:t>var</w:t>
      </w:r>
      <w:r w:rsidRPr="00EC7DE4">
        <w:rPr>
          <w:lang w:val="ru-RU"/>
        </w:rPr>
        <w:t xml:space="preserve"> </w:t>
      </w:r>
      <w:r>
        <w:t>services</w:t>
      </w:r>
      <w:r w:rsidRPr="00EC7DE4">
        <w:rPr>
          <w:lang w:val="ru-RU"/>
        </w:rPr>
        <w:t xml:space="preserve"> = </w:t>
      </w:r>
      <w:r>
        <w:t>new</w:t>
      </w:r>
      <w:r w:rsidRPr="00EC7DE4">
        <w:rPr>
          <w:lang w:val="ru-RU"/>
        </w:rPr>
        <w:t xml:space="preserve"> </w:t>
      </w:r>
      <w:proofErr w:type="spellStart"/>
      <w:r>
        <w:t>ServiceCollection</w:t>
      </w:r>
      <w:proofErr w:type="spellEnd"/>
      <w:r w:rsidRPr="00EC7DE4">
        <w:rPr>
          <w:lang w:val="ru-RU"/>
        </w:rPr>
        <w:t>();</w:t>
      </w:r>
      <w:r w:rsidRPr="00EC7DE4">
        <w:rPr>
          <w:lang w:val="ru-RU"/>
        </w:rPr>
        <w:br/>
      </w:r>
      <w:r w:rsidRPr="00EC7DE4">
        <w:rPr>
          <w:lang w:val="ru-RU"/>
        </w:rPr>
        <w:br/>
        <w:t xml:space="preserve">            // </w:t>
      </w:r>
      <w:proofErr w:type="spellStart"/>
      <w:r>
        <w:t>IDialogService</w:t>
      </w:r>
      <w:proofErr w:type="spellEnd"/>
      <w:r w:rsidRPr="00EC7DE4">
        <w:rPr>
          <w:lang w:val="ru-RU"/>
        </w:rPr>
        <w:t xml:space="preserve"> регистрируется как </w:t>
      </w:r>
      <w:r>
        <w:t>Singleton</w:t>
      </w:r>
      <w:r w:rsidRPr="00EC7DE4">
        <w:rPr>
          <w:lang w:val="ru-RU"/>
        </w:rPr>
        <w:t>:</w:t>
      </w:r>
      <w:r w:rsidRPr="00EC7DE4">
        <w:rPr>
          <w:lang w:val="ru-RU"/>
        </w:rPr>
        <w:br/>
        <w:t xml:space="preserve">            // сервис диалогов не хранит пользовательское состояние, поэтому одному экземпляру</w:t>
      </w:r>
      <w:r w:rsidRPr="00EC7DE4">
        <w:rPr>
          <w:lang w:val="ru-RU"/>
        </w:rPr>
        <w:br/>
        <w:t xml:space="preserve">            // достаточно обслуживать все окно на протяжении работы приложения.</w:t>
      </w:r>
      <w:r w:rsidRPr="00EC7DE4">
        <w:rPr>
          <w:lang w:val="ru-RU"/>
        </w:rPr>
        <w:br/>
        <w:t xml:space="preserve">            </w:t>
      </w:r>
      <w:r>
        <w:t>services</w:t>
      </w:r>
      <w:r w:rsidRPr="00EC7DE4">
        <w:rPr>
          <w:lang w:val="ru-RU"/>
        </w:rPr>
        <w:t>.</w:t>
      </w:r>
      <w:proofErr w:type="spellStart"/>
      <w:r>
        <w:t>AddSingleton</w:t>
      </w:r>
      <w:proofErr w:type="spellEnd"/>
      <w:r w:rsidRPr="00EC7DE4">
        <w:rPr>
          <w:lang w:val="ru-RU"/>
        </w:rPr>
        <w:t>&lt;</w:t>
      </w:r>
      <w:proofErr w:type="spellStart"/>
      <w:r>
        <w:t>IDialogService</w:t>
      </w:r>
      <w:proofErr w:type="spellEnd"/>
      <w:r w:rsidRPr="00EC7DE4">
        <w:rPr>
          <w:lang w:val="ru-RU"/>
        </w:rPr>
        <w:t xml:space="preserve">, </w:t>
      </w:r>
      <w:proofErr w:type="spellStart"/>
      <w:r>
        <w:t>DialogService</w:t>
      </w:r>
      <w:proofErr w:type="spellEnd"/>
      <w:r w:rsidRPr="00EC7DE4">
        <w:rPr>
          <w:lang w:val="ru-RU"/>
        </w:rPr>
        <w:t>&gt;();</w:t>
      </w:r>
      <w:r w:rsidRPr="00EC7DE4">
        <w:rPr>
          <w:lang w:val="ru-RU"/>
        </w:rPr>
        <w:br/>
      </w:r>
      <w:r w:rsidRPr="00EC7DE4">
        <w:rPr>
          <w:lang w:val="ru-RU"/>
        </w:rPr>
        <w:br/>
        <w:t xml:space="preserve">            // </w:t>
      </w:r>
      <w:proofErr w:type="spellStart"/>
      <w:r>
        <w:t>MainViewModel</w:t>
      </w:r>
      <w:proofErr w:type="spellEnd"/>
      <w:r w:rsidRPr="00EC7DE4">
        <w:rPr>
          <w:lang w:val="ru-RU"/>
        </w:rPr>
        <w:t xml:space="preserve"> регистрируется как </w:t>
      </w:r>
      <w:r>
        <w:t>Transient</w:t>
      </w:r>
      <w:r w:rsidRPr="00EC7DE4">
        <w:rPr>
          <w:lang w:val="ru-RU"/>
        </w:rPr>
        <w:t>:</w:t>
      </w:r>
      <w:r w:rsidRPr="00EC7DE4">
        <w:rPr>
          <w:lang w:val="ru-RU"/>
        </w:rPr>
        <w:br/>
        <w:t xml:space="preserve">            // при каждом запросе контейнер создает новый экземпляр </w:t>
      </w:r>
      <w:proofErr w:type="spellStart"/>
      <w:r>
        <w:t>ViewModel</w:t>
      </w:r>
      <w:proofErr w:type="spellEnd"/>
      <w:r w:rsidRPr="00EC7DE4">
        <w:rPr>
          <w:lang w:val="ru-RU"/>
        </w:rPr>
        <w:t xml:space="preserve"> с актуальными зависимостями.</w:t>
      </w:r>
      <w:r w:rsidRPr="00EC7DE4">
        <w:rPr>
          <w:lang w:val="ru-RU"/>
        </w:rPr>
        <w:br/>
        <w:t xml:space="preserve">            </w:t>
      </w:r>
      <w:r>
        <w:t>services</w:t>
      </w:r>
      <w:r w:rsidRPr="00EC7DE4">
        <w:rPr>
          <w:lang w:val="ru-RU"/>
        </w:rPr>
        <w:t>.</w:t>
      </w:r>
      <w:proofErr w:type="spellStart"/>
      <w:r>
        <w:t>AddTransient</w:t>
      </w:r>
      <w:proofErr w:type="spellEnd"/>
      <w:r w:rsidRPr="00EC7DE4">
        <w:rPr>
          <w:lang w:val="ru-RU"/>
        </w:rPr>
        <w:t>&lt;</w:t>
      </w:r>
      <w:proofErr w:type="spellStart"/>
      <w:r>
        <w:t>MainViewModel</w:t>
      </w:r>
      <w:proofErr w:type="spellEnd"/>
      <w:r w:rsidRPr="00EC7DE4">
        <w:rPr>
          <w:lang w:val="ru-RU"/>
        </w:rPr>
        <w:t>&gt;();</w:t>
      </w:r>
      <w:r w:rsidRPr="00EC7DE4">
        <w:rPr>
          <w:lang w:val="ru-RU"/>
        </w:rPr>
        <w:br/>
      </w:r>
      <w:r w:rsidRPr="00EC7DE4">
        <w:rPr>
          <w:lang w:val="ru-RU"/>
        </w:rPr>
        <w:br/>
        <w:t xml:space="preserve">            // </w:t>
      </w:r>
      <w:proofErr w:type="spellStart"/>
      <w:r>
        <w:t>MainWindow</w:t>
      </w:r>
      <w:proofErr w:type="spellEnd"/>
      <w:r w:rsidRPr="00EC7DE4">
        <w:rPr>
          <w:lang w:val="ru-RU"/>
        </w:rPr>
        <w:t xml:space="preserve"> регистрируется как </w:t>
      </w:r>
      <w:r>
        <w:t>Singleton</w:t>
      </w:r>
      <w:r w:rsidRPr="00EC7DE4">
        <w:rPr>
          <w:lang w:val="ru-RU"/>
        </w:rPr>
        <w:t>:</w:t>
      </w:r>
      <w:r w:rsidRPr="00EC7DE4">
        <w:rPr>
          <w:lang w:val="ru-RU"/>
        </w:rPr>
        <w:br/>
        <w:t xml:space="preserve">            // главное окно в приложении одно, а </w:t>
      </w:r>
      <w:proofErr w:type="spellStart"/>
      <w:r>
        <w:t>DataContext</w:t>
      </w:r>
      <w:proofErr w:type="spellEnd"/>
      <w:r w:rsidRPr="00EC7DE4">
        <w:rPr>
          <w:lang w:val="ru-RU"/>
        </w:rPr>
        <w:t xml:space="preserve"> назначается через контейнер,</w:t>
      </w:r>
      <w:r w:rsidRPr="00EC7DE4">
        <w:rPr>
          <w:lang w:val="ru-RU"/>
        </w:rPr>
        <w:br/>
        <w:t xml:space="preserve">            // чтобы окно не создавало </w:t>
      </w:r>
      <w:proofErr w:type="spellStart"/>
      <w:r>
        <w:t>ViewModel</w:t>
      </w:r>
      <w:proofErr w:type="spellEnd"/>
      <w:r w:rsidRPr="00EC7DE4">
        <w:rPr>
          <w:lang w:val="ru-RU"/>
        </w:rPr>
        <w:t xml:space="preserve"> напрямую и не знало о ее зависимостях.</w:t>
      </w:r>
      <w:r w:rsidRPr="00EC7DE4">
        <w:rPr>
          <w:lang w:val="ru-RU"/>
        </w:rPr>
        <w:br/>
        <w:t xml:space="preserve">            </w:t>
      </w:r>
      <w:r>
        <w:t>services.AddSingleton&lt;MainWindow&gt;(serviceProvider =&gt;</w:t>
      </w:r>
      <w:r>
        <w:br/>
        <w:t xml:space="preserve">            {</w:t>
      </w:r>
      <w:r>
        <w:br/>
        <w:t xml:space="preserve">                var window = new MainWindow</w:t>
      </w:r>
      <w:r>
        <w:br/>
      </w:r>
      <w:r>
        <w:lastRenderedPageBreak/>
        <w:t xml:space="preserve">                {</w:t>
      </w:r>
      <w:r>
        <w:br/>
        <w:t xml:space="preserve">                    DataContext = serviceProvider.GetRequiredService&lt;MainViewModel&gt;()</w:t>
      </w:r>
      <w:r>
        <w:br/>
        <w:t xml:space="preserve">                };</w:t>
      </w:r>
      <w:r>
        <w:br/>
      </w:r>
      <w:r>
        <w:br/>
        <w:t xml:space="preserve">                return window;</w:t>
      </w:r>
      <w:r>
        <w:br/>
        <w:t xml:space="preserve">            });</w:t>
      </w:r>
      <w:r>
        <w:br/>
      </w:r>
      <w:r>
        <w:br/>
        <w:t xml:space="preserve">            _serviceProvider = services.BuildServiceProvider();</w:t>
      </w:r>
      <w:r>
        <w:br/>
      </w:r>
      <w:r>
        <w:br/>
        <w:t xml:space="preserve">            var mainWindow = _serviceProvider.GetRequiredService&lt;MainWindow&gt;();</w:t>
      </w:r>
      <w:r>
        <w:br/>
        <w:t xml:space="preserve">            mainWindow.Show();</w:t>
      </w:r>
      <w:r>
        <w:br/>
        <w:t xml:space="preserve">        }</w:t>
      </w:r>
      <w:r>
        <w:br/>
      </w:r>
      <w:r>
        <w:br/>
        <w:t xml:space="preserve">        protected override void OnExit(ExitEventArgs e)</w:t>
      </w:r>
      <w:r>
        <w:br/>
        <w:t xml:space="preserve">        {</w:t>
      </w:r>
      <w:r>
        <w:br/>
        <w:t xml:space="preserve">            _serviceProvider?.Dispose();</w:t>
      </w:r>
      <w:r>
        <w:br/>
        <w:t xml:space="preserve">            base.OnExit(e);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p w14:paraId="5383A294" w14:textId="77777777" w:rsidR="00603314" w:rsidRDefault="00000000">
      <w:pPr>
        <w:pStyle w:val="21"/>
        <w:ind w:firstLine="0"/>
      </w:pPr>
      <w:r>
        <w:t>Services/IDialogService.cs:</w:t>
      </w:r>
    </w:p>
    <w:p w14:paraId="7C00E306" w14:textId="77777777" w:rsidR="00603314" w:rsidRDefault="00000000">
      <w:pPr>
        <w:pStyle w:val="CodeBlock"/>
      </w:pPr>
      <w:r>
        <w:t>namespace lab10.Services;</w:t>
      </w:r>
      <w:r>
        <w:br/>
      </w:r>
      <w:r>
        <w:br/>
        <w:t>/// &lt;summary&gt;</w:t>
      </w:r>
      <w:r>
        <w:br/>
        <w:t>/// Абстракция сервиса диалогов.</w:t>
      </w:r>
      <w:r>
        <w:br/>
        <w:t>/// ViewModel зависит от интерфейса, а не от MessageBox, поэтому остается слабосвязанной с WPF UI.</w:t>
      </w:r>
      <w:r>
        <w:br/>
        <w:t>/// &lt;/summary&gt;</w:t>
      </w:r>
      <w:r>
        <w:br/>
        <w:t>public interface IDialogService</w:t>
      </w:r>
      <w:r>
        <w:br/>
        <w:t>{</w:t>
      </w:r>
      <w:r>
        <w:br/>
        <w:t xml:space="preserve">    void ShowInfo(string message, string title = "Информация");</w:t>
      </w:r>
      <w:r>
        <w:br/>
      </w:r>
      <w:r>
        <w:br/>
        <w:t xml:space="preserve">    void ShowWarning(string message, string title = "Предупреждение");</w:t>
      </w:r>
      <w:r>
        <w:br/>
      </w:r>
      <w:r>
        <w:br/>
        <w:t xml:space="preserve">    void ShowError(string message, string title = "Ошибка");</w:t>
      </w:r>
      <w:r>
        <w:br/>
      </w:r>
      <w:r>
        <w:br/>
        <w:t xml:space="preserve">    bool ShowConfirmation(string message, string title = "Подтверждение");</w:t>
      </w:r>
      <w:r>
        <w:br/>
        <w:t>}</w:t>
      </w:r>
    </w:p>
    <w:p w14:paraId="49126686" w14:textId="77777777" w:rsidR="00603314" w:rsidRDefault="00000000">
      <w:pPr>
        <w:pStyle w:val="21"/>
        <w:ind w:firstLine="0"/>
      </w:pPr>
      <w:r>
        <w:t>Services/DialogService.cs:</w:t>
      </w:r>
    </w:p>
    <w:p w14:paraId="61F3FA92" w14:textId="77777777" w:rsidR="00603314" w:rsidRDefault="00000000">
      <w:pPr>
        <w:pStyle w:val="CodeBlock"/>
      </w:pPr>
      <w:r>
        <w:t>using System.Windows;</w:t>
      </w:r>
      <w:r>
        <w:br/>
      </w:r>
      <w:r>
        <w:br/>
        <w:t>namespace lab10.Services;</w:t>
      </w:r>
      <w:r>
        <w:br/>
      </w:r>
      <w:r>
        <w:br/>
        <w:t>/// &lt;summary&gt;</w:t>
      </w:r>
      <w:r>
        <w:br/>
        <w:t>/// WPF-реализация сервиса диалогов.</w:t>
      </w:r>
      <w:r>
        <w:br/>
        <w:t>/// Только этот класс напрямую использует MessageBox, а ViewModel работает через IDialogService.</w:t>
      </w:r>
      <w:r>
        <w:br/>
        <w:t>/// &lt;/summary&gt;</w:t>
      </w:r>
      <w:r>
        <w:br/>
        <w:t>public sealed class DialogService : IDialogService</w:t>
      </w:r>
      <w:r>
        <w:br/>
        <w:t>{</w:t>
      </w:r>
      <w:r>
        <w:br/>
        <w:t xml:space="preserve">    public void ShowInfo(string message, string title = "Информация")</w:t>
      </w:r>
      <w:r>
        <w:br/>
        <w:t xml:space="preserve">    {</w:t>
      </w:r>
      <w:r>
        <w:br/>
        <w:t xml:space="preserve">        MessageBox.Show(message, title, MessageBoxButton.OK, MessageBoxImage.Information);</w:t>
      </w:r>
      <w:r>
        <w:br/>
        <w:t xml:space="preserve">    }</w:t>
      </w:r>
      <w:r>
        <w:br/>
      </w:r>
      <w:r>
        <w:br/>
        <w:t xml:space="preserve">    public void ShowWarning(string message, string title = "Предупреждение")</w:t>
      </w:r>
      <w:r>
        <w:br/>
        <w:t xml:space="preserve">    {</w:t>
      </w:r>
      <w:r>
        <w:br/>
        <w:t xml:space="preserve">        MessageBox.Show(message, title, MessageBoxButton.OK, MessageBoxImage.Warning);</w:t>
      </w:r>
      <w:r>
        <w:br/>
        <w:t xml:space="preserve">    }</w:t>
      </w:r>
      <w:r>
        <w:br/>
      </w:r>
      <w:r>
        <w:br/>
        <w:t xml:space="preserve">    public void ShowError(string message, string title = "Ошибка")</w:t>
      </w:r>
      <w:r>
        <w:br/>
        <w:t xml:space="preserve">    {</w:t>
      </w:r>
      <w:r>
        <w:br/>
        <w:t xml:space="preserve">        MessageBox.Show(message, title, MessageBoxButton.OK, MessageBoxImage.Error);</w:t>
      </w:r>
      <w:r>
        <w:br/>
        <w:t xml:space="preserve">    }</w:t>
      </w:r>
      <w:r>
        <w:br/>
      </w:r>
      <w:r>
        <w:br/>
        <w:t xml:space="preserve">    public bool ShowConfirmation(string message, string title = "Подтверждение")</w:t>
      </w:r>
      <w:r>
        <w:br/>
        <w:t xml:space="preserve">    {</w:t>
      </w:r>
      <w:r>
        <w:br/>
        <w:t xml:space="preserve">        return MessageBox.Show(message, title, MessageBoxButton.YesNo, MessageBoxImage.Question)</w:t>
      </w:r>
      <w:r>
        <w:br/>
        <w:t xml:space="preserve">            == MessageBoxResult.Yes;</w:t>
      </w:r>
      <w:r>
        <w:br/>
      </w:r>
      <w:r>
        <w:lastRenderedPageBreak/>
        <w:t xml:space="preserve">    }</w:t>
      </w:r>
      <w:r>
        <w:br/>
        <w:t>}</w:t>
      </w:r>
    </w:p>
    <w:p w14:paraId="67E08F59" w14:textId="77777777" w:rsidR="00603314" w:rsidRDefault="00000000">
      <w:pPr>
        <w:pStyle w:val="21"/>
        <w:ind w:firstLine="0"/>
      </w:pPr>
      <w:r>
        <w:t>Models/Contact.cs:</w:t>
      </w:r>
    </w:p>
    <w:p w14:paraId="2CE84125" w14:textId="77777777" w:rsidR="00603314" w:rsidRDefault="00000000">
      <w:pPr>
        <w:pStyle w:val="CodeBlock"/>
      </w:pPr>
      <w:r>
        <w:t>using System.Text.RegularExpressions;</w:t>
      </w:r>
      <w:r>
        <w:br/>
        <w:t>using lab10.ViewModels;</w:t>
      </w:r>
      <w:r>
        <w:br/>
      </w:r>
      <w:r>
        <w:br/>
        <w:t>namespace lab10.Models;</w:t>
      </w:r>
      <w:r>
        <w:br/>
      </w:r>
      <w:r>
        <w:br/>
        <w:t>/// &lt;summary&gt;</w:t>
      </w:r>
      <w:r>
        <w:br/>
        <w:t>/// Model в паттерне MVVM.</w:t>
      </w:r>
      <w:r>
        <w:br/>
        <w:t>/// Contact хранит данные телефонной книги и проверяет правила предметной области.</w:t>
      </w:r>
      <w:r>
        <w:br/>
        <w:t>/// &lt;/summary&gt;</w:t>
      </w:r>
      <w:r>
        <w:br/>
        <w:t>public sealed partial class Contact : ObservableObject</w:t>
      </w:r>
      <w:r>
        <w:br/>
        <w:t>{</w:t>
      </w:r>
      <w:r>
        <w:br/>
        <w:t xml:space="preserve">    private string _name = string.Empty;</w:t>
      </w:r>
      <w:r>
        <w:br/>
        <w:t xml:space="preserve">    private string _phone = string.Empty;</w:t>
      </w:r>
      <w:r>
        <w:br/>
      </w:r>
      <w:r>
        <w:br/>
        <w:t xml:space="preserve">    /// &lt;summary&gt;</w:t>
      </w:r>
      <w:r>
        <w:br/>
        <w:t xml:space="preserve">    /// Создает контакт только из корректных данных.</w:t>
      </w:r>
      <w:r>
        <w:br/>
        <w:t xml:space="preserve">    </w:t>
      </w:r>
      <w:r w:rsidRPr="00EC7DE4">
        <w:rPr>
          <w:lang w:val="ru-RU"/>
        </w:rPr>
        <w:t xml:space="preserve">/// Проверка остается в </w:t>
      </w:r>
      <w:r>
        <w:t>Model</w:t>
      </w:r>
      <w:r w:rsidRPr="00EC7DE4">
        <w:rPr>
          <w:lang w:val="ru-RU"/>
        </w:rPr>
        <w:t>, чтобы бизнес-правила не зависели от интерфейса окна.</w:t>
      </w:r>
      <w:r w:rsidRPr="00EC7DE4">
        <w:rPr>
          <w:lang w:val="ru-RU"/>
        </w:rPr>
        <w:br/>
        <w:t xml:space="preserve">    </w:t>
      </w:r>
      <w:r>
        <w:t>/// &lt;/summary&gt;</w:t>
      </w:r>
      <w:r>
        <w:br/>
        <w:t xml:space="preserve">    public Contact(string name, string phone)</w:t>
      </w:r>
      <w:r>
        <w:br/>
        <w:t xml:space="preserve">    {</w:t>
      </w:r>
      <w:r>
        <w:br/>
        <w:t xml:space="preserve">        Name = name.Trim();</w:t>
      </w:r>
      <w:r>
        <w:br/>
        <w:t xml:space="preserve">        Phone = phone.Trim();</w:t>
      </w:r>
      <w:r>
        <w:br/>
      </w:r>
      <w:r>
        <w:br/>
        <w:t xml:space="preserve">        if (!Validate(out var errorMessage))</w:t>
      </w:r>
      <w:r>
        <w:br/>
        <w:t xml:space="preserve">        {</w:t>
      </w:r>
      <w:r>
        <w:br/>
        <w:t xml:space="preserve">            throw new ArgumentException(errorMessage);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Имя контакта. При изменении уведомляет привязки WPF.</w:t>
      </w:r>
      <w:r>
        <w:br/>
        <w:t xml:space="preserve">    /// &lt;/summary&gt;</w:t>
      </w:r>
      <w:r>
        <w:br/>
        <w:t xml:space="preserve">    public string Name</w:t>
      </w:r>
      <w:r>
        <w:br/>
        <w:t xml:space="preserve">    {</w:t>
      </w:r>
      <w:r>
        <w:br/>
        <w:t xml:space="preserve">        get =&gt; _name;</w:t>
      </w:r>
      <w:r>
        <w:br/>
        <w:t xml:space="preserve">        set =&gt; Set(ref _name, value.Trim());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Телефон контакта. Допустимые форматы: +7XXXXXXXXXX или XXXXXXXXXX.</w:t>
      </w:r>
      <w:r>
        <w:br/>
        <w:t xml:space="preserve">    /// &lt;/summary&gt;</w:t>
      </w:r>
      <w:r>
        <w:br/>
        <w:t xml:space="preserve">    public string Phone</w:t>
      </w:r>
      <w:r>
        <w:br/>
        <w:t xml:space="preserve">    {</w:t>
      </w:r>
      <w:r>
        <w:br/>
        <w:t xml:space="preserve">        get =&gt; _phone;</w:t>
      </w:r>
      <w:r>
        <w:br/>
        <w:t xml:space="preserve">        set =&gt; Set(ref _phone, value.Trim());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Проверяет корректность контакта и возвращает текст ошибки для ViewModel.</w:t>
      </w:r>
      <w:r>
        <w:br/>
        <w:t xml:space="preserve">    /// &lt;/summary&gt;</w:t>
      </w:r>
      <w:r>
        <w:br/>
        <w:t xml:space="preserve">    public bool Validate(out string errorMessage)</w:t>
      </w:r>
      <w:r>
        <w:br/>
        <w:t xml:space="preserve">    {</w:t>
      </w:r>
      <w:r>
        <w:br/>
        <w:t xml:space="preserve">        if (string.IsNullOrWhiteSpace(Name))</w:t>
      </w:r>
      <w:r>
        <w:br/>
        <w:t xml:space="preserve">        {</w:t>
      </w:r>
      <w:r>
        <w:br/>
        <w:t xml:space="preserve">            errorMessage = "Имя контакта не должно быть пустым.";</w:t>
      </w:r>
      <w:r>
        <w:br/>
        <w:t xml:space="preserve">            return false;</w:t>
      </w:r>
      <w:r>
        <w:br/>
        <w:t xml:space="preserve">        }</w:t>
      </w:r>
      <w:r>
        <w:br/>
      </w:r>
      <w:r>
        <w:br/>
        <w:t xml:space="preserve">        if (!IsPhoneValid(Phone))</w:t>
      </w:r>
      <w:r>
        <w:br/>
        <w:t xml:space="preserve">        {</w:t>
      </w:r>
      <w:r>
        <w:br/>
        <w:t xml:space="preserve">            errorMessage = "Телефон должен иметь формат +7XXXXXXXXXX или XXXXXXXXXX.";</w:t>
      </w:r>
      <w:r>
        <w:br/>
        <w:t xml:space="preserve">            return false;</w:t>
      </w:r>
      <w:r>
        <w:br/>
        <w:t xml:space="preserve">        }</w:t>
      </w:r>
      <w:r>
        <w:br/>
      </w:r>
      <w:r>
        <w:br/>
        <w:t xml:space="preserve">        errorMessage = string.Empty;</w:t>
      </w:r>
      <w:r>
        <w:br/>
        <w:t xml:space="preserve">        return true;</w:t>
      </w:r>
      <w:r>
        <w:br/>
      </w:r>
      <w:r>
        <w:lastRenderedPageBreak/>
        <w:t xml:space="preserve">    }</w:t>
      </w:r>
      <w:r>
        <w:br/>
      </w:r>
      <w:r>
        <w:br/>
        <w:t xml:space="preserve">    /// &lt;summary&gt;</w:t>
      </w:r>
      <w:r>
        <w:br/>
        <w:t xml:space="preserve">    /// Отдельная проверка телефона нужна ViewModel до создания объекта Contact.</w:t>
      </w:r>
      <w:r>
        <w:br/>
        <w:t xml:space="preserve">    /// &lt;/summary&gt;</w:t>
      </w:r>
      <w:r>
        <w:br/>
        <w:t xml:space="preserve">    public static bool IsPhoneValid(string phone)</w:t>
      </w:r>
      <w:r>
        <w:br/>
        <w:t xml:space="preserve">    {</w:t>
      </w:r>
      <w:r>
        <w:br/>
        <w:t xml:space="preserve">        return PhoneRegex().IsMatch(phone.Trim());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Регулярное выражение принимает российский номер с кодом +7 и 10 цифрами</w:t>
      </w:r>
      <w:r>
        <w:br/>
        <w:t xml:space="preserve">    /// либо локальный вариант без кода страны из 10 цифр.</w:t>
      </w:r>
      <w:r>
        <w:br/>
        <w:t xml:space="preserve">    /// &lt;/summary&gt;</w:t>
      </w:r>
      <w:r>
        <w:br/>
        <w:t xml:space="preserve">    [GeneratedRegex(@"^(?:\+7\d{10}|\d{10})$")]</w:t>
      </w:r>
      <w:r>
        <w:br/>
        <w:t xml:space="preserve">    private static partial Regex PhoneRegex();</w:t>
      </w:r>
      <w:r>
        <w:br/>
        <w:t>}</w:t>
      </w:r>
    </w:p>
    <w:p w14:paraId="6517ECED" w14:textId="77777777" w:rsidR="00603314" w:rsidRDefault="00000000">
      <w:pPr>
        <w:pStyle w:val="21"/>
        <w:ind w:firstLine="0"/>
      </w:pPr>
      <w:r>
        <w:t>ViewModels/ObservableObject.cs:</w:t>
      </w:r>
    </w:p>
    <w:p w14:paraId="61E91AAF" w14:textId="77777777" w:rsidR="00603314" w:rsidRDefault="00000000">
      <w:pPr>
        <w:pStyle w:val="CodeBlock"/>
      </w:pPr>
      <w:r>
        <w:t>using System.Collections.Generic;</w:t>
      </w:r>
      <w:r>
        <w:br/>
        <w:t>using System.ComponentModel;</w:t>
      </w:r>
      <w:r>
        <w:br/>
        <w:t>using System.Runtime.CompilerServices;</w:t>
      </w:r>
      <w:r>
        <w:br/>
      </w:r>
      <w:r>
        <w:br/>
        <w:t>namespace lab10.ViewModels;</w:t>
      </w:r>
      <w:r>
        <w:br/>
      </w:r>
      <w:r>
        <w:br/>
        <w:t>/// &lt;summary&gt;</w:t>
      </w:r>
      <w:r>
        <w:br/>
        <w:t>/// Базовый класс MVVM для объектов, которые должны уведомлять View об изменении свойств.</w:t>
      </w:r>
      <w:r>
        <w:br/>
        <w:t>/// &lt;/summary&gt;</w:t>
      </w:r>
      <w:r>
        <w:br/>
        <w:t>public abstract class ObservableObject : INotifyPropertyChanged</w:t>
      </w:r>
      <w:r>
        <w:br/>
        <w:t>{</w:t>
      </w:r>
      <w:r>
        <w:br/>
        <w:t xml:space="preserve">    /// &lt;summary&gt;</w:t>
      </w:r>
      <w:r>
        <w:br/>
        <w:t xml:space="preserve">    /// Событие стандартного интерфейса INotifyPropertyChanged, на которое подписывается WPF Binding.</w:t>
      </w:r>
      <w:r>
        <w:br/>
        <w:t xml:space="preserve">    /// &lt;/summary&gt;</w:t>
      </w:r>
      <w:r>
        <w:br/>
        <w:t xml:space="preserve">    public event PropertyChangedEventHandler? PropertyChanged;</w:t>
      </w:r>
      <w:r>
        <w:br/>
      </w:r>
      <w:r>
        <w:br/>
        <w:t xml:space="preserve">    /// &lt;summary&gt;</w:t>
      </w:r>
      <w:r>
        <w:br/>
        <w:t xml:space="preserve">    /// Вызывает событие изменения свойства.</w:t>
      </w:r>
      <w:r>
        <w:br/>
        <w:t xml:space="preserve">    /// CallerMemberName позволяет не передавать имя свойства вручную.</w:t>
      </w:r>
      <w:r>
        <w:br/>
        <w:t xml:space="preserve">    /// &lt;/summary&gt;</w:t>
      </w:r>
      <w:r>
        <w:br/>
        <w:t xml:space="preserve">    protected virtual void OnPropertyChanged([CallerMemberName] string? propertyName = null)</w:t>
      </w:r>
      <w:r>
        <w:br/>
        <w:t xml:space="preserve">    {</w:t>
      </w:r>
      <w:r>
        <w:br/>
        <w:t xml:space="preserve">        PropertyChanged?.Invoke(this, new PropertyChangedEventArgs(propertyName));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Универсальный помощник для сеттеров: меняет поле и уведомляет View только при реальном изменении.</w:t>
      </w:r>
      <w:r>
        <w:br/>
        <w:t xml:space="preserve">    /// &lt;/summary&gt;</w:t>
      </w:r>
      <w:r>
        <w:br/>
        <w:t xml:space="preserve">    protected bool Set&lt;T&gt;(ref T field, T value, [CallerMemberName] string? propertyName = null)</w:t>
      </w:r>
      <w:r>
        <w:br/>
        <w:t xml:space="preserve">    {</w:t>
      </w:r>
      <w:r>
        <w:br/>
        <w:t xml:space="preserve">        if (EqualityComparer&lt;T&gt;.Default.Equals(field, value))</w:t>
      </w:r>
      <w:r>
        <w:br/>
        <w:t xml:space="preserve">        {</w:t>
      </w:r>
      <w:r>
        <w:br/>
        <w:t xml:space="preserve">            return false;</w:t>
      </w:r>
      <w:r>
        <w:br/>
        <w:t xml:space="preserve">        }</w:t>
      </w:r>
      <w:r>
        <w:br/>
      </w:r>
      <w:r>
        <w:br/>
        <w:t xml:space="preserve">        field = value;</w:t>
      </w:r>
      <w:r>
        <w:br/>
        <w:t xml:space="preserve">        OnPropertyChanged(propertyName);</w:t>
      </w:r>
      <w:r>
        <w:br/>
        <w:t xml:space="preserve">        return true;</w:t>
      </w:r>
      <w:r>
        <w:br/>
        <w:t xml:space="preserve">    }</w:t>
      </w:r>
      <w:r>
        <w:br/>
        <w:t>}</w:t>
      </w:r>
    </w:p>
    <w:p w14:paraId="46B19C91" w14:textId="77777777" w:rsidR="00603314" w:rsidRDefault="00000000">
      <w:pPr>
        <w:pStyle w:val="21"/>
        <w:ind w:firstLine="0"/>
      </w:pPr>
      <w:r>
        <w:t>ViewModels/RelayCommand.cs:</w:t>
      </w:r>
    </w:p>
    <w:p w14:paraId="26D03D38" w14:textId="77777777" w:rsidR="00603314" w:rsidRDefault="00000000">
      <w:pPr>
        <w:pStyle w:val="CodeBlock"/>
      </w:pPr>
      <w:r>
        <w:t>using System.Windows.Input;</w:t>
      </w:r>
      <w:r>
        <w:br/>
      </w:r>
      <w:r>
        <w:br/>
        <w:t>namespace lab10.ViewModels;</w:t>
      </w:r>
      <w:r>
        <w:br/>
      </w:r>
      <w:r>
        <w:br/>
        <w:t>/// &lt;summary&gt;</w:t>
      </w:r>
      <w:r>
        <w:br/>
        <w:t>/// Команда без параметра для MVVM.</w:t>
      </w:r>
      <w:r>
        <w:br/>
        <w:t>/// View вызывает ее через Binding, поэтому в code-behind не нужны обработчики Click.</w:t>
      </w:r>
      <w:r>
        <w:br/>
        <w:t>/// &lt;/summary&gt;</w:t>
      </w:r>
      <w:r>
        <w:br/>
      </w:r>
      <w:r>
        <w:lastRenderedPageBreak/>
        <w:t>public sealed class RelayCommand : ICommand</w:t>
      </w:r>
      <w:r>
        <w:br/>
        <w:t>{</w:t>
      </w:r>
      <w:r>
        <w:br/>
        <w:t xml:space="preserve">    private readonly Action _execute;</w:t>
      </w:r>
      <w:r>
        <w:br/>
        <w:t xml:space="preserve">    private readonly Func&lt;bool&gt;? _canExecute;</w:t>
      </w:r>
      <w:r>
        <w:br/>
      </w:r>
      <w:r>
        <w:br/>
        <w:t xml:space="preserve">    public RelayCommand(Action execute, Func&lt;bool&gt;? canExecute = null)</w:t>
      </w:r>
      <w:r>
        <w:br/>
        <w:t xml:space="preserve">    {</w:t>
      </w:r>
      <w:r>
        <w:br/>
        <w:t xml:space="preserve">        _execute = execute ?? throw new ArgumentNullException(nameof(execute));</w:t>
      </w:r>
      <w:r>
        <w:br/>
        <w:t xml:space="preserve">        _canExecute = canExecute;</w:t>
      </w:r>
      <w:r>
        <w:br/>
        <w:t xml:space="preserve">    }</w:t>
      </w:r>
      <w:r>
        <w:br/>
      </w:r>
      <w:r>
        <w:br/>
        <w:t xml:space="preserve">    public bool CanExecute(object? parameter)</w:t>
      </w:r>
      <w:r>
        <w:br/>
        <w:t xml:space="preserve">    {</w:t>
      </w:r>
      <w:r>
        <w:br/>
        <w:t xml:space="preserve">        return _canExecute?.Invoke() ?? true;</w:t>
      </w:r>
      <w:r>
        <w:br/>
        <w:t xml:space="preserve">    }</w:t>
      </w:r>
      <w:r>
        <w:br/>
      </w:r>
      <w:r>
        <w:br/>
        <w:t xml:space="preserve">    public void Execute(object? parameter)</w:t>
      </w:r>
      <w:r>
        <w:br/>
        <w:t xml:space="preserve">    {</w:t>
      </w:r>
      <w:r>
        <w:br/>
        <w:t xml:space="preserve">        if (CanExecute(parameter))</w:t>
      </w:r>
      <w:r>
        <w:br/>
        <w:t xml:space="preserve">        {</w:t>
      </w:r>
      <w:r>
        <w:br/>
        <w:t xml:space="preserve">            _execute.Invoke();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CommandManager просит WPF перепроверять CanExecute при изменении состояния интерфейса.</w:t>
      </w:r>
      <w:r>
        <w:br/>
        <w:t xml:space="preserve">    /// &lt;/summary&gt;</w:t>
      </w:r>
      <w:r>
        <w:br/>
        <w:t xml:space="preserve">    public event EventHandler? CanExecuteChanged</w:t>
      </w:r>
      <w:r>
        <w:br/>
        <w:t xml:space="preserve">    {</w:t>
      </w:r>
      <w:r>
        <w:br/>
        <w:t xml:space="preserve">        add =&gt; CommandManager.RequerySuggested += value;</w:t>
      </w:r>
      <w:r>
        <w:br/>
        <w:t xml:space="preserve">        remove =&gt; CommandManager.RequerySuggested -= value;</w:t>
      </w:r>
      <w:r>
        <w:br/>
        <w:t xml:space="preserve">    }</w:t>
      </w:r>
      <w:r>
        <w:br/>
        <w:t>}</w:t>
      </w:r>
      <w:r>
        <w:br/>
      </w:r>
      <w:r>
        <w:br/>
        <w:t>/// &lt;summary&gt;</w:t>
      </w:r>
      <w:r>
        <w:br/>
        <w:t>/// Команда с параметром для MVVM.</w:t>
      </w:r>
      <w:r>
        <w:br/>
        <w:t>/// В приложении используется для удаления контакта, выбранного в DataGrid.</w:t>
      </w:r>
      <w:r>
        <w:br/>
        <w:t>/// &lt;/summary&gt;</w:t>
      </w:r>
      <w:r>
        <w:br/>
        <w:t>public sealed class RelayCommand&lt;T&gt; : ICommand</w:t>
      </w:r>
      <w:r>
        <w:br/>
        <w:t>{</w:t>
      </w:r>
      <w:r>
        <w:br/>
        <w:t xml:space="preserve">    private readonly Action&lt;T?&gt; _execute;</w:t>
      </w:r>
      <w:r>
        <w:br/>
        <w:t xml:space="preserve">    private readonly Predicate&lt;T?&gt;? _canExecute;</w:t>
      </w:r>
      <w:r>
        <w:br/>
      </w:r>
      <w:r>
        <w:br/>
        <w:t xml:space="preserve">    public RelayCommand(Action&lt;T?&gt; execute, Predicate&lt;T?&gt;? canExecute = null)</w:t>
      </w:r>
      <w:r>
        <w:br/>
        <w:t xml:space="preserve">    {</w:t>
      </w:r>
      <w:r>
        <w:br/>
        <w:t xml:space="preserve">        _execute = execute ?? throw new ArgumentNullException(nameof(execute));</w:t>
      </w:r>
      <w:r>
        <w:br/>
        <w:t xml:space="preserve">        _canExecute = canExecute;</w:t>
      </w:r>
      <w:r>
        <w:br/>
        <w:t xml:space="preserve">    }</w:t>
      </w:r>
      <w:r>
        <w:br/>
      </w:r>
      <w:r>
        <w:br/>
        <w:t xml:space="preserve">    public bool CanExecute(object? parameter)</w:t>
      </w:r>
      <w:r>
        <w:br/>
        <w:t xml:space="preserve">    {</w:t>
      </w:r>
      <w:r>
        <w:br/>
        <w:t xml:space="preserve">        var typedParameter = parameter is T value ? value : default;</w:t>
      </w:r>
      <w:r>
        <w:br/>
        <w:t xml:space="preserve">        return _canExecute?.Invoke(typedParameter) ?? true;</w:t>
      </w:r>
      <w:r>
        <w:br/>
        <w:t xml:space="preserve">    }</w:t>
      </w:r>
      <w:r>
        <w:br/>
      </w:r>
      <w:r>
        <w:br/>
        <w:t xml:space="preserve">    public void Execute(object? parameter)</w:t>
      </w:r>
      <w:r>
        <w:br/>
        <w:t xml:space="preserve">    {</w:t>
      </w:r>
      <w:r>
        <w:br/>
        <w:t xml:space="preserve">        var typedParameter = parameter is T value ? value : default;</w:t>
      </w:r>
      <w:r>
        <w:br/>
      </w:r>
      <w:r>
        <w:br/>
        <w:t xml:space="preserve">        if (CanExecute(typedParameter))</w:t>
      </w:r>
      <w:r>
        <w:br/>
        <w:t xml:space="preserve">        {</w:t>
      </w:r>
      <w:r>
        <w:br/>
        <w:t xml:space="preserve">            _execute.Invoke(typedParameter);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public event EventHandler? CanExecuteChanged</w:t>
      </w:r>
      <w:r>
        <w:br/>
        <w:t xml:space="preserve">    {</w:t>
      </w:r>
      <w:r>
        <w:br/>
        <w:t xml:space="preserve">        add =&gt; CommandManager.RequerySuggested += value;</w:t>
      </w:r>
      <w:r>
        <w:br/>
        <w:t xml:space="preserve">        remove =&gt; CommandManager.RequerySuggested -= value;</w:t>
      </w:r>
      <w:r>
        <w:br/>
        <w:t xml:space="preserve">    }</w:t>
      </w:r>
      <w:r>
        <w:br/>
        <w:t>}</w:t>
      </w:r>
    </w:p>
    <w:p w14:paraId="1DC95F51" w14:textId="77777777" w:rsidR="00603314" w:rsidRDefault="00000000">
      <w:pPr>
        <w:pStyle w:val="21"/>
        <w:ind w:firstLine="0"/>
      </w:pPr>
      <w:r>
        <w:lastRenderedPageBreak/>
        <w:t>ViewModels/MainViewModel.cs:</w:t>
      </w:r>
    </w:p>
    <w:p w14:paraId="515A7553" w14:textId="77777777" w:rsidR="00603314" w:rsidRDefault="00000000">
      <w:pPr>
        <w:pStyle w:val="CodeBlock"/>
      </w:pPr>
      <w:r>
        <w:t>using System.Collections.ObjectModel;</w:t>
      </w:r>
      <w:r>
        <w:br/>
        <w:t>using System.Windows.Input;</w:t>
      </w:r>
      <w:r>
        <w:br/>
        <w:t>using lab10.Models;</w:t>
      </w:r>
      <w:r>
        <w:br/>
        <w:t>using lab10.Services;</w:t>
      </w:r>
      <w:r>
        <w:br/>
      </w:r>
      <w:r>
        <w:br/>
        <w:t>namespace lab10.ViewModels;</w:t>
      </w:r>
      <w:r>
        <w:br/>
      </w:r>
      <w:r>
        <w:br/>
        <w:t>/// &lt;summary&gt;</w:t>
      </w:r>
      <w:r>
        <w:br/>
        <w:t>/// ViewModel телефонной книги.</w:t>
      </w:r>
      <w:r>
        <w:br/>
        <w:t>/// Зависимость от IDialogService внедряется через конструктор, поэтому ViewModel не создает MessageBox напрямую.</w:t>
      </w:r>
      <w:r>
        <w:br/>
        <w:t>/// &lt;/summary&gt;</w:t>
      </w:r>
      <w:r>
        <w:br/>
        <w:t>public sealed class MainViewModel : ObservableObject</w:t>
      </w:r>
      <w:r>
        <w:br/>
        <w:t>{</w:t>
      </w:r>
      <w:r>
        <w:br/>
        <w:t xml:space="preserve">    private readonly IDialogService _dialogService;</w:t>
      </w:r>
      <w:r>
        <w:br/>
        <w:t xml:space="preserve">    private string _name = string.Empty;</w:t>
      </w:r>
      <w:r>
        <w:br/>
        <w:t xml:space="preserve">    private string _phone = string.Empty;</w:t>
      </w:r>
      <w:r>
        <w:br/>
        <w:t xml:space="preserve">    private Contact? _selectedContact;</w:t>
      </w:r>
      <w:r>
        <w:br/>
        <w:t xml:space="preserve">    private string _validationMessage = "Введите имя и телефон в формате +7XXXXXXXXXX или XXXXXXXXXX.";</w:t>
      </w:r>
      <w:r>
        <w:br/>
      </w:r>
      <w:r>
        <w:br/>
        <w:t xml:space="preserve">    /// &lt;summary&gt;</w:t>
      </w:r>
      <w:r>
        <w:br/>
        <w:t xml:space="preserve">    /// ObservableCollection автоматически сообщает DataGrid о добавлении и удалении контактов.</w:t>
      </w:r>
      <w:r>
        <w:br/>
        <w:t xml:space="preserve">    /// &lt;/summary&gt;</w:t>
      </w:r>
      <w:r>
        <w:br/>
        <w:t xml:space="preserve">    public ObservableCollection&lt;Contact&gt; Contacts { get; } = new();</w:t>
      </w:r>
      <w:r>
        <w:br/>
      </w:r>
      <w:r>
        <w:br/>
        <w:t xml:space="preserve">    /// &lt;summary&gt;</w:t>
      </w:r>
      <w:r>
        <w:br/>
        <w:t xml:space="preserve">    /// Свойство ввода имени. TextBox обновляет его через TwoWay Binding.</w:t>
      </w:r>
      <w:r>
        <w:br/>
        <w:t xml:space="preserve">    /// &lt;/summary&gt;</w:t>
      </w:r>
      <w:r>
        <w:br/>
        <w:t xml:space="preserve">    public string Name</w:t>
      </w:r>
      <w:r>
        <w:br/>
        <w:t xml:space="preserve">    {</w:t>
      </w:r>
      <w:r>
        <w:br/>
        <w:t xml:space="preserve">        get =&gt; _name;</w:t>
      </w:r>
      <w:r>
        <w:br/>
        <w:t xml:space="preserve">        set</w:t>
      </w:r>
      <w:r>
        <w:br/>
        <w:t xml:space="preserve">        {</w:t>
      </w:r>
      <w:r>
        <w:br/>
        <w:t xml:space="preserve">            if (Set(ref _name, value))</w:t>
      </w:r>
      <w:r>
        <w:br/>
        <w:t xml:space="preserve">            {</w:t>
      </w:r>
      <w:r>
        <w:br/>
        <w:t xml:space="preserve">                RefreshValidationState();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Свойство ввода телефона. TextBox обновляет его при каждом изменении текста.</w:t>
      </w:r>
      <w:r>
        <w:br/>
        <w:t xml:space="preserve">    /// &lt;/summary&gt;</w:t>
      </w:r>
      <w:r>
        <w:br/>
        <w:t xml:space="preserve">    public string Phone</w:t>
      </w:r>
      <w:r>
        <w:br/>
        <w:t xml:space="preserve">    {</w:t>
      </w:r>
      <w:r>
        <w:br/>
        <w:t xml:space="preserve">        get =&gt; _phone;</w:t>
      </w:r>
      <w:r>
        <w:br/>
        <w:t xml:space="preserve">        set</w:t>
      </w:r>
      <w:r>
        <w:br/>
        <w:t xml:space="preserve">        {</w:t>
      </w:r>
      <w:r>
        <w:br/>
        <w:t xml:space="preserve">            if (Set(ref _phone, value))</w:t>
      </w:r>
      <w:r>
        <w:br/>
        <w:t xml:space="preserve">            {</w:t>
      </w:r>
      <w:r>
        <w:br/>
        <w:t xml:space="preserve">                RefreshValidationState();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Контакт, выбранный в DataGrid. DeleteCommand получает его как параметр.</w:t>
      </w:r>
      <w:r>
        <w:br/>
        <w:t xml:space="preserve">    /// &lt;/summary&gt;</w:t>
      </w:r>
      <w:r>
        <w:br/>
        <w:t xml:space="preserve">    public Contact? SelectedContact</w:t>
      </w:r>
      <w:r>
        <w:br/>
        <w:t xml:space="preserve">    {</w:t>
      </w:r>
      <w:r>
        <w:br/>
        <w:t xml:space="preserve">        get =&gt; _selectedContact;</w:t>
      </w:r>
      <w:r>
        <w:br/>
        <w:t xml:space="preserve">        set</w:t>
      </w:r>
      <w:r>
        <w:br/>
        <w:t xml:space="preserve">        {</w:t>
      </w:r>
      <w:r>
        <w:br/>
        <w:t xml:space="preserve">            if (Set(ref _selectedContact, value))</w:t>
      </w:r>
      <w:r>
        <w:br/>
        <w:t xml:space="preserve">            {</w:t>
      </w:r>
      <w:r>
        <w:br/>
        <w:t xml:space="preserve">                CommandManager.InvalidateRequerySuggested();</w:t>
      </w:r>
      <w:r>
        <w:br/>
        <w:t xml:space="preserve">            }</w:t>
      </w:r>
      <w:r>
        <w:br/>
        <w:t xml:space="preserve">        }</w:t>
      </w:r>
      <w:r>
        <w:br/>
        <w:t xml:space="preserve">    }</w:t>
      </w:r>
      <w:r>
        <w:br/>
      </w:r>
      <w:r>
        <w:br/>
      </w:r>
      <w:r>
        <w:lastRenderedPageBreak/>
        <w:t xml:space="preserve">    /// &lt;summary&gt;</w:t>
      </w:r>
      <w:r>
        <w:br/>
        <w:t xml:space="preserve">    /// Сообщение под полями ввода показывает состояние проверки данных.</w:t>
      </w:r>
      <w:r>
        <w:br/>
        <w:t xml:space="preserve">    /// &lt;/summary&gt;</w:t>
      </w:r>
      <w:r>
        <w:br/>
        <w:t xml:space="preserve">    public string ValidationMessage</w:t>
      </w:r>
      <w:r>
        <w:br/>
        <w:t xml:space="preserve">    {</w:t>
      </w:r>
      <w:r>
        <w:br/>
        <w:t xml:space="preserve">        get =&gt; _validationMessage;</w:t>
      </w:r>
      <w:r>
        <w:br/>
        <w:t xml:space="preserve">        private set =&gt; Set(ref _validationMessage, value);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Команда добавления контакта без параметра.</w:t>
      </w:r>
      <w:r>
        <w:br/>
        <w:t xml:space="preserve">    /// &lt;/summary&gt;</w:t>
      </w:r>
      <w:r>
        <w:br/>
        <w:t xml:space="preserve">    public ICommand AddCommand { get; }</w:t>
      </w:r>
      <w:r>
        <w:br/>
      </w:r>
      <w:r>
        <w:br/>
        <w:t xml:space="preserve">    /// &lt;summary&gt;</w:t>
      </w:r>
      <w:r>
        <w:br/>
        <w:t xml:space="preserve">    /// Команда удаления контакта с параметром, выбранным в DataGrid.</w:t>
      </w:r>
      <w:r>
        <w:br/>
        <w:t xml:space="preserve">    /// &lt;/summary&gt;</w:t>
      </w:r>
      <w:r>
        <w:br/>
        <w:t xml:space="preserve">    public ICommand DeleteCommand { get; }</w:t>
      </w:r>
      <w:r>
        <w:br/>
      </w:r>
      <w:r>
        <w:br/>
        <w:t xml:space="preserve">    /// &lt;summary&gt;</w:t>
      </w:r>
      <w:r>
        <w:br/>
        <w:t xml:space="preserve">    /// Constructor Injection: контейнер DI передает реализацию IDialogService в момент создания ViewModel.</w:t>
      </w:r>
      <w:r>
        <w:br/>
        <w:t xml:space="preserve">    /// &lt;/summary&gt;</w:t>
      </w:r>
      <w:r>
        <w:br/>
        <w:t xml:space="preserve">    public MainViewModel(IDialogService dialogService)</w:t>
      </w:r>
      <w:r>
        <w:br/>
        <w:t xml:space="preserve">    {</w:t>
      </w:r>
      <w:r>
        <w:br/>
        <w:t xml:space="preserve">        _dialogService = dialogService ?? throw new ArgumentNullException(nameof(dialogService));</w:t>
      </w:r>
      <w:r>
        <w:br/>
        <w:t xml:space="preserve">        AddCommand = new RelayCommand(AddContact, CanAddContact);</w:t>
      </w:r>
      <w:r>
        <w:br/>
        <w:t xml:space="preserve">        DeleteCommand = new RelayCommand&lt;Contact&gt;(DeleteContact, CanDeleteContact);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Добавляет контакт, предварительно проверяя дубликат по номеру телефона.</w:t>
      </w:r>
      <w:r>
        <w:br/>
        <w:t xml:space="preserve">    /// Результат операции сообщается пользователю через IDialogService.</w:t>
      </w:r>
      <w:r>
        <w:br/>
        <w:t xml:space="preserve">    /// &lt;/summary&gt;</w:t>
      </w:r>
      <w:r>
        <w:br/>
        <w:t xml:space="preserve">    private void AddContact()</w:t>
      </w:r>
      <w:r>
        <w:br/>
        <w:t xml:space="preserve">    {</w:t>
      </w:r>
      <w:r>
        <w:br/>
        <w:t xml:space="preserve">        try</w:t>
      </w:r>
      <w:r>
        <w:br/>
        <w:t xml:space="preserve">        {</w:t>
      </w:r>
      <w:r>
        <w:br/>
        <w:t xml:space="preserve">            var normalizedPhone = Phone.Trim();</w:t>
      </w:r>
      <w:r>
        <w:br/>
      </w:r>
      <w:r>
        <w:br/>
        <w:t xml:space="preserve">            if (Contacts.Any(contact =&gt; contact.Phone.Equals(normalizedPhone, StringComparison.OrdinalIgnoreCase)))</w:t>
      </w:r>
      <w:r>
        <w:br/>
        <w:t xml:space="preserve">            {</w:t>
      </w:r>
      <w:r>
        <w:br/>
        <w:t xml:space="preserve">                _dialogService.ShowWarning("Контакт с таким номером уже существует!");</w:t>
      </w:r>
      <w:r>
        <w:br/>
        <w:t xml:space="preserve">                ValidationMessage = "Дубликат номера не был добавлен.";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  <w:t xml:space="preserve">            var contact = new Contact(Name, normalizedPhone);</w:t>
      </w:r>
      <w:r>
        <w:br/>
        <w:t xml:space="preserve">            Contacts.Add(contact);</w:t>
      </w:r>
      <w:r>
        <w:br/>
      </w:r>
      <w:r>
        <w:br/>
        <w:t xml:space="preserve">            Name = string.Empty;</w:t>
      </w:r>
      <w:r>
        <w:br/>
        <w:t xml:space="preserve">            Phone = string.Empty;</w:t>
      </w:r>
      <w:r>
        <w:br/>
        <w:t xml:space="preserve">            ValidationMessage = "Контакт добавлен. Можно ввести следующий.";</w:t>
      </w:r>
      <w:r>
        <w:br/>
        <w:t xml:space="preserve">            _dialogService.ShowInfo("Контакт успешно добавлен.");</w:t>
      </w:r>
      <w:r>
        <w:br/>
        <w:t xml:space="preserve">        }</w:t>
      </w:r>
      <w:r>
        <w:br/>
        <w:t xml:space="preserve">        catch (ArgumentException exception)</w:t>
      </w:r>
      <w:r>
        <w:br/>
        <w:t xml:space="preserve">        {</w:t>
      </w:r>
      <w:r>
        <w:br/>
        <w:t xml:space="preserve">            ValidationMessage = exception.Message;</w:t>
      </w:r>
      <w:r>
        <w:br/>
        <w:t xml:space="preserve">            _dialogService.ShowError(exception.Message);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Кнопка Добавить активна только при непустом имени и корректном номере телефона.</w:t>
      </w:r>
      <w:r>
        <w:br/>
        <w:t xml:space="preserve">    /// &lt;/summary&gt;</w:t>
      </w:r>
      <w:r>
        <w:br/>
        <w:t xml:space="preserve">    private bool CanAddContact()</w:t>
      </w:r>
      <w:r>
        <w:br/>
        <w:t xml:space="preserve">    {</w:t>
      </w:r>
      <w:r>
        <w:br/>
        <w:t xml:space="preserve">        return !string.IsNullOrWhiteSpace(Name) &amp;&amp; Contact.IsPhoneValid(Phone);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</w:r>
      <w:r>
        <w:lastRenderedPageBreak/>
        <w:t xml:space="preserve">    /// Запрашивает подтверждение удаления через сервис диалогов.</w:t>
      </w:r>
      <w:r>
        <w:br/>
        <w:t xml:space="preserve">    </w:t>
      </w:r>
      <w:r w:rsidRPr="00EC7DE4">
        <w:rPr>
          <w:lang w:val="ru-RU"/>
        </w:rPr>
        <w:t>/// Если пользователь отвечает Нет или закрывает окно, контакт остается в коллекции.</w:t>
      </w:r>
      <w:r w:rsidRPr="00EC7DE4">
        <w:rPr>
          <w:lang w:val="ru-RU"/>
        </w:rPr>
        <w:br/>
        <w:t xml:space="preserve">    /// &lt;/</w:t>
      </w:r>
      <w:r>
        <w:t>summary</w:t>
      </w:r>
      <w:r w:rsidRPr="00EC7DE4">
        <w:rPr>
          <w:lang w:val="ru-RU"/>
        </w:rPr>
        <w:t>&gt;</w:t>
      </w:r>
      <w:r w:rsidRPr="00EC7DE4">
        <w:rPr>
          <w:lang w:val="ru-RU"/>
        </w:rPr>
        <w:br/>
        <w:t xml:space="preserve">    </w:t>
      </w:r>
      <w:r>
        <w:t>private</w:t>
      </w:r>
      <w:r w:rsidRPr="00EC7DE4">
        <w:rPr>
          <w:lang w:val="ru-RU"/>
        </w:rPr>
        <w:t xml:space="preserve"> </w:t>
      </w:r>
      <w:r>
        <w:t>void</w:t>
      </w:r>
      <w:r w:rsidRPr="00EC7DE4">
        <w:rPr>
          <w:lang w:val="ru-RU"/>
        </w:rPr>
        <w:t xml:space="preserve"> </w:t>
      </w:r>
      <w:proofErr w:type="spellStart"/>
      <w:r>
        <w:t>DeleteContact</w:t>
      </w:r>
      <w:proofErr w:type="spellEnd"/>
      <w:r w:rsidRPr="00EC7DE4">
        <w:rPr>
          <w:lang w:val="ru-RU"/>
        </w:rPr>
        <w:t>(</w:t>
      </w:r>
      <w:r>
        <w:t>Contact</w:t>
      </w:r>
      <w:r w:rsidRPr="00EC7DE4">
        <w:rPr>
          <w:lang w:val="ru-RU"/>
        </w:rPr>
        <w:t xml:space="preserve">? </w:t>
      </w:r>
      <w:r>
        <w:t>contact</w:t>
      </w:r>
      <w:r w:rsidRPr="00EC7DE4">
        <w:rPr>
          <w:lang w:val="ru-RU"/>
        </w:rPr>
        <w:t>)</w:t>
      </w:r>
      <w:r w:rsidRPr="00EC7DE4">
        <w:rPr>
          <w:lang w:val="ru-RU"/>
        </w:rPr>
        <w:br/>
        <w:t xml:space="preserve">    {</w:t>
      </w:r>
      <w:r w:rsidRPr="00EC7DE4">
        <w:rPr>
          <w:lang w:val="ru-RU"/>
        </w:rPr>
        <w:br/>
        <w:t xml:space="preserve">        </w:t>
      </w:r>
      <w:r>
        <w:t>if</w:t>
      </w:r>
      <w:r w:rsidRPr="00EC7DE4">
        <w:rPr>
          <w:lang w:val="ru-RU"/>
        </w:rPr>
        <w:t xml:space="preserve"> (</w:t>
      </w:r>
      <w:r>
        <w:t>contact</w:t>
      </w:r>
      <w:r w:rsidRPr="00EC7DE4">
        <w:rPr>
          <w:lang w:val="ru-RU"/>
        </w:rPr>
        <w:t xml:space="preserve"> </w:t>
      </w:r>
      <w:r>
        <w:t>is</w:t>
      </w:r>
      <w:r w:rsidRPr="00EC7DE4">
        <w:rPr>
          <w:lang w:val="ru-RU"/>
        </w:rPr>
        <w:t xml:space="preserve"> </w:t>
      </w:r>
      <w:r>
        <w:t>null</w:t>
      </w:r>
      <w:r w:rsidRPr="00EC7DE4">
        <w:rPr>
          <w:lang w:val="ru-RU"/>
        </w:rPr>
        <w:t>)</w:t>
      </w:r>
      <w:r w:rsidRPr="00EC7DE4">
        <w:rPr>
          <w:lang w:val="ru-RU"/>
        </w:rPr>
        <w:br/>
        <w:t xml:space="preserve">        {</w:t>
      </w:r>
      <w:r w:rsidRPr="00EC7DE4">
        <w:rPr>
          <w:lang w:val="ru-RU"/>
        </w:rPr>
        <w:br/>
        <w:t xml:space="preserve">            </w:t>
      </w:r>
      <w:r>
        <w:t>return</w:t>
      </w:r>
      <w:r w:rsidRPr="00EC7DE4">
        <w:rPr>
          <w:lang w:val="ru-RU"/>
        </w:rPr>
        <w:t>;</w:t>
      </w:r>
      <w:r w:rsidRPr="00EC7DE4">
        <w:rPr>
          <w:lang w:val="ru-RU"/>
        </w:rPr>
        <w:br/>
        <w:t xml:space="preserve">        }</w:t>
      </w:r>
      <w:r w:rsidRPr="00EC7DE4">
        <w:rPr>
          <w:lang w:val="ru-RU"/>
        </w:rPr>
        <w:br/>
      </w:r>
      <w:r w:rsidRPr="00EC7DE4">
        <w:rPr>
          <w:lang w:val="ru-RU"/>
        </w:rPr>
        <w:br/>
        <w:t xml:space="preserve">        </w:t>
      </w:r>
      <w:r>
        <w:t>var</w:t>
      </w:r>
      <w:r w:rsidRPr="00EC7DE4">
        <w:rPr>
          <w:lang w:val="ru-RU"/>
        </w:rPr>
        <w:t xml:space="preserve"> </w:t>
      </w:r>
      <w:r>
        <w:t>confirmed</w:t>
      </w:r>
      <w:r w:rsidRPr="00EC7DE4">
        <w:rPr>
          <w:lang w:val="ru-RU"/>
        </w:rPr>
        <w:t xml:space="preserve"> = _</w:t>
      </w:r>
      <w:proofErr w:type="spellStart"/>
      <w:r>
        <w:t>dialogService</w:t>
      </w:r>
      <w:proofErr w:type="spellEnd"/>
      <w:r w:rsidRPr="00EC7DE4">
        <w:rPr>
          <w:lang w:val="ru-RU"/>
        </w:rPr>
        <w:t>.</w:t>
      </w:r>
      <w:proofErr w:type="spellStart"/>
      <w:r>
        <w:t>ShowConfirmation</w:t>
      </w:r>
      <w:proofErr w:type="spellEnd"/>
      <w:r w:rsidRPr="00EC7DE4">
        <w:rPr>
          <w:lang w:val="ru-RU"/>
        </w:rPr>
        <w:t>(</w:t>
      </w:r>
      <w:r w:rsidRPr="00EC7DE4">
        <w:rPr>
          <w:lang w:val="ru-RU"/>
        </w:rPr>
        <w:br/>
        <w:t xml:space="preserve">            $"Удалить контакт \"{</w:t>
      </w:r>
      <w:r>
        <w:t>contact</w:t>
      </w:r>
      <w:r w:rsidRPr="00EC7DE4">
        <w:rPr>
          <w:lang w:val="ru-RU"/>
        </w:rPr>
        <w:t>.</w:t>
      </w:r>
      <w:r>
        <w:t>Name</w:t>
      </w:r>
      <w:r w:rsidRPr="00EC7DE4">
        <w:rPr>
          <w:lang w:val="ru-RU"/>
        </w:rPr>
        <w:t>}\" с номером {</w:t>
      </w:r>
      <w:r>
        <w:t>contact</w:t>
      </w:r>
      <w:r w:rsidRPr="00EC7DE4">
        <w:rPr>
          <w:lang w:val="ru-RU"/>
        </w:rPr>
        <w:t>.</w:t>
      </w:r>
      <w:r>
        <w:t>Phone</w:t>
      </w:r>
      <w:r w:rsidRPr="00EC7DE4">
        <w:rPr>
          <w:lang w:val="ru-RU"/>
        </w:rPr>
        <w:t>}?");</w:t>
      </w:r>
      <w:r w:rsidRPr="00EC7DE4">
        <w:rPr>
          <w:lang w:val="ru-RU"/>
        </w:rPr>
        <w:br/>
      </w:r>
      <w:r w:rsidRPr="00EC7DE4">
        <w:rPr>
          <w:lang w:val="ru-RU"/>
        </w:rPr>
        <w:br/>
        <w:t xml:space="preserve">        </w:t>
      </w:r>
      <w:r>
        <w:t>if</w:t>
      </w:r>
      <w:r w:rsidRPr="00EC7DE4">
        <w:rPr>
          <w:lang w:val="ru-RU"/>
        </w:rPr>
        <w:t xml:space="preserve"> (!</w:t>
      </w:r>
      <w:r>
        <w:t>confirmed</w:t>
      </w:r>
      <w:r w:rsidRPr="00EC7DE4">
        <w:rPr>
          <w:lang w:val="ru-RU"/>
        </w:rPr>
        <w:t>)</w:t>
      </w:r>
      <w:r w:rsidRPr="00EC7DE4">
        <w:rPr>
          <w:lang w:val="ru-RU"/>
        </w:rPr>
        <w:br/>
        <w:t xml:space="preserve">        {</w:t>
      </w:r>
      <w:r w:rsidRPr="00EC7DE4">
        <w:rPr>
          <w:lang w:val="ru-RU"/>
        </w:rPr>
        <w:br/>
        <w:t xml:space="preserve">            </w:t>
      </w:r>
      <w:proofErr w:type="spellStart"/>
      <w:r>
        <w:t>ValidationMessage</w:t>
      </w:r>
      <w:proofErr w:type="spellEnd"/>
      <w:r w:rsidRPr="00EC7DE4">
        <w:rPr>
          <w:lang w:val="ru-RU"/>
        </w:rPr>
        <w:t xml:space="preserve"> = "Удаление отменено пользователем.";</w:t>
      </w:r>
      <w:r w:rsidRPr="00EC7DE4">
        <w:rPr>
          <w:lang w:val="ru-RU"/>
        </w:rPr>
        <w:br/>
        <w:t xml:space="preserve">            </w:t>
      </w:r>
      <w:r>
        <w:t>return</w:t>
      </w:r>
      <w:r w:rsidRPr="00EC7DE4">
        <w:rPr>
          <w:lang w:val="ru-RU"/>
        </w:rPr>
        <w:t>;</w:t>
      </w:r>
      <w:r w:rsidRPr="00EC7DE4">
        <w:rPr>
          <w:lang w:val="ru-RU"/>
        </w:rPr>
        <w:br/>
        <w:t xml:space="preserve">        }</w:t>
      </w:r>
      <w:r w:rsidRPr="00EC7DE4">
        <w:rPr>
          <w:lang w:val="ru-RU"/>
        </w:rPr>
        <w:br/>
      </w:r>
      <w:r w:rsidRPr="00EC7DE4">
        <w:rPr>
          <w:lang w:val="ru-RU"/>
        </w:rPr>
        <w:br/>
        <w:t xml:space="preserve">        </w:t>
      </w:r>
      <w:r>
        <w:t>Contacts</w:t>
      </w:r>
      <w:r w:rsidRPr="00EC7DE4">
        <w:rPr>
          <w:lang w:val="ru-RU"/>
        </w:rPr>
        <w:t>.</w:t>
      </w:r>
      <w:r>
        <w:t>Remove</w:t>
      </w:r>
      <w:r w:rsidRPr="00EC7DE4">
        <w:rPr>
          <w:lang w:val="ru-RU"/>
        </w:rPr>
        <w:t>(</w:t>
      </w:r>
      <w:r>
        <w:t>contact</w:t>
      </w:r>
      <w:r w:rsidRPr="00EC7DE4">
        <w:rPr>
          <w:lang w:val="ru-RU"/>
        </w:rPr>
        <w:t>);</w:t>
      </w:r>
      <w:r w:rsidRPr="00EC7DE4">
        <w:rPr>
          <w:lang w:val="ru-RU"/>
        </w:rPr>
        <w:br/>
      </w:r>
      <w:r w:rsidRPr="00EC7DE4">
        <w:rPr>
          <w:lang w:val="ru-RU"/>
        </w:rPr>
        <w:br/>
        <w:t xml:space="preserve">        </w:t>
      </w:r>
      <w:r>
        <w:t>if</w:t>
      </w:r>
      <w:r w:rsidRPr="00EC7DE4">
        <w:rPr>
          <w:lang w:val="ru-RU"/>
        </w:rPr>
        <w:t xml:space="preserve"> (</w:t>
      </w:r>
      <w:proofErr w:type="spellStart"/>
      <w:r>
        <w:t>SelectedContact</w:t>
      </w:r>
      <w:proofErr w:type="spellEnd"/>
      <w:r w:rsidRPr="00EC7DE4">
        <w:rPr>
          <w:lang w:val="ru-RU"/>
        </w:rPr>
        <w:t xml:space="preserve"> == </w:t>
      </w:r>
      <w:r>
        <w:t>contact</w:t>
      </w:r>
      <w:r w:rsidRPr="00EC7DE4">
        <w:rPr>
          <w:lang w:val="ru-RU"/>
        </w:rPr>
        <w:t>)</w:t>
      </w:r>
      <w:r w:rsidRPr="00EC7DE4">
        <w:rPr>
          <w:lang w:val="ru-RU"/>
        </w:rPr>
        <w:br/>
        <w:t xml:space="preserve">        {</w:t>
      </w:r>
      <w:r w:rsidRPr="00EC7DE4">
        <w:rPr>
          <w:lang w:val="ru-RU"/>
        </w:rPr>
        <w:br/>
        <w:t xml:space="preserve">            </w:t>
      </w:r>
      <w:proofErr w:type="spellStart"/>
      <w:r>
        <w:t>SelectedContact</w:t>
      </w:r>
      <w:proofErr w:type="spellEnd"/>
      <w:r w:rsidRPr="00EC7DE4">
        <w:rPr>
          <w:lang w:val="ru-RU"/>
        </w:rPr>
        <w:t xml:space="preserve"> = </w:t>
      </w:r>
      <w:r>
        <w:t>null</w:t>
      </w:r>
      <w:r w:rsidRPr="00EC7DE4">
        <w:rPr>
          <w:lang w:val="ru-RU"/>
        </w:rPr>
        <w:t>;</w:t>
      </w:r>
      <w:r w:rsidRPr="00EC7DE4">
        <w:rPr>
          <w:lang w:val="ru-RU"/>
        </w:rPr>
        <w:br/>
        <w:t xml:space="preserve">        }</w:t>
      </w:r>
      <w:r w:rsidRPr="00EC7DE4">
        <w:rPr>
          <w:lang w:val="ru-RU"/>
        </w:rPr>
        <w:br/>
      </w:r>
      <w:r w:rsidRPr="00EC7DE4">
        <w:rPr>
          <w:lang w:val="ru-RU"/>
        </w:rPr>
        <w:br/>
        <w:t xml:space="preserve">        </w:t>
      </w:r>
      <w:proofErr w:type="spellStart"/>
      <w:r>
        <w:t>ValidationMessage</w:t>
      </w:r>
      <w:proofErr w:type="spellEnd"/>
      <w:r w:rsidRPr="00EC7DE4">
        <w:rPr>
          <w:lang w:val="ru-RU"/>
        </w:rPr>
        <w:t xml:space="preserve"> = "Выбранный контакт удален.";</w:t>
      </w:r>
      <w:r w:rsidRPr="00EC7DE4">
        <w:rPr>
          <w:lang w:val="ru-RU"/>
        </w:rPr>
        <w:br/>
        <w:t xml:space="preserve">    }</w:t>
      </w:r>
      <w:r w:rsidRPr="00EC7DE4">
        <w:rPr>
          <w:lang w:val="ru-RU"/>
        </w:rPr>
        <w:br/>
      </w:r>
      <w:r w:rsidRPr="00EC7DE4">
        <w:rPr>
          <w:lang w:val="ru-RU"/>
        </w:rPr>
        <w:br/>
        <w:t xml:space="preserve">    /// &lt;</w:t>
      </w:r>
      <w:r>
        <w:t>summary</w:t>
      </w:r>
      <w:r w:rsidRPr="00EC7DE4">
        <w:rPr>
          <w:lang w:val="ru-RU"/>
        </w:rPr>
        <w:t>&gt;</w:t>
      </w:r>
      <w:r w:rsidRPr="00EC7DE4">
        <w:rPr>
          <w:lang w:val="ru-RU"/>
        </w:rPr>
        <w:br/>
        <w:t xml:space="preserve">    /// Кнопка Удалить доступна только тогда, когда </w:t>
      </w:r>
      <w:r>
        <w:t>DataGrid</w:t>
      </w:r>
      <w:r w:rsidRPr="00EC7DE4">
        <w:rPr>
          <w:lang w:val="ru-RU"/>
        </w:rPr>
        <w:t xml:space="preserve"> передал выбранный контакт.</w:t>
      </w:r>
      <w:r w:rsidRPr="00EC7DE4">
        <w:rPr>
          <w:lang w:val="ru-RU"/>
        </w:rPr>
        <w:br/>
        <w:t xml:space="preserve">    </w:t>
      </w:r>
      <w:r>
        <w:t>/// &lt;/summary&gt;</w:t>
      </w:r>
      <w:r>
        <w:br/>
        <w:t xml:space="preserve">    private static bool CanDeleteContact(Contact? contact)</w:t>
      </w:r>
      <w:r>
        <w:br/>
        <w:t xml:space="preserve">    {</w:t>
      </w:r>
      <w:r>
        <w:br/>
        <w:t xml:space="preserve">        return contact is not null;</w:t>
      </w:r>
      <w:r>
        <w:br/>
        <w:t xml:space="preserve">    }</w:t>
      </w:r>
      <w:r>
        <w:br/>
      </w:r>
      <w:r>
        <w:br/>
        <w:t xml:space="preserve">    /// &lt;summary&gt;</w:t>
      </w:r>
      <w:r>
        <w:br/>
        <w:t xml:space="preserve">    /// Обновляет подсказку и просит WPF заново проверить CanExecute у команд.</w:t>
      </w:r>
      <w:r>
        <w:br/>
        <w:t xml:space="preserve">    /// &lt;/summary&gt;</w:t>
      </w:r>
      <w:r>
        <w:br/>
        <w:t xml:space="preserve">    private void RefreshValidationState()</w:t>
      </w:r>
      <w:r>
        <w:br/>
        <w:t xml:space="preserve">    {</w:t>
      </w:r>
      <w:r>
        <w:br/>
        <w:t xml:space="preserve">        if (string.IsNullOrWhiteSpace(Name))</w:t>
      </w:r>
      <w:r>
        <w:br/>
        <w:t xml:space="preserve">        {</w:t>
      </w:r>
      <w:r>
        <w:br/>
        <w:t xml:space="preserve">            ValidationMessage = "Введите имя контакта.";</w:t>
      </w:r>
      <w:r>
        <w:br/>
        <w:t xml:space="preserve">        }</w:t>
      </w:r>
      <w:r>
        <w:br/>
        <w:t xml:space="preserve">        else if (string.IsNullOrWhiteSpace(Phone))</w:t>
      </w:r>
      <w:r>
        <w:br/>
        <w:t xml:space="preserve">        {</w:t>
      </w:r>
      <w:r>
        <w:br/>
        <w:t xml:space="preserve">            ValidationMessage = "Введите номер телефона.";</w:t>
      </w:r>
      <w:r>
        <w:br/>
        <w:t xml:space="preserve">        }</w:t>
      </w:r>
      <w:r>
        <w:br/>
        <w:t xml:space="preserve">        else if (!Contact.IsPhoneValid(Phone))</w:t>
      </w:r>
      <w:r>
        <w:br/>
        <w:t xml:space="preserve">        {</w:t>
      </w:r>
      <w:r>
        <w:br/>
        <w:t xml:space="preserve">            ValidationMessage = "Телефон должен иметь формат +7XXXXXXXXXX или XXXXXXXXXX.";</w:t>
      </w:r>
      <w:r>
        <w:br/>
        <w:t xml:space="preserve">        }</w:t>
      </w:r>
      <w:r>
        <w:br/>
        <w:t xml:space="preserve">        else</w:t>
      </w:r>
      <w:r>
        <w:br/>
        <w:t xml:space="preserve">        {</w:t>
      </w:r>
      <w:r>
        <w:br/>
        <w:t xml:space="preserve">            ValidationMessage = "Данные корректны. Контакт можно добавить.";</w:t>
      </w:r>
      <w:r>
        <w:br/>
        <w:t xml:space="preserve">        }</w:t>
      </w:r>
      <w:r>
        <w:br/>
      </w:r>
      <w:r>
        <w:br/>
        <w:t xml:space="preserve">        CommandManager.InvalidateRequerySuggested();</w:t>
      </w:r>
      <w:r>
        <w:br/>
        <w:t xml:space="preserve">    }</w:t>
      </w:r>
      <w:r>
        <w:br/>
        <w:t>}</w:t>
      </w:r>
    </w:p>
    <w:p w14:paraId="1653D542" w14:textId="77777777" w:rsidR="00603314" w:rsidRDefault="00000000">
      <w:pPr>
        <w:pStyle w:val="21"/>
        <w:ind w:firstLine="0"/>
      </w:pPr>
      <w:r>
        <w:t>MainWindow.xaml:</w:t>
      </w:r>
    </w:p>
    <w:p w14:paraId="2929123B" w14:textId="77777777" w:rsidR="00603314" w:rsidRDefault="00000000">
      <w:pPr>
        <w:pStyle w:val="CodeBlock"/>
      </w:pPr>
      <w:r>
        <w:t>&lt;Window x:Class="lab10.MainWindow"</w:t>
      </w:r>
      <w:r>
        <w:br/>
        <w:t xml:space="preserve">        xmlns="http://schemas.microsoft.com/winfx/2006/xaml/presentation"</w:t>
      </w:r>
      <w:r>
        <w:br/>
        <w:t xml:space="preserve">        xmlns:x="http://schemas.microsoft.com/winfx/2006/xaml"</w:t>
      </w:r>
      <w:r>
        <w:br/>
        <w:t xml:space="preserve">        xmlns:d="http://schemas.microsoft.com/expression/blend/2008"</w:t>
      </w:r>
      <w:r>
        <w:br/>
        <w:t xml:space="preserve">        xmlns:mc="http://schemas.openxmlformats.org/markup-compatibility/2006"</w:t>
      </w:r>
      <w:r>
        <w:br/>
        <w:t xml:space="preserve">        xmlns:local="clr-namespace:lab10"</w:t>
      </w:r>
      <w:r>
        <w:br/>
      </w:r>
      <w:r>
        <w:lastRenderedPageBreak/>
        <w:t xml:space="preserve">        mc:Ignorable="d"</w:t>
      </w:r>
      <w:r>
        <w:br/>
        <w:t xml:space="preserve">        Title="Телефонная книга" Height="450" Width="650"</w:t>
      </w:r>
      <w:r>
        <w:br/>
        <w:t xml:space="preserve">        MinHeight="380" MinWidth="560"&gt;</w:t>
      </w:r>
      <w:r>
        <w:br/>
        <w:t xml:space="preserve">    &lt;!--</w:t>
      </w:r>
      <w:r>
        <w:br/>
        <w:t xml:space="preserve">        View в паттерне MVVM.</w:t>
      </w:r>
      <w:r>
        <w:br/>
        <w:t xml:space="preserve">        DataContext назначается в App.xaml.cs через DI-контейнер, поэтому окно не создает ViewModel.</w:t>
      </w:r>
      <w:r>
        <w:br/>
        <w:t xml:space="preserve">    --&gt;</w:t>
      </w:r>
      <w:r>
        <w:br/>
        <w:t xml:space="preserve">    &lt;Grid Margin="12"&gt;</w:t>
      </w:r>
      <w:r>
        <w:br/>
        <w:t xml:space="preserve">        &lt;Grid.RowDefinitions&gt;</w:t>
      </w:r>
      <w:r>
        <w:br/>
        <w:t xml:space="preserve">            &lt;RowDefinition Height="Auto"/&gt;</w:t>
      </w:r>
      <w:r>
        <w:br/>
        <w:t xml:space="preserve">            &lt;RowDefinition Height="Auto"/&gt;</w:t>
      </w:r>
      <w:r>
        <w:br/>
        <w:t xml:space="preserve">            &lt;RowDefinition Height="Auto"/&gt;</w:t>
      </w:r>
      <w:r>
        <w:br/>
        <w:t xml:space="preserve">            &lt;RowDefinition Height="Auto"/&gt;</w:t>
      </w:r>
      <w:r>
        <w:br/>
        <w:t xml:space="preserve">            &lt;RowDefinition Height="*"/&gt;</w:t>
      </w:r>
      <w:r>
        <w:br/>
        <w:t xml:space="preserve">        &lt;/Grid.RowDefinitions&gt;</w:t>
      </w:r>
      <w:r>
        <w:br/>
      </w:r>
      <w:r>
        <w:br/>
        <w:t xml:space="preserve">        &lt;Grid Grid.Row="0" Margin="0,0,0,8"&gt;</w:t>
      </w:r>
      <w:r>
        <w:br/>
        <w:t xml:space="preserve">            &lt;Grid.ColumnDefinitions&gt;</w:t>
      </w:r>
      <w:r>
        <w:br/>
        <w:t xml:space="preserve">                &lt;ColumnDefinition Width="90"/&gt;</w:t>
      </w:r>
      <w:r>
        <w:br/>
        <w:t xml:space="preserve">                &lt;ColumnDefinition Width="*"/&gt;</w:t>
      </w:r>
      <w:r>
        <w:br/>
        <w:t xml:space="preserve">            &lt;/Grid.ColumnDefinitions&gt;</w:t>
      </w:r>
      <w:r>
        <w:br/>
      </w:r>
      <w:r>
        <w:br/>
        <w:t xml:space="preserve">            &lt;TextBlock Grid.Column="0"</w:t>
      </w:r>
      <w:r>
        <w:br/>
        <w:t xml:space="preserve">                       VerticalAlignment="Center"</w:t>
      </w:r>
      <w:r>
        <w:br/>
        <w:t xml:space="preserve">                       Text="Имя:"/&gt;</w:t>
      </w:r>
      <w:r>
        <w:br/>
        <w:t xml:space="preserve">            &lt;TextBox Grid.Column="1"</w:t>
      </w:r>
      <w:r>
        <w:br/>
        <w:t xml:space="preserve">                     Text="{Binding Name, Mode=TwoWay, UpdateSourceTrigger=PropertyChanged}"/&gt;</w:t>
      </w:r>
      <w:r>
        <w:br/>
        <w:t xml:space="preserve">        &lt;/Grid&gt;</w:t>
      </w:r>
      <w:r>
        <w:br/>
      </w:r>
      <w:r>
        <w:br/>
        <w:t xml:space="preserve">        &lt;Grid Grid.Row="1" Margin="0,0,0,8"&gt;</w:t>
      </w:r>
      <w:r>
        <w:br/>
        <w:t xml:space="preserve">            &lt;Grid.ColumnDefinitions&gt;</w:t>
      </w:r>
      <w:r>
        <w:br/>
        <w:t xml:space="preserve">                &lt;ColumnDefinition Width="90"/&gt;</w:t>
      </w:r>
      <w:r>
        <w:br/>
        <w:t xml:space="preserve">                &lt;ColumnDefinition Width="*"/&gt;</w:t>
      </w:r>
      <w:r>
        <w:br/>
        <w:t xml:space="preserve">            &lt;/Grid.ColumnDefinitions&gt;</w:t>
      </w:r>
      <w:r>
        <w:br/>
      </w:r>
      <w:r>
        <w:br/>
        <w:t xml:space="preserve">            &lt;TextBlock Grid.Column="0"</w:t>
      </w:r>
      <w:r>
        <w:br/>
        <w:t xml:space="preserve">                       VerticalAlignment="Center"</w:t>
      </w:r>
      <w:r>
        <w:br/>
        <w:t xml:space="preserve">                       Text="Телефон:"/&gt;</w:t>
      </w:r>
      <w:r>
        <w:br/>
        <w:t xml:space="preserve">            &lt;TextBox Grid.Column="1"</w:t>
      </w:r>
      <w:r>
        <w:br/>
        <w:t xml:space="preserve">                     Text="{Binding Phone, Mode=TwoWay, UpdateSourceTrigger=PropertyChanged}"/&gt;</w:t>
      </w:r>
      <w:r>
        <w:br/>
        <w:t xml:space="preserve">        &lt;/Grid&gt;</w:t>
      </w:r>
      <w:r>
        <w:br/>
      </w:r>
      <w:r>
        <w:br/>
        <w:t xml:space="preserve">        &lt;StackPanel Grid.Row="2" Orientation="Horizontal" Margin="0,0,0,8"&gt;</w:t>
      </w:r>
      <w:r>
        <w:br/>
        <w:t xml:space="preserve">            &lt;Button Content="Добавить"</w:t>
      </w:r>
      <w:r>
        <w:br/>
        <w:t xml:space="preserve">                    Width="110"</w:t>
      </w:r>
      <w:r>
        <w:br/>
        <w:t xml:space="preserve">                    Margin="0,0,8,0"</w:t>
      </w:r>
      <w:r>
        <w:br/>
        <w:t xml:space="preserve">                    Command="{Binding AddCommand}"/&gt;</w:t>
      </w:r>
      <w:r>
        <w:br/>
        <w:t xml:space="preserve">            &lt;Button Content="Удалить"</w:t>
      </w:r>
      <w:r>
        <w:br/>
        <w:t xml:space="preserve">                    Width="110"</w:t>
      </w:r>
      <w:r>
        <w:br/>
        <w:t xml:space="preserve">                    Command="{Binding DeleteCommand}"</w:t>
      </w:r>
      <w:r>
        <w:br/>
        <w:t xml:space="preserve">                    CommandParameter="{Binding SelectedContact}"/&gt;</w:t>
      </w:r>
      <w:r>
        <w:br/>
        <w:t xml:space="preserve">        &lt;/StackPanel&gt;</w:t>
      </w:r>
      <w:r>
        <w:br/>
      </w:r>
      <w:r>
        <w:br/>
        <w:t xml:space="preserve">        &lt;TextBlock Grid.Row="3"</w:t>
      </w:r>
      <w:r>
        <w:br/>
        <w:t xml:space="preserve">                   Margin="0,0,0,8"</w:t>
      </w:r>
      <w:r>
        <w:br/>
        <w:t xml:space="preserve">                   Foreground="DarkSlateGray"</w:t>
      </w:r>
      <w:r>
        <w:br/>
        <w:t xml:space="preserve">                   Text="{Binding ValidationMessage}"</w:t>
      </w:r>
      <w:r>
        <w:br/>
        <w:t xml:space="preserve">                   TextWrapping="Wrap"/&gt;</w:t>
      </w:r>
      <w:r>
        <w:br/>
      </w:r>
      <w:r>
        <w:br/>
        <w:t xml:space="preserve">        &lt;DataGrid Grid.Row="4"</w:t>
      </w:r>
      <w:r>
        <w:br/>
        <w:t xml:space="preserve">                  AutoGenerateColumns="False"</w:t>
      </w:r>
      <w:r>
        <w:br/>
        <w:t xml:space="preserve">                  CanUserAddRows="False"</w:t>
      </w:r>
      <w:r>
        <w:br/>
        <w:t xml:space="preserve">                  IsReadOnly="True"</w:t>
      </w:r>
      <w:r>
        <w:br/>
        <w:t xml:space="preserve">                  ItemsSource="{Binding Contacts}"</w:t>
      </w:r>
      <w:r>
        <w:br/>
        <w:t xml:space="preserve">                  SelectedItem="{Binding SelectedContact, Mode=TwoWay}"&gt;</w:t>
      </w:r>
      <w:r>
        <w:br/>
        <w:t xml:space="preserve">            &lt;DataGrid.Columns&gt;</w:t>
      </w:r>
      <w:r>
        <w:br/>
        <w:t xml:space="preserve">                &lt;DataGridTextColumn Header="Имя"</w:t>
      </w:r>
      <w:r>
        <w:br/>
        <w:t xml:space="preserve">                                    Width="*"</w:t>
      </w:r>
      <w:r>
        <w:br/>
        <w:t xml:space="preserve">                                    Binding="{Binding Name}"/&gt;</w:t>
      </w:r>
      <w:r>
        <w:br/>
        <w:t xml:space="preserve">                &lt;DataGridTextColumn Header="Телефон"</w:t>
      </w:r>
      <w:r>
        <w:br/>
        <w:t xml:space="preserve">                                    Width="*"</w:t>
      </w:r>
      <w:r>
        <w:br/>
        <w:t xml:space="preserve">                                    Binding="{Binding Phone}"/&gt;</w:t>
      </w:r>
      <w:r>
        <w:br/>
      </w:r>
      <w:r>
        <w:lastRenderedPageBreak/>
        <w:t xml:space="preserve">            &lt;/DataGrid.Columns&gt;</w:t>
      </w:r>
      <w:r>
        <w:br/>
        <w:t xml:space="preserve">        &lt;/DataGrid&gt;</w:t>
      </w:r>
      <w:r>
        <w:br/>
        <w:t xml:space="preserve">    &lt;/Grid&gt;</w:t>
      </w:r>
      <w:r>
        <w:br/>
        <w:t>&lt;/Window&gt;</w:t>
      </w:r>
    </w:p>
    <w:p w14:paraId="27AD1F54" w14:textId="77777777" w:rsidR="00603314" w:rsidRDefault="00000000">
      <w:pPr>
        <w:pStyle w:val="21"/>
        <w:ind w:firstLine="0"/>
      </w:pPr>
      <w:r>
        <w:t>MainWindow.xaml.cs:</w:t>
      </w:r>
    </w:p>
    <w:p w14:paraId="37978E57" w14:textId="77777777" w:rsidR="00603314" w:rsidRDefault="00000000">
      <w:pPr>
        <w:pStyle w:val="CodeBlock"/>
      </w:pPr>
      <w:r>
        <w:t>using System.Windows;</w:t>
      </w:r>
      <w:r>
        <w:br/>
      </w:r>
      <w:r>
        <w:br/>
        <w:t>namespace lab10</w:t>
      </w:r>
      <w:r>
        <w:br/>
        <w:t>{</w:t>
      </w:r>
      <w:r>
        <w:br/>
        <w:t xml:space="preserve">    /// &lt;summary&gt;</w:t>
      </w:r>
      <w:r>
        <w:br/>
        <w:t xml:space="preserve">    /// Code-behind главного окна содержит только инициализацию компонентов View.</w:t>
      </w:r>
      <w:r>
        <w:br/>
        <w:t xml:space="preserve">    /// DataContext назначается в App.xaml.cs через контейнер зависимостей.</w:t>
      </w:r>
      <w:r>
        <w:br/>
        <w:t xml:space="preserve">    /// &lt;/summary&gt;</w:t>
      </w:r>
      <w:r>
        <w:br/>
        <w:t xml:space="preserve">    public partial class MainWindow : Window</w:t>
      </w:r>
      <w:r>
        <w:br/>
        <w:t xml:space="preserve">    {</w:t>
      </w:r>
      <w:r>
        <w:br/>
        <w:t xml:space="preserve">        public MainWindow()</w:t>
      </w:r>
      <w:r>
        <w:br/>
        <w:t xml:space="preserve">        {</w:t>
      </w:r>
      <w:r>
        <w:br/>
        <w:t xml:space="preserve">            InitializeComponent();</w:t>
      </w:r>
      <w:r>
        <w:br/>
        <w:t xml:space="preserve">        }</w:t>
      </w:r>
      <w:r>
        <w:br/>
        <w:t xml:space="preserve">    }</w:t>
      </w:r>
      <w:r>
        <w:br/>
        <w:t>}</w:t>
      </w:r>
    </w:p>
    <w:sectPr w:rsidR="00603314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5438585">
    <w:abstractNumId w:val="8"/>
  </w:num>
  <w:num w:numId="2" w16cid:durableId="785150721">
    <w:abstractNumId w:val="6"/>
  </w:num>
  <w:num w:numId="3" w16cid:durableId="1474365647">
    <w:abstractNumId w:val="5"/>
  </w:num>
  <w:num w:numId="4" w16cid:durableId="313485758">
    <w:abstractNumId w:val="4"/>
  </w:num>
  <w:num w:numId="5" w16cid:durableId="1959296095">
    <w:abstractNumId w:val="7"/>
  </w:num>
  <w:num w:numId="6" w16cid:durableId="1718357200">
    <w:abstractNumId w:val="3"/>
  </w:num>
  <w:num w:numId="7" w16cid:durableId="768738243">
    <w:abstractNumId w:val="2"/>
  </w:num>
  <w:num w:numId="8" w16cid:durableId="1139961022">
    <w:abstractNumId w:val="1"/>
  </w:num>
  <w:num w:numId="9" w16cid:durableId="877665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399C"/>
    <w:rsid w:val="0029639D"/>
    <w:rsid w:val="00326F90"/>
    <w:rsid w:val="005A27A4"/>
    <w:rsid w:val="00603314"/>
    <w:rsid w:val="006D042D"/>
    <w:rsid w:val="00AA1D8D"/>
    <w:rsid w:val="00B47730"/>
    <w:rsid w:val="00CB0664"/>
    <w:rsid w:val="00EC7D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D7C0B5"/>
  <w14:defaultImageDpi w14:val="300"/>
  <w15:docId w15:val="{78DADE00-36F2-411F-AB5C-E8F68359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60" w:line="240" w:lineRule="auto"/>
      <w:ind w:left="283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3742</Words>
  <Characters>21331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Леня Столбов</cp:lastModifiedBy>
  <cp:revision>3</cp:revision>
  <dcterms:created xsi:type="dcterms:W3CDTF">2026-05-04T17:54:00Z</dcterms:created>
  <dcterms:modified xsi:type="dcterms:W3CDTF">2026-05-04T18:48:00Z</dcterms:modified>
  <cp:category/>
</cp:coreProperties>
</file>