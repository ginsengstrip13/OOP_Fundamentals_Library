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EFE7" w14:textId="77777777" w:rsidR="006D042D" w:rsidRPr="0015399C" w:rsidRDefault="00000000">
      <w:pPr>
        <w:spacing w:after="0"/>
        <w:jc w:val="center"/>
        <w:rPr>
          <w:lang w:val="ru-RU"/>
        </w:rPr>
      </w:pPr>
      <w:r w:rsidRPr="0015399C">
        <w:rPr>
          <w:sz w:val="24"/>
          <w:lang w:val="ru-RU"/>
        </w:rPr>
        <w:t>МИНИСТЕРСТВО ОБРАЗОВАНИЯ И НАУКИ РОССИЙСКОЙ ФЕДЕРАЦИИ</w:t>
      </w:r>
    </w:p>
    <w:p w14:paraId="39A95386" w14:textId="77777777" w:rsidR="006D042D" w:rsidRPr="0015399C" w:rsidRDefault="00000000">
      <w:pPr>
        <w:spacing w:after="0"/>
        <w:jc w:val="center"/>
        <w:rPr>
          <w:lang w:val="ru-RU"/>
        </w:rPr>
      </w:pPr>
      <w:r w:rsidRPr="0015399C">
        <w:rPr>
          <w:sz w:val="24"/>
          <w:lang w:val="ru-RU"/>
        </w:rPr>
        <w:t>Федеральное государственное автономное образовательное учреждение</w:t>
      </w:r>
    </w:p>
    <w:p w14:paraId="2FF61705" w14:textId="77777777" w:rsidR="006D042D" w:rsidRPr="0015399C" w:rsidRDefault="00000000">
      <w:pPr>
        <w:spacing w:after="0"/>
        <w:jc w:val="center"/>
        <w:rPr>
          <w:lang w:val="ru-RU"/>
        </w:rPr>
      </w:pPr>
      <w:r w:rsidRPr="0015399C">
        <w:rPr>
          <w:sz w:val="24"/>
          <w:lang w:val="ru-RU"/>
        </w:rPr>
        <w:t>высшего образования</w:t>
      </w:r>
    </w:p>
    <w:p w14:paraId="0EDDDE68" w14:textId="77777777" w:rsidR="006D042D" w:rsidRPr="0015399C" w:rsidRDefault="00000000">
      <w:pPr>
        <w:spacing w:after="0"/>
        <w:jc w:val="center"/>
        <w:rPr>
          <w:lang w:val="ru-RU"/>
        </w:rPr>
      </w:pPr>
      <w:r w:rsidRPr="0015399C">
        <w:rPr>
          <w:sz w:val="24"/>
          <w:lang w:val="ru-RU"/>
        </w:rPr>
        <w:t>«Новосибирский национальный исследовательский государственный университет»</w:t>
      </w:r>
    </w:p>
    <w:p w14:paraId="70A9E91C" w14:textId="77777777" w:rsidR="006D042D" w:rsidRPr="0015399C" w:rsidRDefault="00000000">
      <w:pPr>
        <w:spacing w:after="0"/>
        <w:jc w:val="center"/>
        <w:rPr>
          <w:lang w:val="ru-RU"/>
        </w:rPr>
      </w:pPr>
      <w:r w:rsidRPr="0015399C">
        <w:rPr>
          <w:sz w:val="24"/>
          <w:lang w:val="ru-RU"/>
        </w:rPr>
        <w:t>(Новосибирский государственный университет, НГУ)</w:t>
      </w:r>
    </w:p>
    <w:p w14:paraId="4160D341" w14:textId="77777777" w:rsidR="006D042D" w:rsidRPr="0015399C" w:rsidRDefault="00000000">
      <w:pPr>
        <w:spacing w:after="0"/>
        <w:jc w:val="center"/>
        <w:rPr>
          <w:lang w:val="ru-RU"/>
        </w:rPr>
      </w:pPr>
      <w:r w:rsidRPr="0015399C">
        <w:rPr>
          <w:sz w:val="24"/>
          <w:lang w:val="ru-RU"/>
        </w:rPr>
        <w:t>Структурное подразделение Новосибирского государственного университета - Высший колледж информатики Университета (ВКИ НГУ)</w:t>
      </w:r>
    </w:p>
    <w:p w14:paraId="3A9536A9" w14:textId="77777777" w:rsidR="006D042D" w:rsidRPr="0015399C" w:rsidRDefault="00000000">
      <w:pPr>
        <w:spacing w:after="0"/>
        <w:jc w:val="center"/>
        <w:rPr>
          <w:lang w:val="ru-RU"/>
        </w:rPr>
      </w:pPr>
      <w:r w:rsidRPr="0015399C">
        <w:rPr>
          <w:b/>
          <w:sz w:val="24"/>
          <w:lang w:val="ru-RU"/>
        </w:rPr>
        <w:t>КАФЕДРА ИНФОРМАТИКИ</w:t>
      </w:r>
    </w:p>
    <w:p w14:paraId="095EC744" w14:textId="77777777" w:rsidR="006D042D" w:rsidRPr="0015399C" w:rsidRDefault="006D042D">
      <w:pPr>
        <w:rPr>
          <w:lang w:val="ru-RU"/>
        </w:rPr>
      </w:pPr>
    </w:p>
    <w:p w14:paraId="140F3553" w14:textId="77777777" w:rsidR="006D042D" w:rsidRPr="0015399C" w:rsidRDefault="006D042D">
      <w:pPr>
        <w:rPr>
          <w:lang w:val="ru-RU"/>
        </w:rPr>
      </w:pPr>
    </w:p>
    <w:p w14:paraId="267D7EC8" w14:textId="77777777" w:rsidR="006D042D" w:rsidRPr="0015399C" w:rsidRDefault="006D042D">
      <w:pPr>
        <w:rPr>
          <w:lang w:val="ru-RU"/>
        </w:rPr>
      </w:pPr>
    </w:p>
    <w:p w14:paraId="37757907" w14:textId="77777777" w:rsidR="006D042D" w:rsidRPr="0015399C" w:rsidRDefault="006D042D">
      <w:pPr>
        <w:rPr>
          <w:lang w:val="ru-RU"/>
        </w:rPr>
      </w:pPr>
    </w:p>
    <w:p w14:paraId="30B0C820" w14:textId="77777777" w:rsidR="006D042D" w:rsidRPr="0015399C" w:rsidRDefault="006D042D">
      <w:pPr>
        <w:rPr>
          <w:lang w:val="ru-RU"/>
        </w:rPr>
      </w:pPr>
    </w:p>
    <w:p w14:paraId="08FA5184" w14:textId="77777777" w:rsidR="006D042D" w:rsidRPr="0015399C" w:rsidRDefault="00000000">
      <w:pPr>
        <w:spacing w:after="160"/>
        <w:jc w:val="center"/>
        <w:rPr>
          <w:lang w:val="ru-RU"/>
        </w:rPr>
      </w:pPr>
      <w:r w:rsidRPr="0015399C">
        <w:rPr>
          <w:b/>
          <w:sz w:val="32"/>
          <w:lang w:val="ru-RU"/>
        </w:rPr>
        <w:t>Лабораторно-практическая работа №9</w:t>
      </w:r>
    </w:p>
    <w:p w14:paraId="0615D8EC" w14:textId="77777777" w:rsidR="006D042D" w:rsidRPr="0015399C" w:rsidRDefault="00000000">
      <w:pPr>
        <w:spacing w:after="160"/>
        <w:jc w:val="center"/>
        <w:rPr>
          <w:lang w:val="ru-RU"/>
        </w:rPr>
      </w:pPr>
      <w:r w:rsidRPr="0015399C">
        <w:rPr>
          <w:b/>
          <w:sz w:val="32"/>
          <w:lang w:val="ru-RU"/>
        </w:rPr>
        <w:t xml:space="preserve">Архитектурный шаблон </w:t>
      </w:r>
      <w:r>
        <w:rPr>
          <w:b/>
          <w:sz w:val="32"/>
        </w:rPr>
        <w:t>MVVM</w:t>
      </w:r>
    </w:p>
    <w:p w14:paraId="0F2F9068" w14:textId="77777777" w:rsidR="006D042D" w:rsidRPr="0015399C" w:rsidRDefault="00000000">
      <w:pPr>
        <w:spacing w:after="0"/>
        <w:jc w:val="center"/>
        <w:rPr>
          <w:lang w:val="ru-RU"/>
        </w:rPr>
      </w:pPr>
      <w:r w:rsidRPr="0015399C">
        <w:rPr>
          <w:b/>
          <w:sz w:val="32"/>
          <w:lang w:val="ru-RU"/>
        </w:rPr>
        <w:t>Приложение «Телефонная книга»</w:t>
      </w:r>
    </w:p>
    <w:p w14:paraId="2EC3A1E0" w14:textId="77777777" w:rsidR="006D042D" w:rsidRPr="0015399C" w:rsidRDefault="006D042D">
      <w:pPr>
        <w:rPr>
          <w:lang w:val="ru-RU"/>
        </w:rPr>
      </w:pPr>
    </w:p>
    <w:p w14:paraId="2225DBC7" w14:textId="77777777" w:rsidR="006D042D" w:rsidRPr="0015399C" w:rsidRDefault="006D042D">
      <w:pPr>
        <w:rPr>
          <w:lang w:val="ru-RU"/>
        </w:rPr>
      </w:pPr>
    </w:p>
    <w:p w14:paraId="7468D134" w14:textId="77777777" w:rsidR="006D042D" w:rsidRPr="0015399C" w:rsidRDefault="006D042D">
      <w:pPr>
        <w:rPr>
          <w:lang w:val="ru-RU"/>
        </w:rPr>
      </w:pPr>
    </w:p>
    <w:p w14:paraId="742EBB03" w14:textId="77777777" w:rsidR="006D042D" w:rsidRPr="0015399C" w:rsidRDefault="006D042D">
      <w:pPr>
        <w:rPr>
          <w:lang w:val="ru-RU"/>
        </w:rPr>
      </w:pPr>
    </w:p>
    <w:p w14:paraId="0CEA1BFB" w14:textId="73CF1B2E" w:rsidR="006D042D" w:rsidRPr="0015399C" w:rsidRDefault="00000000" w:rsidP="0015399C">
      <w:pPr>
        <w:jc w:val="right"/>
        <w:rPr>
          <w:lang w:val="ru-RU"/>
        </w:rPr>
      </w:pPr>
      <w:r w:rsidRPr="0015399C">
        <w:rPr>
          <w:lang w:val="ru-RU"/>
        </w:rPr>
        <w:t>Выполнил: Столбов Л.И.</w:t>
      </w:r>
      <w:r w:rsidRPr="0015399C">
        <w:rPr>
          <w:lang w:val="ru-RU"/>
        </w:rPr>
        <w:br/>
        <w:t>Группа: 2307д2</w:t>
      </w:r>
      <w:r w:rsidRPr="0015399C">
        <w:rPr>
          <w:lang w:val="ru-RU"/>
        </w:rPr>
        <w:br/>
      </w:r>
      <w:r w:rsidRPr="0015399C">
        <w:rPr>
          <w:lang w:val="ru-RU"/>
        </w:rPr>
        <w:br/>
        <w:t>Проверил: Макаров М. С.</w:t>
      </w:r>
    </w:p>
    <w:p w14:paraId="0C403385" w14:textId="77777777" w:rsidR="006D042D" w:rsidRPr="0015399C" w:rsidRDefault="006D042D">
      <w:pPr>
        <w:rPr>
          <w:lang w:val="ru-RU"/>
        </w:rPr>
      </w:pPr>
    </w:p>
    <w:p w14:paraId="160525CC" w14:textId="77777777" w:rsidR="006D042D" w:rsidRPr="0015399C" w:rsidRDefault="006D042D">
      <w:pPr>
        <w:rPr>
          <w:lang w:val="ru-RU"/>
        </w:rPr>
      </w:pPr>
    </w:p>
    <w:p w14:paraId="5E87CA97" w14:textId="77777777" w:rsidR="006D042D" w:rsidRPr="0015399C" w:rsidRDefault="006D042D">
      <w:pPr>
        <w:rPr>
          <w:lang w:val="ru-RU"/>
        </w:rPr>
      </w:pPr>
    </w:p>
    <w:p w14:paraId="1A73E7A3" w14:textId="77777777" w:rsidR="006D042D" w:rsidRPr="0015399C" w:rsidRDefault="00000000">
      <w:pPr>
        <w:spacing w:after="0"/>
        <w:jc w:val="center"/>
        <w:rPr>
          <w:lang w:val="ru-RU"/>
        </w:rPr>
      </w:pPr>
      <w:r w:rsidRPr="0015399C">
        <w:rPr>
          <w:lang w:val="ru-RU"/>
        </w:rPr>
        <w:t>Новосибирск</w:t>
      </w:r>
    </w:p>
    <w:p w14:paraId="2BB2A2AC" w14:textId="2AEB07B5" w:rsidR="006D042D" w:rsidRPr="0015399C" w:rsidRDefault="00000000" w:rsidP="0015399C">
      <w:pPr>
        <w:spacing w:after="0"/>
        <w:jc w:val="center"/>
        <w:rPr>
          <w:lang w:val="ru-RU"/>
        </w:rPr>
      </w:pPr>
      <w:r w:rsidRPr="0015399C">
        <w:rPr>
          <w:lang w:val="ru-RU"/>
        </w:rPr>
        <w:t>2026</w:t>
      </w:r>
    </w:p>
    <w:p w14:paraId="7F1758C1" w14:textId="77777777" w:rsidR="006D042D" w:rsidRPr="0015399C" w:rsidRDefault="00000000">
      <w:pPr>
        <w:pStyle w:val="1"/>
        <w:rPr>
          <w:lang w:val="ru-RU"/>
        </w:rPr>
      </w:pPr>
      <w:r w:rsidRPr="0015399C">
        <w:rPr>
          <w:lang w:val="ru-RU"/>
        </w:rPr>
        <w:lastRenderedPageBreak/>
        <w:t>Формулировка задания</w:t>
      </w:r>
    </w:p>
    <w:p w14:paraId="3DB4CDC3" w14:textId="77777777" w:rsidR="006D042D" w:rsidRPr="0015399C" w:rsidRDefault="00000000">
      <w:pPr>
        <w:ind w:firstLine="709"/>
        <w:jc w:val="both"/>
        <w:rPr>
          <w:lang w:val="ru-RU"/>
        </w:rPr>
      </w:pPr>
      <w:r w:rsidRPr="0015399C">
        <w:rPr>
          <w:lang w:val="ru-RU"/>
        </w:rPr>
        <w:t xml:space="preserve">Тема работы: Архитектурный шаблон </w:t>
      </w:r>
      <w:r>
        <w:t>MVVM</w:t>
      </w:r>
      <w:r w:rsidRPr="0015399C">
        <w:rPr>
          <w:lang w:val="ru-RU"/>
        </w:rPr>
        <w:t>.</w:t>
      </w:r>
    </w:p>
    <w:p w14:paraId="5C46902C" w14:textId="77777777" w:rsidR="006D042D" w:rsidRPr="0015399C" w:rsidRDefault="00000000">
      <w:pPr>
        <w:ind w:firstLine="709"/>
        <w:jc w:val="both"/>
        <w:rPr>
          <w:lang w:val="ru-RU"/>
        </w:rPr>
      </w:pPr>
      <w:r w:rsidRPr="0015399C">
        <w:rPr>
          <w:lang w:val="ru-RU"/>
        </w:rPr>
        <w:t xml:space="preserve">Цель работы: изучить архитектурный шаблон </w:t>
      </w:r>
      <w:r>
        <w:t>Model</w:t>
      </w:r>
      <w:r w:rsidRPr="0015399C">
        <w:rPr>
          <w:lang w:val="ru-RU"/>
        </w:rPr>
        <w:t>-</w:t>
      </w:r>
      <w:r>
        <w:t>View</w:t>
      </w:r>
      <w:r w:rsidRPr="0015399C">
        <w:rPr>
          <w:lang w:val="ru-RU"/>
        </w:rPr>
        <w:t>-</w:t>
      </w:r>
      <w:proofErr w:type="spellStart"/>
      <w:r>
        <w:t>ViewModel</w:t>
      </w:r>
      <w:proofErr w:type="spellEnd"/>
      <w:r w:rsidRPr="0015399C">
        <w:rPr>
          <w:lang w:val="ru-RU"/>
        </w:rPr>
        <w:t xml:space="preserve"> (</w:t>
      </w:r>
      <w:r>
        <w:t>MVVM</w:t>
      </w:r>
      <w:r w:rsidRPr="0015399C">
        <w:rPr>
          <w:lang w:val="ru-RU"/>
        </w:rPr>
        <w:t xml:space="preserve">) и закрепить практические навыки его применения при разработке настольных приложений на платформе </w:t>
      </w:r>
      <w:r>
        <w:t>Windows</w:t>
      </w:r>
      <w:r w:rsidRPr="0015399C">
        <w:rPr>
          <w:lang w:val="ru-RU"/>
        </w:rPr>
        <w:t xml:space="preserve"> </w:t>
      </w:r>
      <w:r>
        <w:t>Presentation</w:t>
      </w:r>
      <w:r w:rsidRPr="0015399C">
        <w:rPr>
          <w:lang w:val="ru-RU"/>
        </w:rPr>
        <w:t xml:space="preserve"> </w:t>
      </w:r>
      <w:r>
        <w:t>Foundation</w:t>
      </w:r>
      <w:r w:rsidRPr="0015399C">
        <w:rPr>
          <w:lang w:val="ru-RU"/>
        </w:rPr>
        <w:t>.</w:t>
      </w:r>
    </w:p>
    <w:p w14:paraId="1A15DC20" w14:textId="77777777" w:rsidR="006D042D" w:rsidRDefault="00000000">
      <w:pPr>
        <w:ind w:firstLine="709"/>
        <w:jc w:val="both"/>
      </w:pPr>
      <w:r w:rsidRPr="0015399C">
        <w:rPr>
          <w:lang w:val="ru-RU"/>
        </w:rPr>
        <w:t xml:space="preserve">Задание: разработать приложение «Телефонная книга» на платформе </w:t>
      </w:r>
      <w:r>
        <w:t>WPF</w:t>
      </w:r>
      <w:r w:rsidRPr="0015399C">
        <w:rPr>
          <w:lang w:val="ru-RU"/>
        </w:rPr>
        <w:t xml:space="preserve"> с использованием паттерна </w:t>
      </w:r>
      <w:r>
        <w:t>MVVM</w:t>
      </w:r>
      <w:r w:rsidRPr="0015399C">
        <w:rPr>
          <w:lang w:val="ru-RU"/>
        </w:rPr>
        <w:t xml:space="preserve">. </w:t>
      </w:r>
      <w:r>
        <w:t>Приложение должно обеспечивать добавление, удаление и просмотр контактов.</w:t>
      </w:r>
    </w:p>
    <w:p w14:paraId="53AA7FEE" w14:textId="77777777" w:rsidR="006D042D" w:rsidRPr="0015399C" w:rsidRDefault="00000000">
      <w:pPr>
        <w:pStyle w:val="a0"/>
        <w:spacing w:after="60"/>
        <w:rPr>
          <w:lang w:val="ru-RU"/>
        </w:rPr>
      </w:pPr>
      <w:r w:rsidRPr="0015399C">
        <w:rPr>
          <w:lang w:val="ru-RU"/>
        </w:rPr>
        <w:t xml:space="preserve">Реализовать модель </w:t>
      </w:r>
      <w:r>
        <w:t>Contact</w:t>
      </w:r>
      <w:r w:rsidRPr="0015399C">
        <w:rPr>
          <w:lang w:val="ru-RU"/>
        </w:rPr>
        <w:t xml:space="preserve"> с полями </w:t>
      </w:r>
      <w:r>
        <w:t>Name</w:t>
      </w:r>
      <w:r w:rsidRPr="0015399C">
        <w:rPr>
          <w:lang w:val="ru-RU"/>
        </w:rPr>
        <w:t xml:space="preserve"> и </w:t>
      </w:r>
      <w:r>
        <w:t>Phone</w:t>
      </w:r>
      <w:r w:rsidRPr="0015399C">
        <w:rPr>
          <w:lang w:val="ru-RU"/>
        </w:rPr>
        <w:t>.</w:t>
      </w:r>
    </w:p>
    <w:p w14:paraId="4EFAB22A" w14:textId="77777777" w:rsidR="006D042D" w:rsidRPr="0015399C" w:rsidRDefault="00000000">
      <w:pPr>
        <w:pStyle w:val="a0"/>
        <w:spacing w:after="60"/>
        <w:rPr>
          <w:lang w:val="ru-RU"/>
        </w:rPr>
      </w:pPr>
      <w:r w:rsidRPr="0015399C">
        <w:rPr>
          <w:lang w:val="ru-RU"/>
        </w:rPr>
        <w:t xml:space="preserve">Создать </w:t>
      </w:r>
      <w:proofErr w:type="spellStart"/>
      <w:r>
        <w:t>MainViewModel</w:t>
      </w:r>
      <w:proofErr w:type="spellEnd"/>
      <w:r w:rsidRPr="0015399C">
        <w:rPr>
          <w:lang w:val="ru-RU"/>
        </w:rPr>
        <w:t xml:space="preserve"> с командами </w:t>
      </w:r>
      <w:proofErr w:type="spellStart"/>
      <w:r>
        <w:t>AddCommand</w:t>
      </w:r>
      <w:proofErr w:type="spellEnd"/>
      <w:r w:rsidRPr="0015399C">
        <w:rPr>
          <w:lang w:val="ru-RU"/>
        </w:rPr>
        <w:t xml:space="preserve"> без параметра и </w:t>
      </w:r>
      <w:proofErr w:type="spellStart"/>
      <w:r>
        <w:t>DeleteCommand</w:t>
      </w:r>
      <w:proofErr w:type="spellEnd"/>
      <w:r w:rsidRPr="0015399C">
        <w:rPr>
          <w:lang w:val="ru-RU"/>
        </w:rPr>
        <w:t xml:space="preserve"> с параметром.</w:t>
      </w:r>
    </w:p>
    <w:p w14:paraId="0291D3E5" w14:textId="77777777" w:rsidR="006D042D" w:rsidRPr="0015399C" w:rsidRDefault="00000000">
      <w:pPr>
        <w:pStyle w:val="a0"/>
        <w:spacing w:after="60"/>
        <w:rPr>
          <w:lang w:val="ru-RU"/>
        </w:rPr>
      </w:pPr>
      <w:r w:rsidRPr="0015399C">
        <w:rPr>
          <w:lang w:val="ru-RU"/>
        </w:rPr>
        <w:t xml:space="preserve">Использовать </w:t>
      </w:r>
      <w:proofErr w:type="spellStart"/>
      <w:proofErr w:type="gramStart"/>
      <w:r>
        <w:t>ObservableCollection</w:t>
      </w:r>
      <w:proofErr w:type="spellEnd"/>
      <w:r w:rsidRPr="0015399C">
        <w:rPr>
          <w:lang w:val="ru-RU"/>
        </w:rPr>
        <w:t>&lt;</w:t>
      </w:r>
      <w:proofErr w:type="gramEnd"/>
      <w:r>
        <w:t>Contact</w:t>
      </w:r>
      <w:r w:rsidRPr="0015399C">
        <w:rPr>
          <w:lang w:val="ru-RU"/>
        </w:rPr>
        <w:t>&gt; для хранения списка контактов и автоматического обновления интерфейса.</w:t>
      </w:r>
    </w:p>
    <w:p w14:paraId="2F7ABB7A" w14:textId="77777777" w:rsidR="006D042D" w:rsidRPr="0015399C" w:rsidRDefault="00000000">
      <w:pPr>
        <w:pStyle w:val="a0"/>
        <w:spacing w:after="60"/>
        <w:rPr>
          <w:lang w:val="ru-RU"/>
        </w:rPr>
      </w:pPr>
      <w:r w:rsidRPr="0015399C">
        <w:rPr>
          <w:lang w:val="ru-RU"/>
        </w:rPr>
        <w:t>Реализовать валидацию: имя не должно быть пустым, телефон должен соответствовать формату +7</w:t>
      </w:r>
      <w:r>
        <w:t>XXXXXXXXXX</w:t>
      </w:r>
      <w:r w:rsidRPr="0015399C">
        <w:rPr>
          <w:lang w:val="ru-RU"/>
        </w:rPr>
        <w:t xml:space="preserve"> или </w:t>
      </w:r>
      <w:r>
        <w:t>XXXXXXXXXX</w:t>
      </w:r>
      <w:r w:rsidRPr="0015399C">
        <w:rPr>
          <w:lang w:val="ru-RU"/>
        </w:rPr>
        <w:t>.</w:t>
      </w:r>
    </w:p>
    <w:p w14:paraId="12771583" w14:textId="77777777" w:rsidR="006D042D" w:rsidRPr="0015399C" w:rsidRDefault="00000000">
      <w:pPr>
        <w:pStyle w:val="a0"/>
        <w:spacing w:after="60"/>
        <w:rPr>
          <w:lang w:val="ru-RU"/>
        </w:rPr>
      </w:pPr>
      <w:r w:rsidRPr="0015399C">
        <w:rPr>
          <w:lang w:val="ru-RU"/>
        </w:rPr>
        <w:t xml:space="preserve">Отобразить список контактов в </w:t>
      </w:r>
      <w:r>
        <w:t>DataGrid</w:t>
      </w:r>
      <w:r w:rsidRPr="0015399C">
        <w:rPr>
          <w:lang w:val="ru-RU"/>
        </w:rPr>
        <w:t xml:space="preserve"> с возможностью выбора контакта для удаления.</w:t>
      </w:r>
    </w:p>
    <w:p w14:paraId="7D80F311" w14:textId="77777777" w:rsidR="006D042D" w:rsidRPr="0015399C" w:rsidRDefault="00000000">
      <w:pPr>
        <w:pStyle w:val="a0"/>
        <w:spacing w:after="60"/>
        <w:rPr>
          <w:lang w:val="ru-RU"/>
        </w:rPr>
      </w:pPr>
      <w:r w:rsidRPr="0015399C">
        <w:rPr>
          <w:lang w:val="ru-RU"/>
        </w:rPr>
        <w:t xml:space="preserve">Обеспечить </w:t>
      </w:r>
      <w:r>
        <w:t>Data</w:t>
      </w:r>
      <w:r w:rsidRPr="0015399C">
        <w:rPr>
          <w:lang w:val="ru-RU"/>
        </w:rPr>
        <w:t xml:space="preserve"> </w:t>
      </w:r>
      <w:r>
        <w:t>Binding</w:t>
      </w:r>
      <w:r w:rsidRPr="0015399C">
        <w:rPr>
          <w:lang w:val="ru-RU"/>
        </w:rPr>
        <w:t xml:space="preserve"> между </w:t>
      </w:r>
      <w:r>
        <w:t>XAML</w:t>
      </w:r>
      <w:r w:rsidRPr="0015399C">
        <w:rPr>
          <w:lang w:val="ru-RU"/>
        </w:rPr>
        <w:t xml:space="preserve">-разметкой и свойствами </w:t>
      </w:r>
      <w:proofErr w:type="spellStart"/>
      <w:r>
        <w:t>ViewModel</w:t>
      </w:r>
      <w:proofErr w:type="spellEnd"/>
      <w:r w:rsidRPr="0015399C">
        <w:rPr>
          <w:lang w:val="ru-RU"/>
        </w:rPr>
        <w:t>.</w:t>
      </w:r>
    </w:p>
    <w:p w14:paraId="56F9C105" w14:textId="77777777" w:rsidR="006D042D" w:rsidRPr="0015399C" w:rsidRDefault="00000000">
      <w:pPr>
        <w:pStyle w:val="a0"/>
        <w:spacing w:after="60"/>
        <w:rPr>
          <w:lang w:val="ru-RU"/>
        </w:rPr>
      </w:pPr>
      <w:r w:rsidRPr="0015399C">
        <w:rPr>
          <w:lang w:val="ru-RU"/>
        </w:rPr>
        <w:t xml:space="preserve">Добавить комментарии в исходный код, поясняющие назначение компонентов в контексте </w:t>
      </w:r>
      <w:r>
        <w:t>MVVM</w:t>
      </w:r>
      <w:r w:rsidRPr="0015399C">
        <w:rPr>
          <w:lang w:val="ru-RU"/>
        </w:rPr>
        <w:t>.</w:t>
      </w:r>
    </w:p>
    <w:p w14:paraId="466EC1BF" w14:textId="77777777" w:rsidR="006D042D" w:rsidRPr="0015399C" w:rsidRDefault="00000000">
      <w:pPr>
        <w:pStyle w:val="1"/>
        <w:rPr>
          <w:lang w:val="ru-RU"/>
        </w:rPr>
      </w:pPr>
      <w:r w:rsidRPr="0015399C">
        <w:rPr>
          <w:lang w:val="ru-RU"/>
        </w:rPr>
        <w:t>Теоретическое обоснование</w:t>
      </w:r>
    </w:p>
    <w:p w14:paraId="220B8991" w14:textId="77777777" w:rsidR="006D042D" w:rsidRPr="0015399C" w:rsidRDefault="00000000">
      <w:pPr>
        <w:ind w:firstLine="709"/>
        <w:jc w:val="both"/>
        <w:rPr>
          <w:lang w:val="ru-RU"/>
        </w:rPr>
      </w:pPr>
      <w:r>
        <w:t>MVVM</w:t>
      </w:r>
      <w:r w:rsidRPr="0015399C">
        <w:rPr>
          <w:lang w:val="ru-RU"/>
        </w:rPr>
        <w:t xml:space="preserve"> (</w:t>
      </w:r>
      <w:r>
        <w:t>Model</w:t>
      </w:r>
      <w:r w:rsidRPr="0015399C">
        <w:rPr>
          <w:lang w:val="ru-RU"/>
        </w:rPr>
        <w:t>-</w:t>
      </w:r>
      <w:r>
        <w:t>View</w:t>
      </w:r>
      <w:r w:rsidRPr="0015399C">
        <w:rPr>
          <w:lang w:val="ru-RU"/>
        </w:rPr>
        <w:t>-</w:t>
      </w:r>
      <w:proofErr w:type="spellStart"/>
      <w:r>
        <w:t>ViewModel</w:t>
      </w:r>
      <w:proofErr w:type="spellEnd"/>
      <w:r w:rsidRPr="0015399C">
        <w:rPr>
          <w:lang w:val="ru-RU"/>
        </w:rPr>
        <w:t xml:space="preserve">) — архитектурный паттерн, предназначенный для разделения данных, логики представления и визуального интерфейса. Для </w:t>
      </w:r>
      <w:r>
        <w:t>WPF</w:t>
      </w:r>
      <w:r w:rsidRPr="0015399C">
        <w:rPr>
          <w:lang w:val="ru-RU"/>
        </w:rPr>
        <w:t xml:space="preserve"> этот подход особенно удобен, так как платформа имеет встроенный механизм </w:t>
      </w:r>
      <w:r>
        <w:t>Data</w:t>
      </w:r>
      <w:r w:rsidRPr="0015399C">
        <w:rPr>
          <w:lang w:val="ru-RU"/>
        </w:rPr>
        <w:t xml:space="preserve"> </w:t>
      </w:r>
      <w:r>
        <w:t>Binding</w:t>
      </w:r>
      <w:r w:rsidRPr="0015399C">
        <w:rPr>
          <w:lang w:val="ru-RU"/>
        </w:rPr>
        <w:t xml:space="preserve"> и поддерживает команды через интерфейс </w:t>
      </w:r>
      <w:proofErr w:type="spellStart"/>
      <w:r>
        <w:t>ICommand</w:t>
      </w:r>
      <w:proofErr w:type="spellEnd"/>
      <w:r w:rsidRPr="0015399C">
        <w:rPr>
          <w:lang w:val="ru-RU"/>
        </w:rPr>
        <w:t>.</w:t>
      </w:r>
    </w:p>
    <w:p w14:paraId="2FA93699" w14:textId="77777777" w:rsidR="006D042D" w:rsidRPr="0015399C" w:rsidRDefault="00000000">
      <w:pPr>
        <w:ind w:firstLine="709"/>
        <w:jc w:val="both"/>
        <w:rPr>
          <w:lang w:val="ru-RU"/>
        </w:rPr>
      </w:pPr>
      <w:r>
        <w:t>Model</w:t>
      </w:r>
      <w:r w:rsidRPr="0015399C">
        <w:rPr>
          <w:lang w:val="ru-RU"/>
        </w:rPr>
        <w:t xml:space="preserve"> отвечает за бизнес-данные и правила их обработки. В данной работе моделью является класс </w:t>
      </w:r>
      <w:r>
        <w:t>Contact</w:t>
      </w:r>
      <w:r w:rsidRPr="0015399C">
        <w:rPr>
          <w:lang w:val="ru-RU"/>
        </w:rPr>
        <w:t>, который хранит имя и телефон контакта, а также проверяет корректность данных. Модель не содержит ссылок на элементы интерфейса.</w:t>
      </w:r>
    </w:p>
    <w:p w14:paraId="09A06AE5" w14:textId="77777777" w:rsidR="006D042D" w:rsidRPr="0015399C" w:rsidRDefault="00000000">
      <w:pPr>
        <w:ind w:firstLine="709"/>
        <w:jc w:val="both"/>
        <w:rPr>
          <w:lang w:val="ru-RU"/>
        </w:rPr>
      </w:pPr>
      <w:r>
        <w:t>View</w:t>
      </w:r>
      <w:r w:rsidRPr="0015399C">
        <w:rPr>
          <w:lang w:val="ru-RU"/>
        </w:rPr>
        <w:t xml:space="preserve"> представляет пользовательский интерфейс и реализуется </w:t>
      </w:r>
      <w:r>
        <w:t>XAML</w:t>
      </w:r>
      <w:r w:rsidRPr="0015399C">
        <w:rPr>
          <w:lang w:val="ru-RU"/>
        </w:rPr>
        <w:t xml:space="preserve">-разметкой. В работе роль </w:t>
      </w:r>
      <w:r>
        <w:t>View</w:t>
      </w:r>
      <w:r w:rsidRPr="0015399C">
        <w:rPr>
          <w:lang w:val="ru-RU"/>
        </w:rPr>
        <w:t xml:space="preserve"> выполняет </w:t>
      </w:r>
      <w:proofErr w:type="spellStart"/>
      <w:r>
        <w:t>MainWindow</w:t>
      </w:r>
      <w:proofErr w:type="spellEnd"/>
      <w:r w:rsidRPr="0015399C">
        <w:rPr>
          <w:lang w:val="ru-RU"/>
        </w:rPr>
        <w:t>.</w:t>
      </w:r>
      <w:proofErr w:type="spellStart"/>
      <w:r>
        <w:t>xaml</w:t>
      </w:r>
      <w:proofErr w:type="spellEnd"/>
      <w:r w:rsidRPr="0015399C">
        <w:rPr>
          <w:lang w:val="ru-RU"/>
        </w:rPr>
        <w:t xml:space="preserve">: окно содержит </w:t>
      </w:r>
      <w:r w:rsidRPr="0015399C">
        <w:rPr>
          <w:lang w:val="ru-RU"/>
        </w:rPr>
        <w:lastRenderedPageBreak/>
        <w:t xml:space="preserve">поля ввода, кнопки и таблицу </w:t>
      </w:r>
      <w:r>
        <w:t>DataGrid</w:t>
      </w:r>
      <w:r w:rsidRPr="0015399C">
        <w:rPr>
          <w:lang w:val="ru-RU"/>
        </w:rPr>
        <w:t xml:space="preserve">. </w:t>
      </w:r>
      <w:r>
        <w:t>View</w:t>
      </w:r>
      <w:r w:rsidRPr="0015399C">
        <w:rPr>
          <w:lang w:val="ru-RU"/>
        </w:rPr>
        <w:t xml:space="preserve"> не выполняет добавление или удаление напрямую, а вызывает команды </w:t>
      </w:r>
      <w:proofErr w:type="spellStart"/>
      <w:r>
        <w:t>ViewModel</w:t>
      </w:r>
      <w:proofErr w:type="spellEnd"/>
      <w:r w:rsidRPr="0015399C">
        <w:rPr>
          <w:lang w:val="ru-RU"/>
        </w:rPr>
        <w:t>.</w:t>
      </w:r>
    </w:p>
    <w:p w14:paraId="6A318877" w14:textId="77777777" w:rsidR="006D042D" w:rsidRPr="0015399C" w:rsidRDefault="00000000">
      <w:pPr>
        <w:ind w:firstLine="709"/>
        <w:jc w:val="both"/>
        <w:rPr>
          <w:lang w:val="ru-RU"/>
        </w:rPr>
      </w:pPr>
      <w:proofErr w:type="spellStart"/>
      <w:r>
        <w:t>ViewModel</w:t>
      </w:r>
      <w:proofErr w:type="spellEnd"/>
      <w:r w:rsidRPr="0015399C">
        <w:rPr>
          <w:lang w:val="ru-RU"/>
        </w:rPr>
        <w:t xml:space="preserve"> является связующим компонентом между </w:t>
      </w:r>
      <w:r>
        <w:t>Model</w:t>
      </w:r>
      <w:r w:rsidRPr="0015399C">
        <w:rPr>
          <w:lang w:val="ru-RU"/>
        </w:rPr>
        <w:t xml:space="preserve"> и </w:t>
      </w:r>
      <w:r>
        <w:t>View</w:t>
      </w:r>
      <w:r w:rsidRPr="0015399C">
        <w:rPr>
          <w:lang w:val="ru-RU"/>
        </w:rPr>
        <w:t xml:space="preserve">. </w:t>
      </w:r>
      <w:proofErr w:type="spellStart"/>
      <w:r>
        <w:t>MainViewModel</w:t>
      </w:r>
      <w:proofErr w:type="spellEnd"/>
      <w:r>
        <w:t xml:space="preserve"> </w:t>
      </w:r>
      <w:proofErr w:type="spellStart"/>
      <w:r>
        <w:t>предоставляет</w:t>
      </w:r>
      <w:proofErr w:type="spellEnd"/>
      <w:r>
        <w:t xml:space="preserve"> </w:t>
      </w:r>
      <w:proofErr w:type="spellStart"/>
      <w:r>
        <w:t>свойства</w:t>
      </w:r>
      <w:proofErr w:type="spellEnd"/>
      <w:r>
        <w:t xml:space="preserve"> Name, Phone, </w:t>
      </w:r>
      <w:proofErr w:type="spellStart"/>
      <w:r>
        <w:t>SelectedContact</w:t>
      </w:r>
      <w:proofErr w:type="spellEnd"/>
      <w:r>
        <w:t xml:space="preserve">, </w:t>
      </w:r>
      <w:proofErr w:type="spellStart"/>
      <w:r>
        <w:t>ValidationMessage</w:t>
      </w:r>
      <w:proofErr w:type="spellEnd"/>
      <w:r>
        <w:t xml:space="preserve">, </w:t>
      </w:r>
      <w:proofErr w:type="spellStart"/>
      <w:r>
        <w:t>коллекцию</w:t>
      </w:r>
      <w:proofErr w:type="spellEnd"/>
      <w:r>
        <w:t xml:space="preserve"> Contacts</w:t>
      </w:r>
      <w:r w:rsidRPr="0015399C">
        <w:rPr>
          <w:lang w:val="ru-RU"/>
        </w:rPr>
        <w:t xml:space="preserve"> и команды </w:t>
      </w:r>
      <w:proofErr w:type="spellStart"/>
      <w:r>
        <w:t>AddCommand</w:t>
      </w:r>
      <w:proofErr w:type="spellEnd"/>
      <w:r w:rsidRPr="0015399C">
        <w:rPr>
          <w:lang w:val="ru-RU"/>
        </w:rPr>
        <w:t xml:space="preserve">, </w:t>
      </w:r>
      <w:proofErr w:type="spellStart"/>
      <w:r>
        <w:t>DeleteCommand</w:t>
      </w:r>
      <w:proofErr w:type="spellEnd"/>
      <w:r w:rsidRPr="0015399C">
        <w:rPr>
          <w:lang w:val="ru-RU"/>
        </w:rPr>
        <w:t>. Она реализует логику пользовательских действий, но не зависит от конкретных элементов окна.</w:t>
      </w:r>
    </w:p>
    <w:p w14:paraId="094D1CB1" w14:textId="77777777" w:rsidR="006D042D" w:rsidRPr="0015399C" w:rsidRDefault="00000000">
      <w:pPr>
        <w:ind w:firstLine="709"/>
        <w:jc w:val="both"/>
        <w:rPr>
          <w:lang w:val="ru-RU"/>
        </w:rPr>
      </w:pPr>
      <w:r w:rsidRPr="0015399C">
        <w:rPr>
          <w:lang w:val="ru-RU"/>
        </w:rPr>
        <w:t xml:space="preserve">Интерфейс </w:t>
      </w:r>
      <w:proofErr w:type="spellStart"/>
      <w:r>
        <w:t>INotifyPropertyChanged</w:t>
      </w:r>
      <w:proofErr w:type="spellEnd"/>
      <w:r w:rsidRPr="0015399C">
        <w:rPr>
          <w:lang w:val="ru-RU"/>
        </w:rPr>
        <w:t xml:space="preserve"> позволяет </w:t>
      </w:r>
      <w:proofErr w:type="spellStart"/>
      <w:r>
        <w:t>ViewModel</w:t>
      </w:r>
      <w:proofErr w:type="spellEnd"/>
      <w:r w:rsidRPr="0015399C">
        <w:rPr>
          <w:lang w:val="ru-RU"/>
        </w:rPr>
        <w:t xml:space="preserve"> уведомлять интерфейс об изменении свойств. </w:t>
      </w:r>
      <w:proofErr w:type="spellStart"/>
      <w:r>
        <w:t>ObservableCollection</w:t>
      </w:r>
      <w:proofErr w:type="spellEnd"/>
      <w:r w:rsidRPr="0015399C">
        <w:rPr>
          <w:lang w:val="ru-RU"/>
        </w:rPr>
        <w:t>&lt;</w:t>
      </w:r>
      <w:r>
        <w:t>Contact</w:t>
      </w:r>
      <w:r w:rsidRPr="0015399C">
        <w:rPr>
          <w:lang w:val="ru-RU"/>
        </w:rPr>
        <w:t xml:space="preserve">&gt; используется вместо </w:t>
      </w:r>
      <w:r>
        <w:t>List</w:t>
      </w:r>
      <w:r w:rsidRPr="0015399C">
        <w:rPr>
          <w:lang w:val="ru-RU"/>
        </w:rPr>
        <w:t>&lt;</w:t>
      </w:r>
      <w:r>
        <w:t>Contact</w:t>
      </w:r>
      <w:r w:rsidRPr="0015399C">
        <w:rPr>
          <w:lang w:val="ru-RU"/>
        </w:rPr>
        <w:t xml:space="preserve">&gt;, потому что она автоматически сообщает </w:t>
      </w:r>
      <w:r>
        <w:t>DataGrid</w:t>
      </w:r>
      <w:r w:rsidRPr="0015399C">
        <w:rPr>
          <w:lang w:val="ru-RU"/>
        </w:rPr>
        <w:t xml:space="preserve"> о добавлении и удалении элементов. </w:t>
      </w:r>
      <w:proofErr w:type="spellStart"/>
      <w:r>
        <w:t>ICommand</w:t>
      </w:r>
      <w:proofErr w:type="spellEnd"/>
      <w:r w:rsidRPr="0015399C">
        <w:rPr>
          <w:lang w:val="ru-RU"/>
        </w:rPr>
        <w:t xml:space="preserve"> позволяет привязать кнопки к методам </w:t>
      </w:r>
      <w:proofErr w:type="spellStart"/>
      <w:r>
        <w:t>ViewModel</w:t>
      </w:r>
      <w:proofErr w:type="spellEnd"/>
      <w:r w:rsidRPr="0015399C">
        <w:rPr>
          <w:lang w:val="ru-RU"/>
        </w:rPr>
        <w:t xml:space="preserve"> без обработчиков </w:t>
      </w:r>
      <w:r>
        <w:t>Click</w:t>
      </w:r>
      <w:r w:rsidRPr="0015399C">
        <w:rPr>
          <w:lang w:val="ru-RU"/>
        </w:rPr>
        <w:t xml:space="preserve"> в </w:t>
      </w:r>
      <w:r>
        <w:t>code</w:t>
      </w:r>
      <w:r w:rsidRPr="0015399C">
        <w:rPr>
          <w:lang w:val="ru-RU"/>
        </w:rPr>
        <w:t>-</w:t>
      </w:r>
      <w:r>
        <w:t>behind</w:t>
      </w:r>
      <w:r w:rsidRPr="0015399C">
        <w:rPr>
          <w:lang w:val="ru-RU"/>
        </w:rPr>
        <w:t>.</w:t>
      </w:r>
    </w:p>
    <w:p w14:paraId="6E527582" w14:textId="77777777" w:rsidR="006D042D" w:rsidRDefault="00000000">
      <w:pPr>
        <w:pStyle w:val="1"/>
      </w:pPr>
      <w:proofErr w:type="spellStart"/>
      <w:r>
        <w:t>Описание</w:t>
      </w:r>
      <w:proofErr w:type="spellEnd"/>
      <w:r>
        <w:t xml:space="preserve"> </w:t>
      </w:r>
      <w:proofErr w:type="spellStart"/>
      <w:r>
        <w:t>выполненных</w:t>
      </w:r>
      <w:proofErr w:type="spellEnd"/>
      <w:r>
        <w:t xml:space="preserve"> </w:t>
      </w:r>
      <w:proofErr w:type="spellStart"/>
      <w:r>
        <w:t>действий</w:t>
      </w:r>
      <w:proofErr w:type="spellEnd"/>
    </w:p>
    <w:p w14:paraId="6C72F9CE" w14:textId="77777777" w:rsidR="006D042D" w:rsidRPr="0015399C" w:rsidRDefault="00000000">
      <w:pPr>
        <w:pStyle w:val="a"/>
        <w:spacing w:after="60"/>
        <w:rPr>
          <w:lang w:val="ru-RU"/>
        </w:rPr>
      </w:pPr>
      <w:r w:rsidRPr="0015399C">
        <w:rPr>
          <w:lang w:val="ru-RU"/>
        </w:rPr>
        <w:t>Создан и использован WPF-проект lab9 на .NET 8.</w:t>
      </w:r>
      <w:r/>
      <w:r w:rsidRPr="0015399C">
        <w:rPr>
          <w:lang w:val="ru-RU"/>
        </w:rPr>
      </w:r>
      <w:r/>
      <w:r w:rsidRPr="0015399C">
        <w:rPr>
          <w:lang w:val="ru-RU"/>
        </w:rPr>
      </w:r>
      <w:r/>
      <w:r w:rsidRPr="0015399C">
        <w:rPr>
          <w:lang w:val="ru-RU"/>
        </w:rPr>
      </w:r>
    </w:p>
    <w:p w14:paraId="11E63E2A" w14:textId="77777777" w:rsidR="006D042D" w:rsidRPr="0015399C" w:rsidRDefault="00000000">
      <w:pPr>
        <w:pStyle w:val="a"/>
        <w:spacing w:after="60"/>
        <w:rPr>
          <w:lang w:val="ru-RU"/>
        </w:rPr>
      </w:pPr>
      <w:r w:rsidRPr="0015399C">
        <w:rPr>
          <w:lang w:val="ru-RU"/>
        </w:rPr>
        <w:t xml:space="preserve">В папке </w:t>
      </w:r>
      <w:r>
        <w:t>Models</w:t>
      </w:r>
      <w:r w:rsidRPr="0015399C">
        <w:rPr>
          <w:lang w:val="ru-RU"/>
        </w:rPr>
        <w:t xml:space="preserve"> добавлен класс </w:t>
      </w:r>
      <w:r>
        <w:t>Contact</w:t>
      </w:r>
      <w:r w:rsidRPr="0015399C">
        <w:rPr>
          <w:lang w:val="ru-RU"/>
        </w:rPr>
        <w:t>, представляющий модель контакта телефонной книги.</w:t>
      </w:r>
    </w:p>
    <w:p w14:paraId="48EB7B24" w14:textId="77777777" w:rsidR="006D042D" w:rsidRPr="0015399C" w:rsidRDefault="00000000">
      <w:pPr>
        <w:pStyle w:val="a"/>
        <w:spacing w:after="60"/>
        <w:rPr>
          <w:lang w:val="ru-RU"/>
        </w:rPr>
      </w:pPr>
      <w:r w:rsidRPr="0015399C">
        <w:rPr>
          <w:lang w:val="ru-RU"/>
        </w:rPr>
        <w:t xml:space="preserve">В </w:t>
      </w:r>
      <w:r>
        <w:t>Contact</w:t>
      </w:r>
      <w:r w:rsidRPr="0015399C">
        <w:rPr>
          <w:lang w:val="ru-RU"/>
        </w:rPr>
        <w:t xml:space="preserve"> реализована валидация имени и телефона. Допустимые форматы номера: +7</w:t>
      </w:r>
      <w:r>
        <w:t>XXXXXXXXXX</w:t>
      </w:r>
      <w:r w:rsidRPr="0015399C">
        <w:rPr>
          <w:lang w:val="ru-RU"/>
        </w:rPr>
        <w:t xml:space="preserve"> и </w:t>
      </w:r>
      <w:r>
        <w:t>XXXXXXXXXX</w:t>
      </w:r>
      <w:r w:rsidRPr="0015399C">
        <w:rPr>
          <w:lang w:val="ru-RU"/>
        </w:rPr>
        <w:t>.</w:t>
      </w:r>
    </w:p>
    <w:p w14:paraId="0CE00287" w14:textId="77777777" w:rsidR="006D042D" w:rsidRPr="0015399C" w:rsidRDefault="00000000">
      <w:pPr>
        <w:pStyle w:val="a"/>
        <w:spacing w:after="60"/>
        <w:rPr>
          <w:lang w:val="ru-RU"/>
        </w:rPr>
      </w:pPr>
      <w:r w:rsidRPr="0015399C">
        <w:rPr>
          <w:lang w:val="ru-RU"/>
        </w:rPr>
        <w:t xml:space="preserve">В папке </w:t>
      </w:r>
      <w:proofErr w:type="spellStart"/>
      <w:r>
        <w:t>ViewModels</w:t>
      </w:r>
      <w:proofErr w:type="spellEnd"/>
      <w:r w:rsidRPr="0015399C">
        <w:rPr>
          <w:lang w:val="ru-RU"/>
        </w:rPr>
        <w:t xml:space="preserve"> добавлен базовый класс </w:t>
      </w:r>
      <w:proofErr w:type="spellStart"/>
      <w:r>
        <w:t>ObservableObject</w:t>
      </w:r>
      <w:proofErr w:type="spellEnd"/>
      <w:r w:rsidRPr="0015399C">
        <w:rPr>
          <w:lang w:val="ru-RU"/>
        </w:rPr>
        <w:t xml:space="preserve">, реализующий </w:t>
      </w:r>
      <w:proofErr w:type="spellStart"/>
      <w:r>
        <w:t>INotifyPropertyChanged</w:t>
      </w:r>
      <w:proofErr w:type="spellEnd"/>
      <w:r w:rsidRPr="0015399C">
        <w:rPr>
          <w:lang w:val="ru-RU"/>
        </w:rPr>
        <w:t>.</w:t>
      </w:r>
    </w:p>
    <w:p w14:paraId="08CD9E7B" w14:textId="77777777" w:rsidR="006D042D" w:rsidRPr="0015399C" w:rsidRDefault="00000000">
      <w:pPr>
        <w:pStyle w:val="a"/>
        <w:spacing w:after="60"/>
        <w:rPr>
          <w:lang w:val="ru-RU"/>
        </w:rPr>
      </w:pPr>
      <w:r w:rsidRPr="0015399C">
        <w:rPr>
          <w:lang w:val="ru-RU"/>
        </w:rPr>
        <w:t xml:space="preserve">Добавлены классы </w:t>
      </w:r>
      <w:proofErr w:type="spellStart"/>
      <w:r>
        <w:t>RelayCommand</w:t>
      </w:r>
      <w:proofErr w:type="spellEnd"/>
      <w:r w:rsidRPr="0015399C">
        <w:rPr>
          <w:lang w:val="ru-RU"/>
        </w:rPr>
        <w:t xml:space="preserve"> и </w:t>
      </w:r>
      <w:proofErr w:type="spellStart"/>
      <w:r>
        <w:t>RelayCommand</w:t>
      </w:r>
      <w:proofErr w:type="spellEnd"/>
      <w:r w:rsidRPr="0015399C">
        <w:rPr>
          <w:lang w:val="ru-RU"/>
        </w:rPr>
        <w:t>&lt;</w:t>
      </w:r>
      <w:r>
        <w:t>T</w:t>
      </w:r>
      <w:r w:rsidRPr="0015399C">
        <w:rPr>
          <w:lang w:val="ru-RU"/>
        </w:rPr>
        <w:t>&gt; для команд без параметра и с параметром.</w:t>
      </w:r>
    </w:p>
    <w:p w14:paraId="53459951" w14:textId="77777777" w:rsidR="006D042D" w:rsidRPr="0015399C" w:rsidRDefault="00000000">
      <w:pPr>
        <w:pStyle w:val="a"/>
        <w:spacing w:after="60"/>
        <w:rPr>
          <w:lang w:val="ru-RU"/>
        </w:rPr>
      </w:pPr>
      <w:r w:rsidRPr="0015399C">
        <w:rPr>
          <w:lang w:val="ru-RU"/>
        </w:rPr>
        <w:t xml:space="preserve">Создан </w:t>
      </w:r>
      <w:proofErr w:type="spellStart"/>
      <w:r>
        <w:t>MainViewModel</w:t>
      </w:r>
      <w:proofErr w:type="spellEnd"/>
      <w:r w:rsidRPr="0015399C">
        <w:rPr>
          <w:lang w:val="ru-RU"/>
        </w:rPr>
        <w:t xml:space="preserve"> с коллекцией </w:t>
      </w:r>
      <w:r>
        <w:t>Contacts</w:t>
      </w:r>
      <w:r w:rsidRPr="0015399C">
        <w:rPr>
          <w:lang w:val="ru-RU"/>
        </w:rPr>
        <w:t xml:space="preserve">, свойствами ввода, выбранным контактом, сообщением валидации и командами </w:t>
      </w:r>
      <w:proofErr w:type="spellStart"/>
      <w:r>
        <w:t>AddCommand</w:t>
      </w:r>
      <w:proofErr w:type="spellEnd"/>
      <w:r w:rsidRPr="0015399C">
        <w:rPr>
          <w:lang w:val="ru-RU"/>
        </w:rPr>
        <w:t>/</w:t>
      </w:r>
      <w:proofErr w:type="spellStart"/>
      <w:r>
        <w:t>DeleteCommand</w:t>
      </w:r>
      <w:proofErr w:type="spellEnd"/>
      <w:r w:rsidRPr="0015399C">
        <w:rPr>
          <w:lang w:val="ru-RU"/>
        </w:rPr>
        <w:t>.</w:t>
      </w:r>
    </w:p>
    <w:p w14:paraId="3017A0F4" w14:textId="77777777" w:rsidR="006D042D" w:rsidRPr="0015399C" w:rsidRDefault="00000000">
      <w:pPr>
        <w:pStyle w:val="a"/>
        <w:spacing w:after="60"/>
        <w:rPr>
          <w:lang w:val="ru-RU"/>
        </w:rPr>
      </w:pPr>
      <w:r w:rsidRPr="0015399C">
        <w:rPr>
          <w:lang w:val="ru-RU"/>
        </w:rPr>
        <w:t xml:space="preserve">В </w:t>
      </w:r>
      <w:proofErr w:type="spellStart"/>
      <w:r>
        <w:t>MainWindow</w:t>
      </w:r>
      <w:proofErr w:type="spellEnd"/>
      <w:r w:rsidRPr="0015399C">
        <w:rPr>
          <w:lang w:val="ru-RU"/>
        </w:rPr>
        <w:t>.</w:t>
      </w:r>
      <w:proofErr w:type="spellStart"/>
      <w:r>
        <w:t>xaml</w:t>
      </w:r>
      <w:proofErr w:type="spellEnd"/>
      <w:r w:rsidRPr="0015399C">
        <w:rPr>
          <w:lang w:val="ru-RU"/>
        </w:rPr>
        <w:t xml:space="preserve"> создан простой интерфейс: поля имени и телефона, кнопки добавления и удаления, строка состояния и </w:t>
      </w:r>
      <w:r>
        <w:t>DataGrid</w:t>
      </w:r>
      <w:r w:rsidRPr="0015399C">
        <w:rPr>
          <w:lang w:val="ru-RU"/>
        </w:rPr>
        <w:t>.</w:t>
      </w:r>
    </w:p>
    <w:p w14:paraId="15867308" w14:textId="77777777" w:rsidR="006D042D" w:rsidRPr="0015399C" w:rsidRDefault="00000000">
      <w:pPr>
        <w:pStyle w:val="a"/>
        <w:spacing w:after="60"/>
        <w:rPr>
          <w:lang w:val="ru-RU"/>
        </w:rPr>
      </w:pPr>
      <w:r w:rsidRPr="0015399C">
        <w:rPr>
          <w:lang w:val="ru-RU"/>
        </w:rPr>
        <w:t xml:space="preserve">В </w:t>
      </w:r>
      <w:proofErr w:type="spellStart"/>
      <w:r>
        <w:t>MainWindow</w:t>
      </w:r>
      <w:proofErr w:type="spellEnd"/>
      <w:r w:rsidRPr="0015399C">
        <w:rPr>
          <w:lang w:val="ru-RU"/>
        </w:rPr>
        <w:t>.</w:t>
      </w:r>
      <w:proofErr w:type="spellStart"/>
      <w:r>
        <w:t>xaml</w:t>
      </w:r>
      <w:proofErr w:type="spellEnd"/>
      <w:r w:rsidRPr="0015399C">
        <w:rPr>
          <w:lang w:val="ru-RU"/>
        </w:rPr>
        <w:t>.</w:t>
      </w:r>
      <w:r>
        <w:t>cs</w:t>
      </w:r>
      <w:r w:rsidRPr="0015399C">
        <w:rPr>
          <w:lang w:val="ru-RU"/>
        </w:rPr>
        <w:t xml:space="preserve"> установлен </w:t>
      </w:r>
      <w:proofErr w:type="spellStart"/>
      <w:r>
        <w:t>DataContext</w:t>
      </w:r>
      <w:proofErr w:type="spellEnd"/>
      <w:r w:rsidRPr="0015399C">
        <w:rPr>
          <w:lang w:val="ru-RU"/>
        </w:rPr>
        <w:t xml:space="preserve"> = </w:t>
      </w:r>
      <w:r>
        <w:t>new</w:t>
      </w:r>
      <w:r w:rsidRPr="0015399C">
        <w:rPr>
          <w:lang w:val="ru-RU"/>
        </w:rPr>
        <w:t xml:space="preserve"> </w:t>
      </w:r>
      <w:proofErr w:type="spellStart"/>
      <w:proofErr w:type="gramStart"/>
      <w:r>
        <w:t>MainViewModel</w:t>
      </w:r>
      <w:proofErr w:type="spellEnd"/>
      <w:r w:rsidRPr="0015399C">
        <w:rPr>
          <w:lang w:val="ru-RU"/>
        </w:rPr>
        <w:t>(</w:t>
      </w:r>
      <w:proofErr w:type="gramEnd"/>
      <w:r w:rsidRPr="0015399C">
        <w:rPr>
          <w:lang w:val="ru-RU"/>
        </w:rPr>
        <w:t xml:space="preserve">), что связывает </w:t>
      </w:r>
      <w:r>
        <w:t>View</w:t>
      </w:r>
      <w:r w:rsidRPr="0015399C">
        <w:rPr>
          <w:lang w:val="ru-RU"/>
        </w:rPr>
        <w:t xml:space="preserve"> с </w:t>
      </w:r>
      <w:proofErr w:type="spellStart"/>
      <w:r>
        <w:t>ViewModel</w:t>
      </w:r>
      <w:proofErr w:type="spellEnd"/>
      <w:r w:rsidRPr="0015399C">
        <w:rPr>
          <w:lang w:val="ru-RU"/>
        </w:rPr>
        <w:t>.</w:t>
      </w:r>
    </w:p>
    <w:p w14:paraId="61F7AAD5" w14:textId="77777777" w:rsidR="006D042D" w:rsidRPr="0015399C" w:rsidRDefault="00000000">
      <w:pPr>
        <w:pStyle w:val="a"/>
        <w:spacing w:after="60"/>
        <w:rPr>
          <w:lang w:val="ru-RU"/>
        </w:rPr>
      </w:pPr>
      <w:r w:rsidRPr="0015399C">
        <w:rPr>
          <w:lang w:val="ru-RU"/>
        </w:rPr>
        <w:t xml:space="preserve">В исходный код добавлены подробные комментарии, объясняющие роль каждого компонента в </w:t>
      </w:r>
      <w:r>
        <w:t>MVVM</w:t>
      </w:r>
      <w:r w:rsidRPr="0015399C">
        <w:rPr>
          <w:lang w:val="ru-RU"/>
        </w:rPr>
        <w:t>.</w:t>
      </w:r>
    </w:p>
    <w:p w14:paraId="75619EAB" w14:textId="77777777" w:rsidR="006D042D" w:rsidRDefault="00000000">
      <w:pPr>
        <w:pStyle w:val="1"/>
      </w:pPr>
      <w:r>
        <w:lastRenderedPageBreak/>
        <w:t>Результат выполненной работы</w:t>
      </w:r>
    </w:p>
    <w:p w14:paraId="3D10F889" w14:textId="77777777" w:rsidR="006D042D" w:rsidRPr="0015399C" w:rsidRDefault="00000000">
      <w:pPr>
        <w:pStyle w:val="a"/>
        <w:spacing w:after="60"/>
        <w:rPr>
          <w:lang w:val="ru-RU"/>
        </w:rPr>
      </w:pPr>
      <w:r w:rsidRPr="0015399C">
        <w:rPr>
          <w:lang w:val="ru-RU"/>
        </w:rPr>
        <w:t xml:space="preserve">Проект успешно собирается командой </w:t>
      </w:r>
      <w:r>
        <w:t>dotnet</w:t>
      </w:r>
      <w:r w:rsidRPr="0015399C">
        <w:rPr>
          <w:lang w:val="ru-RU"/>
        </w:rPr>
        <w:t xml:space="preserve"> </w:t>
      </w:r>
      <w:r>
        <w:t>build</w:t>
      </w:r>
      <w:r w:rsidRPr="0015399C">
        <w:rPr>
          <w:lang w:val="ru-RU"/>
        </w:rPr>
        <w:t xml:space="preserve"> без ошибок и предупреждений.</w:t>
      </w:r>
    </w:p>
    <w:p w14:paraId="4F1B87B2" w14:textId="77777777" w:rsidR="006D042D" w:rsidRPr="0015399C" w:rsidRDefault="00000000">
      <w:pPr>
        <w:pStyle w:val="a"/>
        <w:spacing w:after="60"/>
        <w:rPr>
          <w:lang w:val="ru-RU"/>
        </w:rPr>
      </w:pPr>
      <w:r w:rsidRPr="0015399C">
        <w:rPr>
          <w:lang w:val="ru-RU"/>
        </w:rPr>
        <w:t>Пользователь может ввести имя и телефон контакта, после чего кнопка «Добавить» становится активной только при корректных данных.</w:t>
      </w:r>
    </w:p>
    <w:p w14:paraId="6E318F07" w14:textId="77777777" w:rsidR="006D042D" w:rsidRPr="0015399C" w:rsidRDefault="00000000">
      <w:pPr>
        <w:pStyle w:val="a"/>
        <w:spacing w:after="60"/>
        <w:rPr>
          <w:lang w:val="ru-RU"/>
        </w:rPr>
      </w:pPr>
      <w:r w:rsidRPr="0015399C">
        <w:rPr>
          <w:lang w:val="ru-RU"/>
        </w:rPr>
        <w:t xml:space="preserve">При добавлении создается объект </w:t>
      </w:r>
      <w:r>
        <w:t>Contact</w:t>
      </w:r>
      <w:r w:rsidRPr="0015399C">
        <w:rPr>
          <w:lang w:val="ru-RU"/>
        </w:rPr>
        <w:t xml:space="preserve">, который помещается в </w:t>
      </w:r>
      <w:proofErr w:type="spellStart"/>
      <w:proofErr w:type="gramStart"/>
      <w:r>
        <w:t>ObservableCollection</w:t>
      </w:r>
      <w:proofErr w:type="spellEnd"/>
      <w:r w:rsidRPr="0015399C">
        <w:rPr>
          <w:lang w:val="ru-RU"/>
        </w:rPr>
        <w:t>&lt;</w:t>
      </w:r>
      <w:proofErr w:type="gramEnd"/>
      <w:r>
        <w:t>Contact</w:t>
      </w:r>
      <w:r w:rsidRPr="0015399C">
        <w:rPr>
          <w:lang w:val="ru-RU"/>
        </w:rPr>
        <w:t xml:space="preserve">&gt;; </w:t>
      </w:r>
      <w:r>
        <w:t>DataGrid</w:t>
      </w:r>
      <w:r w:rsidRPr="0015399C">
        <w:rPr>
          <w:lang w:val="ru-RU"/>
        </w:rPr>
        <w:t xml:space="preserve"> обновляется автоматически.</w:t>
      </w:r>
    </w:p>
    <w:p w14:paraId="7E48F7CD" w14:textId="77777777" w:rsidR="006D042D" w:rsidRPr="0015399C" w:rsidRDefault="00000000">
      <w:pPr>
        <w:pStyle w:val="a"/>
        <w:spacing w:after="60"/>
        <w:rPr>
          <w:lang w:val="ru-RU"/>
        </w:rPr>
      </w:pPr>
      <w:r w:rsidRPr="0015399C">
        <w:rPr>
          <w:lang w:val="ru-RU"/>
        </w:rPr>
        <w:t>После добавления поля ввода очищаются, а пользователь получает сообщение о результате операции.</w:t>
      </w:r>
    </w:p>
    <w:p w14:paraId="505761D7" w14:textId="77777777" w:rsidR="006D042D" w:rsidRPr="0015399C" w:rsidRDefault="00000000">
      <w:pPr>
        <w:pStyle w:val="a"/>
        <w:spacing w:after="60"/>
        <w:rPr>
          <w:lang w:val="ru-RU"/>
        </w:rPr>
      </w:pPr>
      <w:r w:rsidRPr="0015399C">
        <w:rPr>
          <w:lang w:val="ru-RU"/>
        </w:rPr>
        <w:t xml:space="preserve">Пользователь может выбрать строку в </w:t>
      </w:r>
      <w:r>
        <w:t>DataGrid</w:t>
      </w:r>
      <w:r w:rsidRPr="0015399C">
        <w:rPr>
          <w:lang w:val="ru-RU"/>
        </w:rPr>
        <w:t xml:space="preserve"> и удалить выбранный контакт через </w:t>
      </w:r>
      <w:proofErr w:type="spellStart"/>
      <w:r>
        <w:t>DeleteCommand</w:t>
      </w:r>
      <w:proofErr w:type="spellEnd"/>
      <w:r w:rsidRPr="0015399C">
        <w:rPr>
          <w:lang w:val="ru-RU"/>
        </w:rPr>
        <w:t xml:space="preserve"> с параметром.</w:t>
      </w:r>
    </w:p>
    <w:p w14:paraId="43516460" w14:textId="77777777" w:rsidR="006D042D" w:rsidRPr="0015399C" w:rsidRDefault="00000000">
      <w:pPr>
        <w:pStyle w:val="a"/>
        <w:spacing w:after="60"/>
        <w:rPr>
          <w:lang w:val="ru-RU"/>
        </w:rPr>
      </w:pPr>
      <w:r w:rsidRPr="0015399C">
        <w:rPr>
          <w:lang w:val="ru-RU"/>
        </w:rPr>
        <w:t>Если контакт не выбран, кнопка удаления недоступна, что соответствует требованиям лабораторной работы.</w:t>
      </w:r>
    </w:p>
    <w:p w14:paraId="2484869A" w14:textId="77777777" w:rsidR="006D042D" w:rsidRDefault="00000000">
      <w:pPr>
        <w:pStyle w:val="a"/>
        <w:spacing w:after="60"/>
        <w:rPr>
          <w:lang w:val="ru-RU"/>
        </w:rPr>
      </w:pPr>
      <w:r w:rsidRPr="0015399C">
        <w:rPr>
          <w:lang w:val="ru-RU"/>
        </w:rPr>
        <w:t>Данные не сохраняются между запусками, так как по заданию база данных или файл хранения не требуются.</w:t>
      </w:r>
    </w:p>
    <w:p w14:paraId="69B8D0C4" w14:textId="77777777" w:rsidR="0015399C" w:rsidRDefault="0015399C" w:rsidP="0015399C">
      <w:pPr>
        <w:pStyle w:val="a"/>
        <w:numPr>
          <w:ilvl w:val="0"/>
          <w:numId w:val="0"/>
        </w:numPr>
        <w:spacing w:after="60"/>
        <w:ind w:left="360" w:hanging="360"/>
        <w:rPr>
          <w:lang w:val="ru-RU"/>
        </w:rPr>
      </w:pPr>
    </w:p>
    <w:p w14:paraId="651B7369" w14:textId="77777777" w:rsidR="0015399C" w:rsidRDefault="0015399C" w:rsidP="0015399C">
      <w:pPr>
        <w:pStyle w:val="a"/>
        <w:numPr>
          <w:ilvl w:val="0"/>
          <w:numId w:val="0"/>
        </w:numPr>
        <w:spacing w:after="60"/>
        <w:ind w:left="360" w:hanging="360"/>
        <w:rPr>
          <w:lang w:val="ru-RU"/>
        </w:rPr>
      </w:pPr>
    </w:p>
    <w:p w14:paraId="2A4E915F" w14:textId="77777777" w:rsidR="0015399C" w:rsidRDefault="0015399C" w:rsidP="0015399C">
      <w:pPr>
        <w:pStyle w:val="a"/>
        <w:numPr>
          <w:ilvl w:val="0"/>
          <w:numId w:val="0"/>
        </w:numPr>
        <w:spacing w:after="60"/>
        <w:ind w:left="360" w:hanging="360"/>
        <w:rPr>
          <w:lang w:val="ru-RU"/>
        </w:rPr>
      </w:pPr>
    </w:p>
    <w:p w14:paraId="5C96D78B" w14:textId="77777777" w:rsidR="0015399C" w:rsidRDefault="0015399C" w:rsidP="0015399C">
      <w:pPr>
        <w:pStyle w:val="a"/>
        <w:numPr>
          <w:ilvl w:val="0"/>
          <w:numId w:val="0"/>
        </w:numPr>
        <w:spacing w:after="60"/>
        <w:ind w:left="360" w:hanging="360"/>
        <w:rPr>
          <w:lang w:val="ru-RU"/>
        </w:rPr>
      </w:pPr>
    </w:p>
    <w:p w14:paraId="722ACDAF" w14:textId="77777777" w:rsidR="0015399C" w:rsidRDefault="0015399C" w:rsidP="0015399C">
      <w:pPr>
        <w:pStyle w:val="a"/>
        <w:numPr>
          <w:ilvl w:val="0"/>
          <w:numId w:val="0"/>
        </w:numPr>
        <w:spacing w:after="60"/>
        <w:ind w:left="360" w:hanging="360"/>
        <w:rPr>
          <w:lang w:val="ru-RU"/>
        </w:rPr>
      </w:pPr>
    </w:p>
    <w:p w14:paraId="76847FB3" w14:textId="77777777" w:rsidR="0015399C" w:rsidRDefault="0015399C" w:rsidP="0015399C">
      <w:pPr>
        <w:pStyle w:val="a"/>
        <w:numPr>
          <w:ilvl w:val="0"/>
          <w:numId w:val="0"/>
        </w:numPr>
        <w:spacing w:after="60"/>
        <w:ind w:left="360" w:hanging="360"/>
        <w:rPr>
          <w:lang w:val="ru-RU"/>
        </w:rPr>
      </w:pPr>
    </w:p>
    <w:p w14:paraId="7F572D75" w14:textId="77777777" w:rsidR="0015399C" w:rsidRDefault="0015399C" w:rsidP="0015399C">
      <w:pPr>
        <w:pStyle w:val="a"/>
        <w:numPr>
          <w:ilvl w:val="0"/>
          <w:numId w:val="0"/>
        </w:numPr>
        <w:spacing w:after="60"/>
        <w:ind w:left="360" w:hanging="360"/>
        <w:rPr>
          <w:lang w:val="ru-RU"/>
        </w:rPr>
      </w:pPr>
    </w:p>
    <w:p w14:paraId="67E9D0C6" w14:textId="77777777" w:rsidR="0015399C" w:rsidRDefault="0015399C" w:rsidP="0015399C">
      <w:pPr>
        <w:pStyle w:val="a"/>
        <w:numPr>
          <w:ilvl w:val="0"/>
          <w:numId w:val="0"/>
        </w:numPr>
        <w:spacing w:after="60"/>
        <w:ind w:left="360" w:hanging="360"/>
        <w:rPr>
          <w:lang w:val="ru-RU"/>
        </w:rPr>
      </w:pPr>
    </w:p>
    <w:p w14:paraId="2F848C79" w14:textId="77777777" w:rsidR="0015399C" w:rsidRDefault="0015399C" w:rsidP="0015399C">
      <w:pPr>
        <w:pStyle w:val="a"/>
        <w:numPr>
          <w:ilvl w:val="0"/>
          <w:numId w:val="0"/>
        </w:numPr>
        <w:spacing w:after="60"/>
        <w:ind w:left="360" w:hanging="360"/>
        <w:rPr>
          <w:lang w:val="ru-RU"/>
        </w:rPr>
      </w:pPr>
    </w:p>
    <w:p w14:paraId="289612E7" w14:textId="77777777" w:rsidR="0015399C" w:rsidRDefault="0015399C" w:rsidP="0015399C">
      <w:pPr>
        <w:pStyle w:val="a"/>
        <w:numPr>
          <w:ilvl w:val="0"/>
          <w:numId w:val="0"/>
        </w:numPr>
        <w:spacing w:after="60"/>
        <w:ind w:left="360" w:hanging="360"/>
        <w:rPr>
          <w:lang w:val="ru-RU"/>
        </w:rPr>
      </w:pPr>
    </w:p>
    <w:p w14:paraId="1A0B90DF" w14:textId="77777777" w:rsidR="0015399C" w:rsidRDefault="0015399C" w:rsidP="0015399C">
      <w:pPr>
        <w:pStyle w:val="a"/>
        <w:numPr>
          <w:ilvl w:val="0"/>
          <w:numId w:val="0"/>
        </w:numPr>
        <w:spacing w:after="60"/>
        <w:ind w:left="360" w:hanging="360"/>
        <w:rPr>
          <w:lang w:val="ru-RU"/>
        </w:rPr>
      </w:pPr>
    </w:p>
    <w:p w14:paraId="43533992" w14:textId="77777777" w:rsidR="0015399C" w:rsidRDefault="0015399C" w:rsidP="0015399C">
      <w:pPr>
        <w:pStyle w:val="a"/>
        <w:numPr>
          <w:ilvl w:val="0"/>
          <w:numId w:val="0"/>
        </w:numPr>
        <w:spacing w:after="60"/>
        <w:ind w:left="360" w:hanging="360"/>
        <w:rPr>
          <w:lang w:val="ru-RU"/>
        </w:rPr>
      </w:pPr>
    </w:p>
    <w:p w14:paraId="6FFD9D21" w14:textId="77777777" w:rsidR="0015399C" w:rsidRDefault="0015399C" w:rsidP="0015399C">
      <w:pPr>
        <w:pStyle w:val="a"/>
        <w:numPr>
          <w:ilvl w:val="0"/>
          <w:numId w:val="0"/>
        </w:numPr>
        <w:spacing w:after="60"/>
        <w:ind w:left="360" w:hanging="360"/>
        <w:rPr>
          <w:lang w:val="ru-RU"/>
        </w:rPr>
      </w:pPr>
    </w:p>
    <w:p w14:paraId="63C5CFA3" w14:textId="77777777" w:rsidR="0015399C" w:rsidRDefault="0015399C" w:rsidP="0015399C">
      <w:pPr>
        <w:pStyle w:val="a"/>
        <w:numPr>
          <w:ilvl w:val="0"/>
          <w:numId w:val="0"/>
        </w:numPr>
        <w:spacing w:after="60"/>
        <w:ind w:left="360" w:hanging="360"/>
        <w:rPr>
          <w:lang w:val="ru-RU"/>
        </w:rPr>
      </w:pPr>
    </w:p>
    <w:p w14:paraId="56A43EF0" w14:textId="77777777" w:rsidR="0015399C" w:rsidRDefault="0015399C" w:rsidP="0015399C">
      <w:pPr>
        <w:pStyle w:val="a"/>
        <w:numPr>
          <w:ilvl w:val="0"/>
          <w:numId w:val="0"/>
        </w:numPr>
        <w:spacing w:after="60"/>
        <w:ind w:left="360" w:hanging="360"/>
        <w:rPr>
          <w:lang w:val="ru-RU"/>
        </w:rPr>
      </w:pPr>
    </w:p>
    <w:p w14:paraId="24D90435" w14:textId="77777777" w:rsidR="0015399C" w:rsidRDefault="0015399C" w:rsidP="0015399C">
      <w:pPr>
        <w:pStyle w:val="a"/>
        <w:numPr>
          <w:ilvl w:val="0"/>
          <w:numId w:val="0"/>
        </w:numPr>
        <w:spacing w:after="60"/>
        <w:ind w:left="360" w:hanging="360"/>
        <w:rPr>
          <w:lang w:val="ru-RU"/>
        </w:rPr>
      </w:pPr>
    </w:p>
    <w:p w14:paraId="246F8E93" w14:textId="77777777" w:rsidR="0015399C" w:rsidRPr="0015399C" w:rsidRDefault="0015399C" w:rsidP="0015399C">
      <w:pPr>
        <w:pStyle w:val="a"/>
        <w:numPr>
          <w:ilvl w:val="0"/>
          <w:numId w:val="0"/>
        </w:numPr>
        <w:spacing w:after="60"/>
        <w:ind w:left="360" w:hanging="360"/>
        <w:rPr>
          <w:lang w:val="ru-RU"/>
        </w:rPr>
      </w:pPr>
    </w:p>
    <w:p w14:paraId="633FBB02" w14:textId="1EF633B0" w:rsidR="0015399C" w:rsidRPr="0015399C" w:rsidRDefault="00000000" w:rsidP="0015399C">
      <w:pPr>
        <w:pStyle w:val="1"/>
        <w:rPr>
          <w:lang w:val="ru-RU"/>
        </w:rPr>
      </w:pPr>
      <w:r w:rsidRPr="0015399C">
        <w:rPr>
          <w:lang w:val="ru-RU"/>
        </w:rPr>
        <w:lastRenderedPageBreak/>
        <w:t>Исходный код модуля</w:t>
      </w:r>
    </w:p>
    <w:p w14:paraId="74E99F25" w14:textId="77777777" w:rsidR="006D042D" w:rsidRPr="0015399C" w:rsidRDefault="00000000">
      <w:pPr>
        <w:pStyle w:val="21"/>
        <w:rPr>
          <w:lang w:val="ru-RU"/>
        </w:rPr>
      </w:pPr>
      <w:r>
        <w:t>lab9.csproj:</w:t>
      </w:r>
      <w:r w:rsidRPr="0015399C">
        <w:rPr>
          <w:lang w:val="ru-RU"/>
        </w:rPr>
      </w:r>
      <w:proofErr w:type="spellStart"/>
      <w:r/>
      <w:proofErr w:type="spellEnd"/>
      <w:r w:rsidRPr="0015399C">
        <w:rPr>
          <w:lang w:val="ru-RU"/>
        </w:rPr>
      </w:r>
    </w:p>
    <w:p w14:paraId="418B31CC" w14:textId="77777777" w:rsidR="006D042D" w:rsidRDefault="00000000">
      <w:pPr>
        <w:pStyle w:val="CodeBlock"/>
      </w:pPr>
      <w:r>
        <w:t>﻿&lt;Project Sdk="Microsoft.NET.Sdk"&gt;</w:t>
      </w:r>
      <w:r>
        <w:br/>
      </w:r>
      <w:r>
        <w:br/>
        <w:t xml:space="preserve">  &lt;PropertyGroup&gt;</w:t>
      </w:r>
      <w:r>
        <w:br/>
        <w:t xml:space="preserve">    &lt;OutputType&gt;WinExe&lt;/OutputType&gt;</w:t>
      </w:r>
      <w:r>
        <w:br/>
        <w:t xml:space="preserve">    &lt;TargetFramework&gt;net8.0-windows&lt;/TargetFramework&gt;</w:t>
      </w:r>
      <w:r>
        <w:br/>
        <w:t xml:space="preserve">    &lt;Nullable&gt;enable&lt;/Nullable&gt;</w:t>
      </w:r>
      <w:r>
        <w:br/>
        <w:t xml:space="preserve">    &lt;ImplicitUsings&gt;enable&lt;/ImplicitUsings&gt;</w:t>
      </w:r>
      <w:r>
        <w:br/>
        <w:t xml:space="preserve">    &lt;UseWPF&gt;true&lt;/UseWPF&gt;</w:t>
      </w:r>
      <w:r>
        <w:br/>
        <w:t xml:space="preserve">  &lt;/PropertyGroup&gt;</w:t>
      </w:r>
      <w:r>
        <w:br/>
      </w:r>
      <w:r>
        <w:br/>
        <w:t>&lt;/Project&gt;</w:t>
      </w:r>
      <w:r>
        <w:br/>
      </w:r>
    </w:p>
    <w:p w14:paraId="1402338E" w14:textId="77777777" w:rsidR="006D042D" w:rsidRDefault="00000000">
      <w:pPr>
        <w:pStyle w:val="21"/>
      </w:pPr>
      <w:r>
        <w:t>Models/Contact.cs:</w:t>
      </w:r>
    </w:p>
    <w:p w14:paraId="33809D43" w14:textId="77777777" w:rsidR="006D042D" w:rsidRDefault="00000000">
      <w:pPr>
        <w:pStyle w:val="CodeBlock"/>
      </w:pPr>
      <w:r>
        <w:t>using System.Text.RegularExpressions;</w:t>
      </w:r>
      <w:r>
        <w:br/>
        <w:t>using lab9.ViewModels;</w:t>
      </w:r>
      <w:r>
        <w:br/>
      </w:r>
      <w:r>
        <w:br/>
        <w:t>namespace lab9.Models;</w:t>
      </w:r>
      <w:r>
        <w:br/>
      </w:r>
      <w:r>
        <w:br/>
        <w:t>/// &lt;summary&gt;</w:t>
      </w:r>
      <w:r>
        <w:br/>
        <w:t>/// Model в паттерне MVVM.</w:t>
      </w:r>
      <w:r>
        <w:br/>
        <w:t>/// Класс Contact хранит бизнес-данные телефонной книги: имя контакта и номер телефона.</w:t>
      </w:r>
      <w:r>
        <w:br/>
        <w:t>/// Модель не знает о TextBox, DataGrid, кнопках и других элементах View.</w:t>
      </w:r>
      <w:r>
        <w:br/>
        <w:t>/// &lt;/summary&gt;</w:t>
      </w:r>
      <w:r>
        <w:br/>
        <w:t>public sealed partial class Contact : ObservableObject</w:t>
      </w:r>
      <w:r>
        <w:br/>
        <w:t>{</w:t>
      </w:r>
      <w:r>
        <w:br/>
        <w:t xml:space="preserve">    private string _name = string.Empty;</w:t>
      </w:r>
      <w:r>
        <w:br/>
        <w:t xml:space="preserve">    private string _phone = string.Empty;</w:t>
      </w:r>
      <w:r>
        <w:br/>
      </w:r>
      <w:r>
        <w:br/>
        <w:t xml:space="preserve">    /// &lt;summary&gt;</w:t>
      </w:r>
      <w:r>
        <w:br/>
        <w:t xml:space="preserve">    /// Конструктор получает начальные значения и проверяет бизнес-правила модели.</w:t>
      </w:r>
      <w:r>
        <w:br/>
        <w:t xml:space="preserve">    /// Если имя или телефон некорректны, объект Contact не создается.</w:t>
      </w:r>
      <w:r>
        <w:br/>
        <w:t xml:space="preserve">    /// &lt;/summary&gt;</w:t>
      </w:r>
      <w:r>
        <w:br/>
        <w:t xml:space="preserve">    public Contact(string name, string phone)</w:t>
      </w:r>
      <w:r>
        <w:br/>
        <w:t xml:space="preserve">    {</w:t>
      </w:r>
      <w:r>
        <w:br/>
        <w:t xml:space="preserve">        Name = name.Trim();</w:t>
      </w:r>
      <w:r>
        <w:br/>
        <w:t xml:space="preserve">        Phone = phone.Trim();</w:t>
      </w:r>
      <w:r>
        <w:br/>
      </w:r>
      <w:r>
        <w:br/>
        <w:t xml:space="preserve">        if (!Validate(out var errorMessage))</w:t>
      </w:r>
      <w:r>
        <w:br/>
        <w:t xml:space="preserve">        {</w:t>
      </w:r>
      <w:r>
        <w:br/>
        <w:t xml:space="preserve">            throw new ArgumentException(errorMessage);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Имя контакта. Set уведомляет привязки WPF, если значение изменилось.</w:t>
      </w:r>
      <w:r>
        <w:br/>
        <w:t xml:space="preserve">    /// &lt;/summary&gt;</w:t>
      </w:r>
      <w:r>
        <w:br/>
        <w:t xml:space="preserve">    public string Name</w:t>
      </w:r>
      <w:r>
        <w:br/>
        <w:t xml:space="preserve">    {</w:t>
      </w:r>
      <w:r>
        <w:br/>
        <w:t xml:space="preserve">        get =&gt; _name;</w:t>
      </w:r>
      <w:r>
        <w:br/>
        <w:t xml:space="preserve">        set =&gt; Set(ref _name, value.Trim());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Номер телефона контакта. Допустимые форматы: +7XXXXXXXXXX или XXXXXXXXXX.</w:t>
      </w:r>
      <w:r>
        <w:br/>
        <w:t xml:space="preserve">    /// &lt;/summary&gt;</w:t>
      </w:r>
      <w:r>
        <w:br/>
        <w:t xml:space="preserve">    public string Phone</w:t>
      </w:r>
      <w:r>
        <w:br/>
        <w:t xml:space="preserve">    {</w:t>
      </w:r>
      <w:r>
        <w:br/>
        <w:t xml:space="preserve">        get =&gt; _phone;</w:t>
      </w:r>
      <w:r>
        <w:br/>
        <w:t xml:space="preserve">        set =&gt; Set(ref _phone, value.Trim());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Проверяет контакт по правилам предметной области.</w:t>
      </w:r>
      <w:r>
        <w:br/>
        <w:t xml:space="preserve">    </w:t>
      </w:r>
      <w:r w:rsidRPr="0015399C">
        <w:rPr>
          <w:lang w:val="ru-RU"/>
        </w:rPr>
        <w:t xml:space="preserve">/// Этот метод находится в </w:t>
      </w:r>
      <w:r>
        <w:t>Model</w:t>
      </w:r>
      <w:r w:rsidRPr="0015399C">
        <w:rPr>
          <w:lang w:val="ru-RU"/>
        </w:rPr>
        <w:t>, потому что формат телефона является правилом данных,</w:t>
      </w:r>
      <w:r w:rsidRPr="0015399C">
        <w:rPr>
          <w:lang w:val="ru-RU"/>
        </w:rPr>
        <w:br/>
        <w:t xml:space="preserve">    /// а не особенностью внешнего вида окна.</w:t>
      </w:r>
      <w:r w:rsidRPr="0015399C">
        <w:rPr>
          <w:lang w:val="ru-RU"/>
        </w:rPr>
        <w:br/>
      </w:r>
      <w:r w:rsidRPr="0015399C">
        <w:rPr>
          <w:lang w:val="ru-RU"/>
        </w:rPr>
        <w:lastRenderedPageBreak/>
        <w:t xml:space="preserve">    /// &lt;/</w:t>
      </w:r>
      <w:r>
        <w:t>summary</w:t>
      </w:r>
      <w:r w:rsidRPr="0015399C">
        <w:rPr>
          <w:lang w:val="ru-RU"/>
        </w:rPr>
        <w:t>&gt;</w:t>
      </w:r>
      <w:r w:rsidRPr="0015399C">
        <w:rPr>
          <w:lang w:val="ru-RU"/>
        </w:rPr>
        <w:br/>
        <w:t xml:space="preserve">    </w:t>
      </w:r>
      <w:r>
        <w:t>public</w:t>
      </w:r>
      <w:r w:rsidRPr="0015399C">
        <w:rPr>
          <w:lang w:val="ru-RU"/>
        </w:rPr>
        <w:t xml:space="preserve"> </w:t>
      </w:r>
      <w:r>
        <w:t>bool</w:t>
      </w:r>
      <w:r w:rsidRPr="0015399C">
        <w:rPr>
          <w:lang w:val="ru-RU"/>
        </w:rPr>
        <w:t xml:space="preserve"> </w:t>
      </w:r>
      <w:r>
        <w:t>Validate</w:t>
      </w:r>
      <w:r w:rsidRPr="0015399C">
        <w:rPr>
          <w:lang w:val="ru-RU"/>
        </w:rPr>
        <w:t>(</w:t>
      </w:r>
      <w:r>
        <w:t>out</w:t>
      </w:r>
      <w:r w:rsidRPr="0015399C">
        <w:rPr>
          <w:lang w:val="ru-RU"/>
        </w:rPr>
        <w:t xml:space="preserve"> </w:t>
      </w:r>
      <w:r>
        <w:t>string</w:t>
      </w:r>
      <w:r w:rsidRPr="0015399C">
        <w:rPr>
          <w:lang w:val="ru-RU"/>
        </w:rPr>
        <w:t xml:space="preserve"> </w:t>
      </w:r>
      <w:proofErr w:type="spellStart"/>
      <w:r>
        <w:t>errorMessage</w:t>
      </w:r>
      <w:proofErr w:type="spellEnd"/>
      <w:r w:rsidRPr="0015399C">
        <w:rPr>
          <w:lang w:val="ru-RU"/>
        </w:rPr>
        <w:t>)</w:t>
      </w:r>
      <w:r w:rsidRPr="0015399C">
        <w:rPr>
          <w:lang w:val="ru-RU"/>
        </w:rPr>
        <w:br/>
        <w:t xml:space="preserve">    {</w:t>
      </w:r>
      <w:r w:rsidRPr="0015399C">
        <w:rPr>
          <w:lang w:val="ru-RU"/>
        </w:rPr>
        <w:br/>
        <w:t xml:space="preserve">        </w:t>
      </w:r>
      <w:r>
        <w:t>if</w:t>
      </w:r>
      <w:r w:rsidRPr="0015399C">
        <w:rPr>
          <w:lang w:val="ru-RU"/>
        </w:rPr>
        <w:t xml:space="preserve"> (</w:t>
      </w:r>
      <w:r>
        <w:t>string</w:t>
      </w:r>
      <w:r w:rsidRPr="0015399C">
        <w:rPr>
          <w:lang w:val="ru-RU"/>
        </w:rPr>
        <w:t>.</w:t>
      </w:r>
      <w:proofErr w:type="spellStart"/>
      <w:r>
        <w:t>IsNullOrWhiteSpace</w:t>
      </w:r>
      <w:proofErr w:type="spellEnd"/>
      <w:r w:rsidRPr="0015399C">
        <w:rPr>
          <w:lang w:val="ru-RU"/>
        </w:rPr>
        <w:t>(</w:t>
      </w:r>
      <w:r>
        <w:t>Name</w:t>
      </w:r>
      <w:r w:rsidRPr="0015399C">
        <w:rPr>
          <w:lang w:val="ru-RU"/>
        </w:rPr>
        <w:t>))</w:t>
      </w:r>
      <w:r w:rsidRPr="0015399C">
        <w:rPr>
          <w:lang w:val="ru-RU"/>
        </w:rPr>
        <w:br/>
        <w:t xml:space="preserve">        {</w:t>
      </w:r>
      <w:r w:rsidRPr="0015399C">
        <w:rPr>
          <w:lang w:val="ru-RU"/>
        </w:rPr>
        <w:br/>
        <w:t xml:space="preserve">            </w:t>
      </w:r>
      <w:proofErr w:type="spellStart"/>
      <w:r>
        <w:t>errorMessage</w:t>
      </w:r>
      <w:proofErr w:type="spellEnd"/>
      <w:r w:rsidRPr="0015399C">
        <w:rPr>
          <w:lang w:val="ru-RU"/>
        </w:rPr>
        <w:t xml:space="preserve"> = "Имя контакта не должно быть пустым.";</w:t>
      </w:r>
      <w:r w:rsidRPr="0015399C">
        <w:rPr>
          <w:lang w:val="ru-RU"/>
        </w:rPr>
        <w:br/>
        <w:t xml:space="preserve">            </w:t>
      </w:r>
      <w:r>
        <w:t>return</w:t>
      </w:r>
      <w:r w:rsidRPr="0015399C">
        <w:rPr>
          <w:lang w:val="ru-RU"/>
        </w:rPr>
        <w:t xml:space="preserve"> </w:t>
      </w:r>
      <w:r>
        <w:t>false</w:t>
      </w:r>
      <w:r w:rsidRPr="0015399C">
        <w:rPr>
          <w:lang w:val="ru-RU"/>
        </w:rPr>
        <w:t>;</w:t>
      </w:r>
      <w:r w:rsidRPr="0015399C">
        <w:rPr>
          <w:lang w:val="ru-RU"/>
        </w:rPr>
        <w:br/>
        <w:t xml:space="preserve">        }</w:t>
      </w:r>
      <w:r w:rsidRPr="0015399C">
        <w:rPr>
          <w:lang w:val="ru-RU"/>
        </w:rPr>
        <w:br/>
      </w:r>
      <w:r w:rsidRPr="0015399C">
        <w:rPr>
          <w:lang w:val="ru-RU"/>
        </w:rPr>
        <w:br/>
        <w:t xml:space="preserve">        </w:t>
      </w:r>
      <w:r>
        <w:t>if</w:t>
      </w:r>
      <w:r w:rsidRPr="0015399C">
        <w:rPr>
          <w:lang w:val="ru-RU"/>
        </w:rPr>
        <w:t xml:space="preserve"> (!</w:t>
      </w:r>
      <w:proofErr w:type="spellStart"/>
      <w:r>
        <w:t>IsPhoneValid</w:t>
      </w:r>
      <w:proofErr w:type="spellEnd"/>
      <w:r w:rsidRPr="0015399C">
        <w:rPr>
          <w:lang w:val="ru-RU"/>
        </w:rPr>
        <w:t>(</w:t>
      </w:r>
      <w:r>
        <w:t>Phone</w:t>
      </w:r>
      <w:r w:rsidRPr="0015399C">
        <w:rPr>
          <w:lang w:val="ru-RU"/>
        </w:rPr>
        <w:t>))</w:t>
      </w:r>
      <w:r w:rsidRPr="0015399C">
        <w:rPr>
          <w:lang w:val="ru-RU"/>
        </w:rPr>
        <w:br/>
        <w:t xml:space="preserve">        {</w:t>
      </w:r>
      <w:r w:rsidRPr="0015399C">
        <w:rPr>
          <w:lang w:val="ru-RU"/>
        </w:rPr>
        <w:br/>
        <w:t xml:space="preserve">            </w:t>
      </w:r>
      <w:proofErr w:type="spellStart"/>
      <w:r>
        <w:t>errorMessage</w:t>
      </w:r>
      <w:proofErr w:type="spellEnd"/>
      <w:r w:rsidRPr="0015399C">
        <w:rPr>
          <w:lang w:val="ru-RU"/>
        </w:rPr>
        <w:t xml:space="preserve"> = "Телефон должен иметь формат +7</w:t>
      </w:r>
      <w:r>
        <w:t>XXXXXXXXXX</w:t>
      </w:r>
      <w:r w:rsidRPr="0015399C">
        <w:rPr>
          <w:lang w:val="ru-RU"/>
        </w:rPr>
        <w:t xml:space="preserve"> или </w:t>
      </w:r>
      <w:r>
        <w:t>XXXXXXXXXX</w:t>
      </w:r>
      <w:r w:rsidRPr="0015399C">
        <w:rPr>
          <w:lang w:val="ru-RU"/>
        </w:rPr>
        <w:t>.";</w:t>
      </w:r>
      <w:r w:rsidRPr="0015399C">
        <w:rPr>
          <w:lang w:val="ru-RU"/>
        </w:rPr>
        <w:br/>
        <w:t xml:space="preserve">            </w:t>
      </w:r>
      <w:r>
        <w:t>return</w:t>
      </w:r>
      <w:r w:rsidRPr="0015399C">
        <w:rPr>
          <w:lang w:val="ru-RU"/>
        </w:rPr>
        <w:t xml:space="preserve"> </w:t>
      </w:r>
      <w:r>
        <w:t>false</w:t>
      </w:r>
      <w:r w:rsidRPr="0015399C">
        <w:rPr>
          <w:lang w:val="ru-RU"/>
        </w:rPr>
        <w:t>;</w:t>
      </w:r>
      <w:r w:rsidRPr="0015399C">
        <w:rPr>
          <w:lang w:val="ru-RU"/>
        </w:rPr>
        <w:br/>
        <w:t xml:space="preserve">        }</w:t>
      </w:r>
      <w:r w:rsidRPr="0015399C">
        <w:rPr>
          <w:lang w:val="ru-RU"/>
        </w:rPr>
        <w:br/>
      </w:r>
      <w:r w:rsidRPr="0015399C">
        <w:rPr>
          <w:lang w:val="ru-RU"/>
        </w:rPr>
        <w:br/>
        <w:t xml:space="preserve">        </w:t>
      </w:r>
      <w:proofErr w:type="spellStart"/>
      <w:r>
        <w:t>errorMessage</w:t>
      </w:r>
      <w:proofErr w:type="spellEnd"/>
      <w:r w:rsidRPr="0015399C">
        <w:rPr>
          <w:lang w:val="ru-RU"/>
        </w:rPr>
        <w:t xml:space="preserve"> = </w:t>
      </w:r>
      <w:r>
        <w:t>string</w:t>
      </w:r>
      <w:r w:rsidRPr="0015399C">
        <w:rPr>
          <w:lang w:val="ru-RU"/>
        </w:rPr>
        <w:t>.</w:t>
      </w:r>
      <w:r>
        <w:t>Empty</w:t>
      </w:r>
      <w:r w:rsidRPr="0015399C">
        <w:rPr>
          <w:lang w:val="ru-RU"/>
        </w:rPr>
        <w:t>;</w:t>
      </w:r>
      <w:r w:rsidRPr="0015399C">
        <w:rPr>
          <w:lang w:val="ru-RU"/>
        </w:rPr>
        <w:br/>
        <w:t xml:space="preserve">        </w:t>
      </w:r>
      <w:r>
        <w:t>return</w:t>
      </w:r>
      <w:r w:rsidRPr="0015399C">
        <w:rPr>
          <w:lang w:val="ru-RU"/>
        </w:rPr>
        <w:t xml:space="preserve"> </w:t>
      </w:r>
      <w:r>
        <w:t>true</w:t>
      </w:r>
      <w:r w:rsidRPr="0015399C">
        <w:rPr>
          <w:lang w:val="ru-RU"/>
        </w:rPr>
        <w:t>;</w:t>
      </w:r>
      <w:r w:rsidRPr="0015399C">
        <w:rPr>
          <w:lang w:val="ru-RU"/>
        </w:rPr>
        <w:br/>
        <w:t xml:space="preserve">    }</w:t>
      </w:r>
      <w:r w:rsidRPr="0015399C">
        <w:rPr>
          <w:lang w:val="ru-RU"/>
        </w:rPr>
        <w:br/>
      </w:r>
      <w:r w:rsidRPr="0015399C">
        <w:rPr>
          <w:lang w:val="ru-RU"/>
        </w:rPr>
        <w:br/>
        <w:t xml:space="preserve">    /// &lt;</w:t>
      </w:r>
      <w:r>
        <w:t>summary</w:t>
      </w:r>
      <w:r w:rsidRPr="0015399C">
        <w:rPr>
          <w:lang w:val="ru-RU"/>
        </w:rPr>
        <w:t>&gt;</w:t>
      </w:r>
      <w:r w:rsidRPr="0015399C">
        <w:rPr>
          <w:lang w:val="ru-RU"/>
        </w:rPr>
        <w:br/>
        <w:t xml:space="preserve">    /// Отдельный метод нужен </w:t>
      </w:r>
      <w:proofErr w:type="spellStart"/>
      <w:r>
        <w:t>ViewModel</w:t>
      </w:r>
      <w:proofErr w:type="spellEnd"/>
      <w:r w:rsidRPr="0015399C">
        <w:rPr>
          <w:lang w:val="ru-RU"/>
        </w:rPr>
        <w:t xml:space="preserve"> для предварительной проверки введенного телефона</w:t>
      </w:r>
      <w:r w:rsidRPr="0015399C">
        <w:rPr>
          <w:lang w:val="ru-RU"/>
        </w:rPr>
        <w:br/>
        <w:t xml:space="preserve">    /// до создания объекта </w:t>
      </w:r>
      <w:r>
        <w:t>Contact</w:t>
      </w:r>
      <w:r w:rsidRPr="0015399C">
        <w:rPr>
          <w:lang w:val="ru-RU"/>
        </w:rPr>
        <w:t xml:space="preserve"> и добавления его в </w:t>
      </w:r>
      <w:proofErr w:type="spellStart"/>
      <w:r>
        <w:t>ObservableCollection</w:t>
      </w:r>
      <w:proofErr w:type="spellEnd"/>
      <w:r w:rsidRPr="0015399C">
        <w:rPr>
          <w:lang w:val="ru-RU"/>
        </w:rPr>
        <w:t>.</w:t>
      </w:r>
      <w:r w:rsidRPr="0015399C">
        <w:rPr>
          <w:lang w:val="ru-RU"/>
        </w:rPr>
        <w:br/>
        <w:t xml:space="preserve">    /// &lt;/</w:t>
      </w:r>
      <w:r>
        <w:t>summary</w:t>
      </w:r>
      <w:r w:rsidRPr="0015399C">
        <w:rPr>
          <w:lang w:val="ru-RU"/>
        </w:rPr>
        <w:t>&gt;</w:t>
      </w:r>
      <w:r w:rsidRPr="0015399C">
        <w:rPr>
          <w:lang w:val="ru-RU"/>
        </w:rPr>
        <w:br/>
        <w:t xml:space="preserve">    </w:t>
      </w:r>
      <w:r>
        <w:t>public</w:t>
      </w:r>
      <w:r w:rsidRPr="0015399C">
        <w:rPr>
          <w:lang w:val="ru-RU"/>
        </w:rPr>
        <w:t xml:space="preserve"> </w:t>
      </w:r>
      <w:r>
        <w:t>static</w:t>
      </w:r>
      <w:r w:rsidRPr="0015399C">
        <w:rPr>
          <w:lang w:val="ru-RU"/>
        </w:rPr>
        <w:t xml:space="preserve"> </w:t>
      </w:r>
      <w:r>
        <w:t>bool</w:t>
      </w:r>
      <w:r w:rsidRPr="0015399C">
        <w:rPr>
          <w:lang w:val="ru-RU"/>
        </w:rPr>
        <w:t xml:space="preserve"> </w:t>
      </w:r>
      <w:proofErr w:type="spellStart"/>
      <w:r>
        <w:t>IsPhoneValid</w:t>
      </w:r>
      <w:proofErr w:type="spellEnd"/>
      <w:r w:rsidRPr="0015399C">
        <w:rPr>
          <w:lang w:val="ru-RU"/>
        </w:rPr>
        <w:t>(</w:t>
      </w:r>
      <w:r>
        <w:t>string</w:t>
      </w:r>
      <w:r w:rsidRPr="0015399C">
        <w:rPr>
          <w:lang w:val="ru-RU"/>
        </w:rPr>
        <w:t xml:space="preserve"> </w:t>
      </w:r>
      <w:r>
        <w:t>phone</w:t>
      </w:r>
      <w:r w:rsidRPr="0015399C">
        <w:rPr>
          <w:lang w:val="ru-RU"/>
        </w:rPr>
        <w:t>)</w:t>
      </w:r>
      <w:r w:rsidRPr="0015399C">
        <w:rPr>
          <w:lang w:val="ru-RU"/>
        </w:rPr>
        <w:br/>
        <w:t xml:space="preserve">    {</w:t>
      </w:r>
      <w:r w:rsidRPr="0015399C">
        <w:rPr>
          <w:lang w:val="ru-RU"/>
        </w:rPr>
        <w:br/>
        <w:t xml:space="preserve">        </w:t>
      </w:r>
      <w:r>
        <w:t>return</w:t>
      </w:r>
      <w:r w:rsidRPr="0015399C">
        <w:rPr>
          <w:lang w:val="ru-RU"/>
        </w:rPr>
        <w:t xml:space="preserve"> </w:t>
      </w:r>
      <w:proofErr w:type="spellStart"/>
      <w:r>
        <w:t>PhoneRegex</w:t>
      </w:r>
      <w:proofErr w:type="spellEnd"/>
      <w:r w:rsidRPr="0015399C">
        <w:rPr>
          <w:lang w:val="ru-RU"/>
        </w:rPr>
        <w:t>().</w:t>
      </w:r>
      <w:proofErr w:type="spellStart"/>
      <w:r>
        <w:t>IsMatch</w:t>
      </w:r>
      <w:proofErr w:type="spellEnd"/>
      <w:r w:rsidRPr="0015399C">
        <w:rPr>
          <w:lang w:val="ru-RU"/>
        </w:rPr>
        <w:t>(</w:t>
      </w:r>
      <w:r>
        <w:t>phone</w:t>
      </w:r>
      <w:r w:rsidRPr="0015399C">
        <w:rPr>
          <w:lang w:val="ru-RU"/>
        </w:rPr>
        <w:t>.</w:t>
      </w:r>
      <w:r>
        <w:t>Trim</w:t>
      </w:r>
      <w:r w:rsidRPr="0015399C">
        <w:rPr>
          <w:lang w:val="ru-RU"/>
        </w:rPr>
        <w:t>());</w:t>
      </w:r>
      <w:r w:rsidRPr="0015399C">
        <w:rPr>
          <w:lang w:val="ru-RU"/>
        </w:rPr>
        <w:br/>
        <w:t xml:space="preserve">    }</w:t>
      </w:r>
      <w:r w:rsidRPr="0015399C">
        <w:rPr>
          <w:lang w:val="ru-RU"/>
        </w:rPr>
        <w:br/>
      </w:r>
      <w:r w:rsidRPr="0015399C">
        <w:rPr>
          <w:lang w:val="ru-RU"/>
        </w:rPr>
        <w:br/>
        <w:t xml:space="preserve">    /// &lt;</w:t>
      </w:r>
      <w:r>
        <w:t>summary</w:t>
      </w:r>
      <w:r w:rsidRPr="0015399C">
        <w:rPr>
          <w:lang w:val="ru-RU"/>
        </w:rPr>
        <w:t>&gt;</w:t>
      </w:r>
      <w:r w:rsidRPr="0015399C">
        <w:rPr>
          <w:lang w:val="ru-RU"/>
        </w:rPr>
        <w:br/>
        <w:t xml:space="preserve">    /// Регулярное выражение принимает российский номер с кодом +7 и 10 цифрами</w:t>
      </w:r>
      <w:r w:rsidRPr="0015399C">
        <w:rPr>
          <w:lang w:val="ru-RU"/>
        </w:rPr>
        <w:br/>
        <w:t xml:space="preserve">    /// либо локальный вариант без кода страны из 10 цифр.</w:t>
      </w:r>
      <w:r w:rsidRPr="0015399C">
        <w:rPr>
          <w:lang w:val="ru-RU"/>
        </w:rPr>
        <w:br/>
        <w:t xml:space="preserve">    </w:t>
      </w:r>
      <w:r>
        <w:t>/// &lt;/summary&gt;</w:t>
      </w:r>
      <w:r>
        <w:br/>
        <w:t xml:space="preserve">    [GeneratedRegex(@"^(?:\+7\d{10}|\d{10})$")]</w:t>
      </w:r>
      <w:r>
        <w:br/>
        <w:t xml:space="preserve">    private static partial Regex PhoneRegex();</w:t>
      </w:r>
      <w:r>
        <w:br/>
        <w:t>}</w:t>
      </w:r>
      <w:r>
        <w:br/>
      </w:r>
    </w:p>
    <w:p w14:paraId="681DE289" w14:textId="77777777" w:rsidR="006D042D" w:rsidRDefault="00000000">
      <w:pPr>
        <w:pStyle w:val="21"/>
      </w:pPr>
      <w:r>
        <w:t>ViewModels/ObservableObject.cs:</w:t>
      </w:r>
    </w:p>
    <w:p w14:paraId="5D88A1BF" w14:textId="77777777" w:rsidR="006D042D" w:rsidRDefault="00000000">
      <w:pPr>
        <w:pStyle w:val="CodeBlock"/>
      </w:pPr>
      <w:r>
        <w:t>using System.Collections.Generic;</w:t>
      </w:r>
      <w:r>
        <w:br/>
        <w:t>using System.ComponentModel;</w:t>
      </w:r>
      <w:r>
        <w:br/>
        <w:t>using System.Runtime.CompilerServices;</w:t>
      </w:r>
      <w:r>
        <w:br/>
      </w:r>
      <w:r>
        <w:br/>
        <w:t>namespace lab9.ViewModels;</w:t>
      </w:r>
      <w:r>
        <w:br/>
      </w:r>
      <w:r>
        <w:br/>
        <w:t>/// &lt;summary&gt;</w:t>
      </w:r>
      <w:r>
        <w:br/>
        <w:t>/// Базовый класс MVVM для объектов, которые должны сообщать View об изменении свойств.</w:t>
      </w:r>
      <w:r>
        <w:br/>
        <w:t>/// В WPF это нужно механизму Data Binding: когда ViewModel меняет значение свойства,</w:t>
      </w:r>
      <w:r>
        <w:br/>
        <w:t>/// интерфейс автоматически получает уведомление и обновляет связанный элемент управления.</w:t>
      </w:r>
      <w:r>
        <w:br/>
        <w:t>/// &lt;/summary&gt;</w:t>
      </w:r>
      <w:r>
        <w:br/>
        <w:t>public abstract class ObservableObject : INotifyPropertyChanged</w:t>
      </w:r>
      <w:r>
        <w:br/>
        <w:t>{</w:t>
      </w:r>
      <w:r>
        <w:br/>
        <w:t xml:space="preserve">    /// &lt;summary&gt;</w:t>
      </w:r>
      <w:r>
        <w:br/>
        <w:t xml:space="preserve">    /// Событие стандартного интерфейса INotifyPropertyChanged.</w:t>
      </w:r>
      <w:r>
        <w:br/>
        <w:t xml:space="preserve">    </w:t>
      </w:r>
      <w:r w:rsidRPr="0015399C">
        <w:rPr>
          <w:lang w:val="ru-RU"/>
        </w:rPr>
        <w:t xml:space="preserve">/// На него подписывается </w:t>
      </w:r>
      <w:r>
        <w:t>WPF</w:t>
      </w:r>
      <w:r w:rsidRPr="0015399C">
        <w:rPr>
          <w:lang w:val="ru-RU"/>
        </w:rPr>
        <w:t xml:space="preserve"> </w:t>
      </w:r>
      <w:r>
        <w:t>Binding</w:t>
      </w:r>
      <w:r w:rsidRPr="0015399C">
        <w:rPr>
          <w:lang w:val="ru-RU"/>
        </w:rPr>
        <w:t xml:space="preserve">, когда свойство используется в </w:t>
      </w:r>
      <w:r>
        <w:t>XAML</w:t>
      </w:r>
      <w:r w:rsidRPr="0015399C">
        <w:rPr>
          <w:lang w:val="ru-RU"/>
        </w:rPr>
        <w:t>-разметке.</w:t>
      </w:r>
      <w:r w:rsidRPr="0015399C">
        <w:rPr>
          <w:lang w:val="ru-RU"/>
        </w:rPr>
        <w:br/>
        <w:t xml:space="preserve">    </w:t>
      </w:r>
      <w:r>
        <w:t>/// &lt;/summary&gt;</w:t>
      </w:r>
      <w:r>
        <w:br/>
        <w:t xml:space="preserve">    public event PropertyChangedEventHandler? PropertyChanged;</w:t>
      </w:r>
      <w:r>
        <w:br/>
      </w:r>
      <w:r>
        <w:br/>
        <w:t xml:space="preserve">    /// &lt;summary&gt;</w:t>
      </w:r>
      <w:r>
        <w:br/>
        <w:t xml:space="preserve">    /// Вызывает событие изменения свойства.</w:t>
      </w:r>
      <w:r>
        <w:br/>
        <w:t xml:space="preserve">    </w:t>
      </w:r>
      <w:r w:rsidRPr="0015399C">
        <w:rPr>
          <w:lang w:val="ru-RU"/>
        </w:rPr>
        <w:t xml:space="preserve">/// Атрибут </w:t>
      </w:r>
      <w:r>
        <w:t>CallerMemberName</w:t>
      </w:r>
      <w:r w:rsidRPr="0015399C">
        <w:rPr>
          <w:lang w:val="ru-RU"/>
        </w:rPr>
        <w:t xml:space="preserve"> позволяет не передавать имя свойства вручную в большинстве случаев.</w:t>
      </w:r>
      <w:r w:rsidRPr="0015399C">
        <w:rPr>
          <w:lang w:val="ru-RU"/>
        </w:rPr>
        <w:br/>
        <w:t xml:space="preserve">    </w:t>
      </w:r>
      <w:r>
        <w:t>/// &lt;/summary&gt;</w:t>
      </w:r>
      <w:r>
        <w:br/>
        <w:t xml:space="preserve">    protected virtual void OnPropertyChanged([CallerMemberName] string? propertyName = null)</w:t>
      </w:r>
      <w:r>
        <w:br/>
        <w:t xml:space="preserve">    {</w:t>
      </w:r>
      <w:r>
        <w:br/>
        <w:t xml:space="preserve">        PropertyChanged?.Invoke(this, new PropertyChangedEventArgs(propertyName));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Универсальный помощник для сеттеров свойств ViewModel и Model.</w:t>
      </w:r>
      <w:r>
        <w:br/>
        <w:t xml:space="preserve">    </w:t>
      </w:r>
      <w:r w:rsidRPr="0015399C">
        <w:rPr>
          <w:lang w:val="ru-RU"/>
        </w:rPr>
        <w:t xml:space="preserve">/// Метод меняет поле только при реальном изменении значения и затем уведомляет </w:t>
      </w:r>
      <w:r>
        <w:t>View</w:t>
      </w:r>
      <w:r w:rsidRPr="0015399C">
        <w:rPr>
          <w:lang w:val="ru-RU"/>
        </w:rPr>
        <w:t>.</w:t>
      </w:r>
      <w:r w:rsidRPr="0015399C">
        <w:rPr>
          <w:lang w:val="ru-RU"/>
        </w:rPr>
        <w:br/>
        <w:t xml:space="preserve">    </w:t>
      </w:r>
      <w:r>
        <w:t>/// &lt;/summary&gt;</w:t>
      </w:r>
      <w:r>
        <w:br/>
        <w:t xml:space="preserve">    protected bool Set&lt;T&gt;(ref T field, T value, [CallerMemberName] string? propertyName = null)</w:t>
      </w:r>
      <w:r>
        <w:br/>
      </w:r>
      <w:r>
        <w:lastRenderedPageBreak/>
        <w:t xml:space="preserve">    {</w:t>
      </w:r>
      <w:r>
        <w:br/>
        <w:t xml:space="preserve">        if (EqualityComparer&lt;T&gt;.Default.Equals(field, value))</w:t>
      </w:r>
      <w:r>
        <w:br/>
        <w:t xml:space="preserve">        {</w:t>
      </w:r>
      <w:r>
        <w:br/>
        <w:t xml:space="preserve">            return false;</w:t>
      </w:r>
      <w:r>
        <w:br/>
        <w:t xml:space="preserve">        }</w:t>
      </w:r>
      <w:r>
        <w:br/>
      </w:r>
      <w:r>
        <w:br/>
        <w:t xml:space="preserve">        field = value;</w:t>
      </w:r>
      <w:r>
        <w:br/>
        <w:t xml:space="preserve">        OnPropertyChanged(propertyName);</w:t>
      </w:r>
      <w:r>
        <w:br/>
        <w:t xml:space="preserve">        return true;</w:t>
      </w:r>
      <w:r>
        <w:br/>
        <w:t xml:space="preserve">    }</w:t>
      </w:r>
      <w:r>
        <w:br/>
        <w:t>}</w:t>
      </w:r>
      <w:r>
        <w:br/>
      </w:r>
    </w:p>
    <w:p w14:paraId="5DB1FF84" w14:textId="77777777" w:rsidR="006D042D" w:rsidRDefault="00000000">
      <w:pPr>
        <w:pStyle w:val="21"/>
      </w:pPr>
      <w:r>
        <w:t>ViewModels/RelayCommand.cs:</w:t>
      </w:r>
    </w:p>
    <w:p w14:paraId="10A450B5" w14:textId="77777777" w:rsidR="006D042D" w:rsidRDefault="00000000">
      <w:pPr>
        <w:pStyle w:val="CodeBlock"/>
      </w:pPr>
      <w:r>
        <w:t>using System.Windows.Input;</w:t>
      </w:r>
      <w:r>
        <w:br/>
      </w:r>
      <w:r>
        <w:br/>
        <w:t>namespace lab9.ViewModels;</w:t>
      </w:r>
      <w:r>
        <w:br/>
      </w:r>
      <w:r>
        <w:br/>
        <w:t>/// &lt;summary&gt;</w:t>
      </w:r>
      <w:r>
        <w:br/>
        <w:t>/// Команда без параметра для MVVM.</w:t>
      </w:r>
      <w:r>
        <w:br/>
        <w:t>/// View вызывает ее через Binding из XAML, а ViewModel получает управление без обработчика Click в code-behind.</w:t>
      </w:r>
      <w:r>
        <w:br/>
        <w:t>/// &lt;/summary&gt;</w:t>
      </w:r>
      <w:r>
        <w:br/>
        <w:t>public sealed class RelayCommand : ICommand</w:t>
      </w:r>
      <w:r>
        <w:br/>
        <w:t>{</w:t>
      </w:r>
      <w:r>
        <w:br/>
        <w:t xml:space="preserve">    private readonly Action _execute;</w:t>
      </w:r>
      <w:r>
        <w:br/>
        <w:t xml:space="preserve">    private readonly Func&lt;bool&gt;? </w:t>
      </w:r>
      <w:r w:rsidRPr="0015399C">
        <w:rPr>
          <w:lang w:val="ru-RU"/>
        </w:rPr>
        <w:t>_</w:t>
      </w:r>
      <w:proofErr w:type="spellStart"/>
      <w:r>
        <w:t>canExecute</w:t>
      </w:r>
      <w:proofErr w:type="spellEnd"/>
      <w:r w:rsidRPr="0015399C">
        <w:rPr>
          <w:lang w:val="ru-RU"/>
        </w:rPr>
        <w:t>;</w:t>
      </w:r>
      <w:r w:rsidRPr="0015399C">
        <w:rPr>
          <w:lang w:val="ru-RU"/>
        </w:rPr>
        <w:br/>
      </w:r>
      <w:r w:rsidRPr="0015399C">
        <w:rPr>
          <w:lang w:val="ru-RU"/>
        </w:rPr>
        <w:br/>
        <w:t xml:space="preserve">    /// &lt;</w:t>
      </w:r>
      <w:r>
        <w:t>summary</w:t>
      </w:r>
      <w:r w:rsidRPr="0015399C">
        <w:rPr>
          <w:lang w:val="ru-RU"/>
        </w:rPr>
        <w:t>&gt;</w:t>
      </w:r>
      <w:r w:rsidRPr="0015399C">
        <w:rPr>
          <w:lang w:val="ru-RU"/>
        </w:rPr>
        <w:br/>
        <w:t xml:space="preserve">    /// </w:t>
      </w:r>
      <w:r>
        <w:t>execute</w:t>
      </w:r>
      <w:r w:rsidRPr="0015399C">
        <w:rPr>
          <w:lang w:val="ru-RU"/>
        </w:rPr>
        <w:t xml:space="preserve"> - действие, которое выполняется при нажатии кнопки.</w:t>
      </w:r>
      <w:r w:rsidRPr="0015399C">
        <w:rPr>
          <w:lang w:val="ru-RU"/>
        </w:rPr>
        <w:br/>
        <w:t xml:space="preserve">    /// </w:t>
      </w:r>
      <w:proofErr w:type="spellStart"/>
      <w:r>
        <w:t>canExecute</w:t>
      </w:r>
      <w:proofErr w:type="spellEnd"/>
      <w:r w:rsidRPr="0015399C">
        <w:rPr>
          <w:lang w:val="ru-RU"/>
        </w:rPr>
        <w:t xml:space="preserve"> - условие доступности команды, например корректность введенных данных.</w:t>
      </w:r>
      <w:r w:rsidRPr="0015399C">
        <w:rPr>
          <w:lang w:val="ru-RU"/>
        </w:rPr>
        <w:br/>
        <w:t xml:space="preserve">    /// &lt;/</w:t>
      </w:r>
      <w:r>
        <w:t>summary</w:t>
      </w:r>
      <w:r w:rsidRPr="0015399C">
        <w:rPr>
          <w:lang w:val="ru-RU"/>
        </w:rPr>
        <w:t>&gt;</w:t>
      </w:r>
      <w:r w:rsidRPr="0015399C">
        <w:rPr>
          <w:lang w:val="ru-RU"/>
        </w:rPr>
        <w:br/>
        <w:t xml:space="preserve">    </w:t>
      </w:r>
      <w:r>
        <w:t>public</w:t>
      </w:r>
      <w:r w:rsidRPr="0015399C">
        <w:rPr>
          <w:lang w:val="ru-RU"/>
        </w:rPr>
        <w:t xml:space="preserve"> </w:t>
      </w:r>
      <w:proofErr w:type="spellStart"/>
      <w:r>
        <w:t>RelayCommand</w:t>
      </w:r>
      <w:proofErr w:type="spellEnd"/>
      <w:r w:rsidRPr="0015399C">
        <w:rPr>
          <w:lang w:val="ru-RU"/>
        </w:rPr>
        <w:t>(</w:t>
      </w:r>
      <w:r>
        <w:t>Action</w:t>
      </w:r>
      <w:r w:rsidRPr="0015399C">
        <w:rPr>
          <w:lang w:val="ru-RU"/>
        </w:rPr>
        <w:t xml:space="preserve"> </w:t>
      </w:r>
      <w:r>
        <w:t>execute</w:t>
      </w:r>
      <w:r w:rsidRPr="0015399C">
        <w:rPr>
          <w:lang w:val="ru-RU"/>
        </w:rPr>
        <w:t xml:space="preserve">, </w:t>
      </w:r>
      <w:r>
        <w:t>Func</w:t>
      </w:r>
      <w:r w:rsidRPr="0015399C">
        <w:rPr>
          <w:lang w:val="ru-RU"/>
        </w:rPr>
        <w:t>&lt;</w:t>
      </w:r>
      <w:r>
        <w:t>bool</w:t>
      </w:r>
      <w:r w:rsidRPr="0015399C">
        <w:rPr>
          <w:lang w:val="ru-RU"/>
        </w:rPr>
        <w:t xml:space="preserve">&gt;? </w:t>
      </w:r>
      <w:proofErr w:type="spellStart"/>
      <w:r>
        <w:t>canExecute</w:t>
      </w:r>
      <w:proofErr w:type="spellEnd"/>
      <w:r w:rsidRPr="0015399C">
        <w:rPr>
          <w:lang w:val="ru-RU"/>
        </w:rPr>
        <w:t xml:space="preserve"> = </w:t>
      </w:r>
      <w:r>
        <w:t>null</w:t>
      </w:r>
      <w:r w:rsidRPr="0015399C">
        <w:rPr>
          <w:lang w:val="ru-RU"/>
        </w:rPr>
        <w:t>)</w:t>
      </w:r>
      <w:r w:rsidRPr="0015399C">
        <w:rPr>
          <w:lang w:val="ru-RU"/>
        </w:rPr>
        <w:br/>
        <w:t xml:space="preserve">    {</w:t>
      </w:r>
      <w:r w:rsidRPr="0015399C">
        <w:rPr>
          <w:lang w:val="ru-RU"/>
        </w:rPr>
        <w:br/>
        <w:t xml:space="preserve">        _</w:t>
      </w:r>
      <w:r>
        <w:t>execute</w:t>
      </w:r>
      <w:r w:rsidRPr="0015399C">
        <w:rPr>
          <w:lang w:val="ru-RU"/>
        </w:rPr>
        <w:t xml:space="preserve"> = </w:t>
      </w:r>
      <w:r>
        <w:t>execute</w:t>
      </w:r>
      <w:r w:rsidRPr="0015399C">
        <w:rPr>
          <w:lang w:val="ru-RU"/>
        </w:rPr>
        <w:t xml:space="preserve"> ?? </w:t>
      </w:r>
      <w:r>
        <w:t>throw</w:t>
      </w:r>
      <w:r w:rsidRPr="0015399C">
        <w:rPr>
          <w:lang w:val="ru-RU"/>
        </w:rPr>
        <w:t xml:space="preserve"> </w:t>
      </w:r>
      <w:r>
        <w:t>new</w:t>
      </w:r>
      <w:r w:rsidRPr="0015399C">
        <w:rPr>
          <w:lang w:val="ru-RU"/>
        </w:rPr>
        <w:t xml:space="preserve"> </w:t>
      </w:r>
      <w:proofErr w:type="spellStart"/>
      <w:r>
        <w:t>ArgumentNullException</w:t>
      </w:r>
      <w:proofErr w:type="spellEnd"/>
      <w:r w:rsidRPr="0015399C">
        <w:rPr>
          <w:lang w:val="ru-RU"/>
        </w:rPr>
        <w:t>(</w:t>
      </w:r>
      <w:proofErr w:type="spellStart"/>
      <w:r>
        <w:t>nameof</w:t>
      </w:r>
      <w:proofErr w:type="spellEnd"/>
      <w:r w:rsidRPr="0015399C">
        <w:rPr>
          <w:lang w:val="ru-RU"/>
        </w:rPr>
        <w:t>(</w:t>
      </w:r>
      <w:r>
        <w:t>execute</w:t>
      </w:r>
      <w:r w:rsidRPr="0015399C">
        <w:rPr>
          <w:lang w:val="ru-RU"/>
        </w:rPr>
        <w:t>));</w:t>
      </w:r>
      <w:r w:rsidRPr="0015399C">
        <w:rPr>
          <w:lang w:val="ru-RU"/>
        </w:rPr>
        <w:br/>
        <w:t xml:space="preserve">        _</w:t>
      </w:r>
      <w:proofErr w:type="spellStart"/>
      <w:r>
        <w:t>canExecute</w:t>
      </w:r>
      <w:proofErr w:type="spellEnd"/>
      <w:r w:rsidRPr="0015399C">
        <w:rPr>
          <w:lang w:val="ru-RU"/>
        </w:rPr>
        <w:t xml:space="preserve"> = </w:t>
      </w:r>
      <w:proofErr w:type="spellStart"/>
      <w:r>
        <w:t>canExecute</w:t>
      </w:r>
      <w:proofErr w:type="spellEnd"/>
      <w:r w:rsidRPr="0015399C">
        <w:rPr>
          <w:lang w:val="ru-RU"/>
        </w:rPr>
        <w:t>;</w:t>
      </w:r>
      <w:r w:rsidRPr="0015399C">
        <w:rPr>
          <w:lang w:val="ru-RU"/>
        </w:rPr>
        <w:br/>
        <w:t xml:space="preserve">    }</w:t>
      </w:r>
      <w:r w:rsidRPr="0015399C">
        <w:rPr>
          <w:lang w:val="ru-RU"/>
        </w:rPr>
        <w:br/>
      </w:r>
      <w:r w:rsidRPr="0015399C">
        <w:rPr>
          <w:lang w:val="ru-RU"/>
        </w:rPr>
        <w:br/>
        <w:t xml:space="preserve">    /// &lt;</w:t>
      </w:r>
      <w:r>
        <w:t>summary</w:t>
      </w:r>
      <w:r w:rsidRPr="0015399C">
        <w:rPr>
          <w:lang w:val="ru-RU"/>
        </w:rPr>
        <w:t>&gt;</w:t>
      </w:r>
      <w:r w:rsidRPr="0015399C">
        <w:rPr>
          <w:lang w:val="ru-RU"/>
        </w:rPr>
        <w:br/>
        <w:t xml:space="preserve">    /// </w:t>
      </w:r>
      <w:r>
        <w:t>WPF</w:t>
      </w:r>
      <w:r w:rsidRPr="0015399C">
        <w:rPr>
          <w:lang w:val="ru-RU"/>
        </w:rPr>
        <w:t xml:space="preserve"> вызывает этот метод, чтобы понять, активна ли кнопка, связанная с командой.</w:t>
      </w:r>
      <w:r w:rsidRPr="0015399C">
        <w:rPr>
          <w:lang w:val="ru-RU"/>
        </w:rPr>
        <w:br/>
        <w:t xml:space="preserve">    </w:t>
      </w:r>
      <w:r>
        <w:t>/// &lt;/summary&gt;</w:t>
      </w:r>
      <w:r>
        <w:br/>
        <w:t xml:space="preserve">    public bool CanExecute(object? parameter)</w:t>
      </w:r>
      <w:r>
        <w:br/>
        <w:t xml:space="preserve">    {</w:t>
      </w:r>
      <w:r>
        <w:br/>
        <w:t xml:space="preserve">        return _canExecute?.Invoke() ?? true;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Выполнение команды. В данном проекте AddCommand добавляет новый контакт в коллекцию.</w:t>
      </w:r>
      <w:r>
        <w:br/>
        <w:t xml:space="preserve">    /// &lt;/summary&gt;</w:t>
      </w:r>
      <w:r>
        <w:br/>
        <w:t xml:space="preserve">    public void </w:t>
      </w:r>
      <w:proofErr w:type="gramStart"/>
      <w:r>
        <w:t>Execute(</w:t>
      </w:r>
      <w:proofErr w:type="gramEnd"/>
      <w:r>
        <w:t>object? parameter)</w:t>
      </w:r>
      <w:r>
        <w:br/>
        <w:t xml:space="preserve"> </w:t>
      </w:r>
      <w:proofErr w:type="gramStart"/>
      <w:r>
        <w:t xml:space="preserve">   {</w:t>
      </w:r>
      <w:proofErr w:type="gramEnd"/>
      <w:r>
        <w:br/>
        <w:t xml:space="preserve">        if (CanExecute(parameter))</w:t>
      </w:r>
      <w:r>
        <w:br/>
        <w:t xml:space="preserve">     </w:t>
      </w:r>
      <w:proofErr w:type="gramStart"/>
      <w:r>
        <w:t xml:space="preserve">   {</w:t>
      </w:r>
      <w:proofErr w:type="gramEnd"/>
      <w:r>
        <w:br/>
        <w:t xml:space="preserve">            _</w:t>
      </w:r>
      <w:proofErr w:type="gramStart"/>
      <w:r>
        <w:t>execute.Invoke</w:t>
      </w:r>
      <w:proofErr w:type="gramEnd"/>
      <w:r>
        <w:t>();</w:t>
      </w:r>
      <w:r>
        <w:br/>
        <w:t xml:space="preserve">      </w:t>
      </w:r>
      <w:proofErr w:type="gramStart"/>
      <w:r>
        <w:t xml:space="preserve">  }</w:t>
      </w:r>
      <w:proofErr w:type="gramEnd"/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/// &lt;summary&gt;</w:t>
      </w:r>
      <w:r>
        <w:br/>
        <w:t xml:space="preserve">    /// CommandManager автоматически просит WPF перепроверять CanExecute при изменении состояния UI.</w:t>
      </w:r>
      <w:r>
        <w:br/>
        <w:t xml:space="preserve">    </w:t>
      </w:r>
      <w:r w:rsidRPr="0015399C">
        <w:rPr>
          <w:lang w:val="ru-RU"/>
        </w:rPr>
        <w:t>/// Это позволяет кнопкам включаться и выключаться при вводе текста.</w:t>
      </w:r>
      <w:r w:rsidRPr="0015399C">
        <w:rPr>
          <w:lang w:val="ru-RU"/>
        </w:rPr>
        <w:br/>
        <w:t xml:space="preserve">    /// &lt;/</w:t>
      </w:r>
      <w:r>
        <w:t>summary</w:t>
      </w:r>
      <w:r w:rsidRPr="0015399C">
        <w:rPr>
          <w:lang w:val="ru-RU"/>
        </w:rPr>
        <w:t>&gt;</w:t>
      </w:r>
      <w:r w:rsidRPr="0015399C">
        <w:rPr>
          <w:lang w:val="ru-RU"/>
        </w:rPr>
        <w:br/>
        <w:t xml:space="preserve">    </w:t>
      </w:r>
      <w:r>
        <w:t>public</w:t>
      </w:r>
      <w:r w:rsidRPr="0015399C">
        <w:rPr>
          <w:lang w:val="ru-RU"/>
        </w:rPr>
        <w:t xml:space="preserve"> </w:t>
      </w:r>
      <w:r>
        <w:t>event</w:t>
      </w:r>
      <w:r w:rsidRPr="0015399C">
        <w:rPr>
          <w:lang w:val="ru-RU"/>
        </w:rPr>
        <w:t xml:space="preserve"> </w:t>
      </w:r>
      <w:proofErr w:type="spellStart"/>
      <w:r>
        <w:t>EventHandler</w:t>
      </w:r>
      <w:proofErr w:type="spellEnd"/>
      <w:r w:rsidRPr="0015399C">
        <w:rPr>
          <w:lang w:val="ru-RU"/>
        </w:rPr>
        <w:t xml:space="preserve">? </w:t>
      </w:r>
      <w:proofErr w:type="spellStart"/>
      <w:r>
        <w:t>CanExecuteChanged</w:t>
      </w:r>
      <w:proofErr w:type="spellEnd"/>
      <w:r w:rsidRPr="0015399C">
        <w:rPr>
          <w:lang w:val="ru-RU"/>
        </w:rPr>
        <w:br/>
        <w:t xml:space="preserve">    {</w:t>
      </w:r>
      <w:r w:rsidRPr="0015399C">
        <w:rPr>
          <w:lang w:val="ru-RU"/>
        </w:rPr>
        <w:br/>
        <w:t xml:space="preserve">        </w:t>
      </w:r>
      <w:r>
        <w:t>add</w:t>
      </w:r>
      <w:r w:rsidRPr="0015399C">
        <w:rPr>
          <w:lang w:val="ru-RU"/>
        </w:rPr>
        <w:t xml:space="preserve"> =&gt; </w:t>
      </w:r>
      <w:proofErr w:type="spellStart"/>
      <w:r>
        <w:t>CommandManager</w:t>
      </w:r>
      <w:proofErr w:type="spellEnd"/>
      <w:r w:rsidRPr="0015399C">
        <w:rPr>
          <w:lang w:val="ru-RU"/>
        </w:rPr>
        <w:t>.</w:t>
      </w:r>
      <w:proofErr w:type="spellStart"/>
      <w:r>
        <w:t>RequerySuggested</w:t>
      </w:r>
      <w:proofErr w:type="spellEnd"/>
      <w:r w:rsidRPr="0015399C">
        <w:rPr>
          <w:lang w:val="ru-RU"/>
        </w:rPr>
        <w:t xml:space="preserve"> += </w:t>
      </w:r>
      <w:r>
        <w:t>value</w:t>
      </w:r>
      <w:r w:rsidRPr="0015399C">
        <w:rPr>
          <w:lang w:val="ru-RU"/>
        </w:rPr>
        <w:t>;</w:t>
      </w:r>
      <w:r w:rsidRPr="0015399C">
        <w:rPr>
          <w:lang w:val="ru-RU"/>
        </w:rPr>
        <w:br/>
        <w:t xml:space="preserve">        </w:t>
      </w:r>
      <w:r>
        <w:t>remove</w:t>
      </w:r>
      <w:r w:rsidRPr="0015399C">
        <w:rPr>
          <w:lang w:val="ru-RU"/>
        </w:rPr>
        <w:t xml:space="preserve"> =&gt; </w:t>
      </w:r>
      <w:proofErr w:type="spellStart"/>
      <w:r>
        <w:t>CommandManager</w:t>
      </w:r>
      <w:proofErr w:type="spellEnd"/>
      <w:r w:rsidRPr="0015399C">
        <w:rPr>
          <w:lang w:val="ru-RU"/>
        </w:rPr>
        <w:t>.</w:t>
      </w:r>
      <w:proofErr w:type="spellStart"/>
      <w:r>
        <w:t>RequerySuggested</w:t>
      </w:r>
      <w:proofErr w:type="spellEnd"/>
      <w:r w:rsidRPr="0015399C">
        <w:rPr>
          <w:lang w:val="ru-RU"/>
        </w:rPr>
        <w:t xml:space="preserve"> -= </w:t>
      </w:r>
      <w:r>
        <w:t>value</w:t>
      </w:r>
      <w:r w:rsidRPr="0015399C">
        <w:rPr>
          <w:lang w:val="ru-RU"/>
        </w:rPr>
        <w:t>;</w:t>
      </w:r>
      <w:r w:rsidRPr="0015399C">
        <w:rPr>
          <w:lang w:val="ru-RU"/>
        </w:rPr>
        <w:br/>
        <w:t xml:space="preserve">    }</w:t>
      </w:r>
      <w:r w:rsidRPr="0015399C">
        <w:rPr>
          <w:lang w:val="ru-RU"/>
        </w:rPr>
        <w:br/>
        <w:t>}</w:t>
      </w:r>
      <w:r w:rsidRPr="0015399C">
        <w:rPr>
          <w:lang w:val="ru-RU"/>
        </w:rPr>
        <w:br/>
      </w:r>
      <w:r w:rsidRPr="0015399C">
        <w:rPr>
          <w:lang w:val="ru-RU"/>
        </w:rPr>
        <w:br/>
        <w:t>/// &lt;</w:t>
      </w:r>
      <w:r>
        <w:t>summary</w:t>
      </w:r>
      <w:r w:rsidRPr="0015399C">
        <w:rPr>
          <w:lang w:val="ru-RU"/>
        </w:rPr>
        <w:t>&gt;</w:t>
      </w:r>
      <w:r w:rsidRPr="0015399C">
        <w:rPr>
          <w:lang w:val="ru-RU"/>
        </w:rPr>
        <w:br/>
        <w:t xml:space="preserve">/// Команда с параметром для </w:t>
      </w:r>
      <w:r>
        <w:t>MVVM</w:t>
      </w:r>
      <w:r w:rsidRPr="0015399C">
        <w:rPr>
          <w:lang w:val="ru-RU"/>
        </w:rPr>
        <w:t>.</w:t>
      </w:r>
      <w:r w:rsidRPr="0015399C">
        <w:rPr>
          <w:lang w:val="ru-RU"/>
        </w:rPr>
        <w:br/>
        <w:t xml:space="preserve">/// В лабораторной работе она используется для удаления контакта, переданного из </w:t>
      </w:r>
      <w:r>
        <w:t>DataGrid</w:t>
      </w:r>
      <w:r w:rsidRPr="0015399C">
        <w:rPr>
          <w:lang w:val="ru-RU"/>
        </w:rPr>
        <w:t>.</w:t>
      </w:r>
      <w:r w:rsidRPr="0015399C">
        <w:rPr>
          <w:lang w:val="ru-RU"/>
        </w:rPr>
        <w:br/>
      </w:r>
      <w:r w:rsidRPr="0015399C">
        <w:rPr>
          <w:lang w:val="ru-RU"/>
        </w:rPr>
        <w:lastRenderedPageBreak/>
        <w:t>/// &lt;/</w:t>
      </w:r>
      <w:r>
        <w:t>summary</w:t>
      </w:r>
      <w:r w:rsidRPr="0015399C">
        <w:rPr>
          <w:lang w:val="ru-RU"/>
        </w:rPr>
        <w:t>&gt;</w:t>
      </w:r>
      <w:r w:rsidRPr="0015399C">
        <w:rPr>
          <w:lang w:val="ru-RU"/>
        </w:rPr>
        <w:br/>
      </w:r>
      <w:r>
        <w:t>public</w:t>
      </w:r>
      <w:r w:rsidRPr="0015399C">
        <w:rPr>
          <w:lang w:val="ru-RU"/>
        </w:rPr>
        <w:t xml:space="preserve"> </w:t>
      </w:r>
      <w:r>
        <w:t>sealed</w:t>
      </w:r>
      <w:r w:rsidRPr="0015399C">
        <w:rPr>
          <w:lang w:val="ru-RU"/>
        </w:rPr>
        <w:t xml:space="preserve"> </w:t>
      </w:r>
      <w:r>
        <w:t>class</w:t>
      </w:r>
      <w:r w:rsidRPr="0015399C">
        <w:rPr>
          <w:lang w:val="ru-RU"/>
        </w:rPr>
        <w:t xml:space="preserve"> </w:t>
      </w:r>
      <w:proofErr w:type="spellStart"/>
      <w:r>
        <w:t>RelayCommand</w:t>
      </w:r>
      <w:proofErr w:type="spellEnd"/>
      <w:r w:rsidRPr="0015399C">
        <w:rPr>
          <w:lang w:val="ru-RU"/>
        </w:rPr>
        <w:t>&lt;</w:t>
      </w:r>
      <w:r>
        <w:t>T</w:t>
      </w:r>
      <w:r w:rsidRPr="0015399C">
        <w:rPr>
          <w:lang w:val="ru-RU"/>
        </w:rPr>
        <w:t xml:space="preserve">&gt; : </w:t>
      </w:r>
      <w:proofErr w:type="spellStart"/>
      <w:r>
        <w:t>ICommand</w:t>
      </w:r>
      <w:proofErr w:type="spellEnd"/>
      <w:r w:rsidRPr="0015399C">
        <w:rPr>
          <w:lang w:val="ru-RU"/>
        </w:rPr>
        <w:br/>
        <w:t>{</w:t>
      </w:r>
      <w:r w:rsidRPr="0015399C">
        <w:rPr>
          <w:lang w:val="ru-RU"/>
        </w:rPr>
        <w:br/>
        <w:t xml:space="preserve">    </w:t>
      </w:r>
      <w:r>
        <w:t>private</w:t>
      </w:r>
      <w:r w:rsidRPr="0015399C">
        <w:rPr>
          <w:lang w:val="ru-RU"/>
        </w:rPr>
        <w:t xml:space="preserve"> </w:t>
      </w:r>
      <w:proofErr w:type="spellStart"/>
      <w:r>
        <w:t>readonly</w:t>
      </w:r>
      <w:proofErr w:type="spellEnd"/>
      <w:r w:rsidRPr="0015399C">
        <w:rPr>
          <w:lang w:val="ru-RU"/>
        </w:rPr>
        <w:t xml:space="preserve"> </w:t>
      </w:r>
      <w:r>
        <w:t>Action</w:t>
      </w:r>
      <w:r w:rsidRPr="0015399C">
        <w:rPr>
          <w:lang w:val="ru-RU"/>
        </w:rPr>
        <w:t>&lt;</w:t>
      </w:r>
      <w:r>
        <w:t>T</w:t>
      </w:r>
      <w:r w:rsidRPr="0015399C">
        <w:rPr>
          <w:lang w:val="ru-RU"/>
        </w:rPr>
        <w:t xml:space="preserve">?&gt; </w:t>
      </w:r>
      <w:r>
        <w:t>_execute;</w:t>
      </w:r>
      <w:r>
        <w:br/>
        <w:t xml:space="preserve">    private readonly Predicate&lt;T?&gt;? _canExecute;</w:t>
      </w:r>
      <w:r>
        <w:br/>
      </w:r>
      <w:r>
        <w:br/>
        <w:t xml:space="preserve">    /// &lt;summary&gt;</w:t>
      </w:r>
      <w:r>
        <w:br/>
        <w:t xml:space="preserve">    /// execute принимает параметр команды, например выбранный Contact.</w:t>
      </w:r>
      <w:r>
        <w:br/>
        <w:t xml:space="preserve">    /// canExecute проверяет, можно ли выполнить действие для текущего параметра.</w:t>
      </w:r>
      <w:r>
        <w:br/>
        <w:t xml:space="preserve">    /// &lt;/summary&gt;</w:t>
      </w:r>
      <w:r>
        <w:br/>
        <w:t xml:space="preserve">    public RelayCommand(Action&lt;T?&gt; execute, Predicate&lt;T?&gt;? canExecute = null)</w:t>
      </w:r>
      <w:r>
        <w:br/>
        <w:t xml:space="preserve">    {</w:t>
      </w:r>
      <w:r>
        <w:br/>
        <w:t xml:space="preserve">        _execute = execute ?? throw new ArgumentNullException(nameof(execute));</w:t>
      </w:r>
      <w:r>
        <w:br/>
        <w:t xml:space="preserve">        _canExecute = canExecute;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Преобразует object-параметр WPF к ожидаемому типу T и проверяет доступность команды.</w:t>
      </w:r>
      <w:r>
        <w:br/>
        <w:t xml:space="preserve">    /// &lt;/summary&gt;</w:t>
      </w:r>
      <w:r>
        <w:br/>
        <w:t xml:space="preserve">    public bool CanExecute(object? parameter)</w:t>
      </w:r>
      <w:r>
        <w:br/>
        <w:t xml:space="preserve">    {</w:t>
      </w:r>
      <w:r>
        <w:br/>
        <w:t xml:space="preserve">        var typedParameter = parameter is T value ? value : default;</w:t>
      </w:r>
      <w:r>
        <w:br/>
        <w:t xml:space="preserve">        return _canExecute?.Invoke(typedParameter) ?? true;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Выполняет команду с параметром. Для DeleteCommand параметром является выбранный контакт.</w:t>
      </w:r>
      <w:r>
        <w:br/>
        <w:t xml:space="preserve">    /// &lt;/summary&gt;</w:t>
      </w:r>
      <w:r>
        <w:br/>
        <w:t xml:space="preserve">    public void Execute(object? parameter)</w:t>
      </w:r>
      <w:r>
        <w:br/>
        <w:t xml:space="preserve">    {</w:t>
      </w:r>
      <w:r>
        <w:br/>
        <w:t xml:space="preserve">        var typedParameter = parameter is T value ? value : default;</w:t>
      </w:r>
      <w:r>
        <w:br/>
      </w:r>
      <w:r>
        <w:br/>
        <w:t xml:space="preserve">        if (CanExecute(typedParameter))</w:t>
      </w:r>
      <w:r>
        <w:br/>
        <w:t xml:space="preserve">        {</w:t>
      </w:r>
      <w:r>
        <w:br/>
        <w:t xml:space="preserve">            _execute.Invoke(typedParameter);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Подписка на RequerySuggested нужна, чтобы кнопка удаления стала активной сразу после выбора строки.</w:t>
      </w:r>
      <w:r>
        <w:br/>
        <w:t xml:space="preserve">    /// &lt;/summary&gt;</w:t>
      </w:r>
      <w:r>
        <w:br/>
        <w:t xml:space="preserve">    public event EventHandler? CanExecuteChanged</w:t>
      </w:r>
      <w:r>
        <w:br/>
        <w:t xml:space="preserve">    {</w:t>
      </w:r>
      <w:r>
        <w:br/>
        <w:t xml:space="preserve">        add =&gt; CommandManager.RequerySuggested += value;</w:t>
      </w:r>
      <w:r>
        <w:br/>
        <w:t xml:space="preserve">        remove =&gt; CommandManager.RequerySuggested -= value;</w:t>
      </w:r>
      <w:r>
        <w:br/>
        <w:t xml:space="preserve">    }</w:t>
      </w:r>
      <w:r>
        <w:br/>
        <w:t>}</w:t>
      </w:r>
      <w:r>
        <w:br/>
      </w:r>
    </w:p>
    <w:p w14:paraId="0AB8FCDC" w14:textId="77777777" w:rsidR="006D042D" w:rsidRDefault="00000000">
      <w:pPr>
        <w:pStyle w:val="21"/>
      </w:pPr>
      <w:r>
        <w:t>ViewModels/MainViewModel.cs:</w:t>
      </w:r>
    </w:p>
    <w:p w14:paraId="75C933DF" w14:textId="77777777" w:rsidR="006D042D" w:rsidRDefault="00000000">
      <w:pPr>
        <w:pStyle w:val="CodeBlock"/>
      </w:pPr>
      <w:r>
        <w:t>using System.Collections.ObjectModel;</w:t>
      </w:r>
      <w:r>
        <w:br/>
        <w:t>using System.Windows.Input;</w:t>
      </w:r>
      <w:r>
        <w:br/>
        <w:t>using lab9.Models;</w:t>
      </w:r>
      <w:r>
        <w:br/>
      </w:r>
      <w:r>
        <w:br/>
        <w:t>namespace lab9.ViewModels;</w:t>
      </w:r>
      <w:r>
        <w:br/>
      </w:r>
      <w:r>
        <w:br/>
        <w:t>/// &lt;summary&gt;</w:t>
      </w:r>
      <w:r>
        <w:br/>
        <w:t>/// ViewModel в паттерне MVVM.</w:t>
      </w:r>
      <w:r>
        <w:br/>
        <w:t>/// MainViewModel хранит состояние окна, список контактов и команды пользователя.</w:t>
      </w:r>
      <w:r>
        <w:br/>
        <w:t>/// View привязывается к этим свойствам через Data Binding и не содержит бизнес-логики.</w:t>
      </w:r>
      <w:r>
        <w:br/>
        <w:t>/// &lt;/summary&gt;</w:t>
      </w:r>
      <w:r>
        <w:br/>
        <w:t>public sealed class MainViewModel : ObservableObject</w:t>
      </w:r>
      <w:r>
        <w:br/>
        <w:t>{</w:t>
      </w:r>
      <w:r>
        <w:br/>
        <w:t xml:space="preserve">    private string _name = string.Empty;</w:t>
      </w:r>
      <w:r>
        <w:br/>
        <w:t xml:space="preserve">    private string _phone = string.Empty;</w:t>
      </w:r>
      <w:r>
        <w:br/>
        <w:t xml:space="preserve">    private Contact? _selectedContact;</w:t>
      </w:r>
      <w:r>
        <w:br/>
        <w:t xml:space="preserve">    private string _validationMessage = "Введите имя и телефон в формате +7XXXXXXXXXX или XXXXXXXXXX.";</w:t>
      </w:r>
      <w:r>
        <w:br/>
      </w:r>
      <w:r>
        <w:br/>
        <w:t xml:space="preserve">    /// &lt;summary&gt;</w:t>
      </w:r>
      <w:r>
        <w:br/>
        <w:t xml:space="preserve">    /// ObservableCollection автоматически сообщает DataGrid о добавлении и удалении строк.</w:t>
      </w:r>
      <w:r>
        <w:br/>
        <w:t xml:space="preserve">    </w:t>
      </w:r>
      <w:r w:rsidRPr="0015399C">
        <w:rPr>
          <w:lang w:val="ru-RU"/>
        </w:rPr>
        <w:t xml:space="preserve">/// Поэтому после </w:t>
      </w:r>
      <w:r>
        <w:t>Contacts</w:t>
      </w:r>
      <w:r w:rsidRPr="0015399C">
        <w:rPr>
          <w:lang w:val="ru-RU"/>
        </w:rPr>
        <w:t>.</w:t>
      </w:r>
      <w:r>
        <w:t>Add</w:t>
      </w:r>
      <w:r w:rsidRPr="0015399C">
        <w:rPr>
          <w:lang w:val="ru-RU"/>
        </w:rPr>
        <w:t xml:space="preserve">(...) или </w:t>
      </w:r>
      <w:r>
        <w:t>Contacts</w:t>
      </w:r>
      <w:r w:rsidRPr="0015399C">
        <w:rPr>
          <w:lang w:val="ru-RU"/>
        </w:rPr>
        <w:t>.</w:t>
      </w:r>
      <w:r>
        <w:t>Remove</w:t>
      </w:r>
      <w:r w:rsidRPr="0015399C">
        <w:rPr>
          <w:lang w:val="ru-RU"/>
        </w:rPr>
        <w:t>(...) таблица обновляется сама.</w:t>
      </w:r>
      <w:r w:rsidRPr="0015399C">
        <w:rPr>
          <w:lang w:val="ru-RU"/>
        </w:rPr>
        <w:br/>
      </w:r>
      <w:r w:rsidRPr="0015399C">
        <w:rPr>
          <w:lang w:val="ru-RU"/>
        </w:rPr>
        <w:lastRenderedPageBreak/>
        <w:t xml:space="preserve">    </w:t>
      </w:r>
      <w:r>
        <w:t>/// &lt;/summary&gt;</w:t>
      </w:r>
      <w:r>
        <w:br/>
        <w:t xml:space="preserve">    public </w:t>
      </w:r>
      <w:proofErr w:type="spellStart"/>
      <w:r>
        <w:t>ObservableCollection</w:t>
      </w:r>
      <w:proofErr w:type="spellEnd"/>
      <w:r>
        <w:t xml:space="preserve">&lt;Contact&gt; Contacts </w:t>
      </w:r>
      <w:proofErr w:type="gramStart"/>
      <w:r>
        <w:t>{ get; }</w:t>
      </w:r>
      <w:proofErr w:type="gramEnd"/>
      <w:r>
        <w:t xml:space="preserve"> = </w:t>
      </w:r>
      <w:proofErr w:type="gramStart"/>
      <w:r>
        <w:t>new(</w:t>
      </w:r>
      <w:proofErr w:type="gramEnd"/>
      <w:r>
        <w:t>);</w:t>
      </w:r>
      <w:r>
        <w:br/>
      </w:r>
      <w:r>
        <w:br/>
        <w:t xml:space="preserve">    /// &lt;summary&gt;</w:t>
      </w:r>
      <w:r>
        <w:br/>
        <w:t xml:space="preserve">    /// Свойство ввода имени. TextBox обновляет его через TwoWay Binding.</w:t>
      </w:r>
      <w:r>
        <w:br/>
        <w:t xml:space="preserve">    /// &lt;/summary&gt;</w:t>
      </w:r>
      <w:r>
        <w:br/>
        <w:t xml:space="preserve">    public string Name</w:t>
      </w:r>
      <w:r>
        <w:br/>
        <w:t xml:space="preserve">    {</w:t>
      </w:r>
      <w:r>
        <w:br/>
        <w:t xml:space="preserve">        get =&gt; _name;</w:t>
      </w:r>
      <w:r>
        <w:br/>
        <w:t xml:space="preserve">        set</w:t>
      </w:r>
      <w:r>
        <w:br/>
        <w:t xml:space="preserve">        {</w:t>
      </w:r>
      <w:r>
        <w:br/>
        <w:t xml:space="preserve">            if (Set(ref _name, value))</w:t>
      </w:r>
      <w:r>
        <w:br/>
        <w:t xml:space="preserve">            {</w:t>
      </w:r>
      <w:r>
        <w:br/>
        <w:t xml:space="preserve">                RefreshValidationState();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Свойство ввода телефона. TextBox обновляет его при каждом изменении текста.</w:t>
      </w:r>
      <w:r>
        <w:br/>
        <w:t xml:space="preserve">    /// &lt;/summary&gt;</w:t>
      </w:r>
      <w:r>
        <w:br/>
        <w:t xml:space="preserve">    public string Phone</w:t>
      </w:r>
      <w:r>
        <w:br/>
        <w:t xml:space="preserve">    {</w:t>
      </w:r>
      <w:r>
        <w:br/>
        <w:t xml:space="preserve">        get =&gt; _phone;</w:t>
      </w:r>
      <w:r>
        <w:br/>
        <w:t xml:space="preserve">        set</w:t>
      </w:r>
      <w:r>
        <w:br/>
        <w:t xml:space="preserve">        {</w:t>
      </w:r>
      <w:r>
        <w:br/>
        <w:t xml:space="preserve">            if (Set(ref _phone, value))</w:t>
      </w:r>
      <w:r>
        <w:br/>
        <w:t xml:space="preserve">            {</w:t>
      </w:r>
      <w:r>
        <w:br/>
        <w:t xml:space="preserve">                RefreshValidationState();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Контакт, выбранный в DataGrid.</w:t>
      </w:r>
      <w:r>
        <w:br/>
        <w:t xml:space="preserve">    </w:t>
      </w:r>
      <w:r w:rsidRPr="0015399C">
        <w:rPr>
          <w:lang w:val="ru-RU"/>
        </w:rPr>
        <w:t xml:space="preserve">/// </w:t>
      </w:r>
      <w:proofErr w:type="spellStart"/>
      <w:r>
        <w:t>DeleteCommand</w:t>
      </w:r>
      <w:proofErr w:type="spellEnd"/>
      <w:r w:rsidRPr="0015399C">
        <w:rPr>
          <w:lang w:val="ru-RU"/>
        </w:rPr>
        <w:t xml:space="preserve"> использует это значение как параметр для удаления.</w:t>
      </w:r>
      <w:r w:rsidRPr="0015399C">
        <w:rPr>
          <w:lang w:val="ru-RU"/>
        </w:rPr>
        <w:br/>
        <w:t xml:space="preserve">    /// &lt;/</w:t>
      </w:r>
      <w:r>
        <w:t>summary</w:t>
      </w:r>
      <w:r w:rsidRPr="0015399C">
        <w:rPr>
          <w:lang w:val="ru-RU"/>
        </w:rPr>
        <w:t>&gt;</w:t>
      </w:r>
      <w:r w:rsidRPr="0015399C">
        <w:rPr>
          <w:lang w:val="ru-RU"/>
        </w:rPr>
        <w:br/>
        <w:t xml:space="preserve">    </w:t>
      </w:r>
      <w:r>
        <w:t>public</w:t>
      </w:r>
      <w:r w:rsidRPr="0015399C">
        <w:rPr>
          <w:lang w:val="ru-RU"/>
        </w:rPr>
        <w:t xml:space="preserve"> </w:t>
      </w:r>
      <w:r>
        <w:t>Contact</w:t>
      </w:r>
      <w:r w:rsidRPr="0015399C">
        <w:rPr>
          <w:lang w:val="ru-RU"/>
        </w:rPr>
        <w:t xml:space="preserve">? </w:t>
      </w:r>
      <w:r>
        <w:t>SelectedContact</w:t>
      </w:r>
      <w:r>
        <w:br/>
        <w:t xml:space="preserve">    {</w:t>
      </w:r>
      <w:r>
        <w:br/>
        <w:t xml:space="preserve">        get =&gt; _selectedContact;</w:t>
      </w:r>
      <w:r>
        <w:br/>
        <w:t xml:space="preserve">        set</w:t>
      </w:r>
      <w:r>
        <w:br/>
        <w:t xml:space="preserve">        {</w:t>
      </w:r>
      <w:r>
        <w:br/>
        <w:t xml:space="preserve">            if (Set(ref _selectedContact, value))</w:t>
      </w:r>
      <w:r>
        <w:br/>
        <w:t xml:space="preserve">            {</w:t>
      </w:r>
      <w:r>
        <w:br/>
        <w:t xml:space="preserve">                CommandManager.InvalidateRequerySuggested();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Сообщение под полями ввода. Оно помогает пользователю понять, почему AddCommand недоступна.</w:t>
      </w:r>
      <w:r>
        <w:br/>
        <w:t xml:space="preserve">    /// &lt;/summary&gt;</w:t>
      </w:r>
      <w:r>
        <w:br/>
        <w:t xml:space="preserve">    public string ValidationMessage</w:t>
      </w:r>
      <w:r>
        <w:br/>
        <w:t xml:space="preserve">    {</w:t>
      </w:r>
      <w:r>
        <w:br/>
        <w:t xml:space="preserve">        get =&gt; _validationMessage;</w:t>
      </w:r>
      <w:r>
        <w:br/>
        <w:t xml:space="preserve">        private set =&gt; Set(ref _validationMessage, value);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Команда добавления контакта без параметра, как требуется в задании.</w:t>
      </w:r>
      <w:r>
        <w:br/>
        <w:t xml:space="preserve">    /// &lt;/summary&gt;</w:t>
      </w:r>
      <w:r>
        <w:br/>
        <w:t xml:space="preserve">    public ICommand AddCommand { get; }</w:t>
      </w:r>
      <w:r>
        <w:br/>
      </w:r>
      <w:r>
        <w:br/>
        <w:t xml:space="preserve">    /// &lt;summary&gt;</w:t>
      </w:r>
      <w:r>
        <w:br/>
        <w:t xml:space="preserve">    /// Команда удаления контакта с параметром. Параметр приходит из Binding CommandParameter.</w:t>
      </w:r>
      <w:r>
        <w:br/>
        <w:t xml:space="preserve">    /// &lt;/summary&gt;</w:t>
      </w:r>
      <w:r>
        <w:br/>
        <w:t xml:space="preserve">    public ICommand DeleteCommand { get; }</w:t>
      </w:r>
      <w:r>
        <w:br/>
      </w:r>
      <w:r>
        <w:br/>
        <w:t xml:space="preserve">    /// &lt;summary&gt;</w:t>
      </w:r>
      <w:r>
        <w:br/>
        <w:t xml:space="preserve">    /// В конструкторе ViewModel инициализируются команды.</w:t>
      </w:r>
      <w:r>
        <w:br/>
        <w:t xml:space="preserve">    /// View получает готовые ICommand-объекты через DataContext.</w:t>
      </w:r>
      <w:r>
        <w:br/>
        <w:t xml:space="preserve">    /// &lt;/summary&gt;</w:t>
      </w:r>
      <w:r>
        <w:br/>
      </w:r>
      <w:r>
        <w:lastRenderedPageBreak/>
        <w:t xml:space="preserve">    public MainViewModel()</w:t>
      </w:r>
      <w:r>
        <w:br/>
        <w:t xml:space="preserve">    {</w:t>
      </w:r>
      <w:r>
        <w:br/>
        <w:t xml:space="preserve">        AddCommand = new RelayCommand(AddContact, CanAddContact);</w:t>
      </w:r>
      <w:r>
        <w:br/>
        <w:t xml:space="preserve">        DeleteCommand = new RelayCommand&lt;Contact&gt;(DeleteContact, CanDeleteContact);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Создает модель Contact и добавляет ее в коллекцию.</w:t>
      </w:r>
      <w:r>
        <w:br/>
        <w:t xml:space="preserve">    </w:t>
      </w:r>
      <w:r w:rsidRPr="0015399C">
        <w:rPr>
          <w:lang w:val="ru-RU"/>
        </w:rPr>
        <w:t xml:space="preserve">/// После успешного добавления поля ввода очищаются, а таблица обновляется через </w:t>
      </w:r>
      <w:proofErr w:type="spellStart"/>
      <w:r>
        <w:t>ObservableCollection</w:t>
      </w:r>
      <w:proofErr w:type="spellEnd"/>
      <w:r w:rsidRPr="0015399C">
        <w:rPr>
          <w:lang w:val="ru-RU"/>
        </w:rPr>
        <w:t>.</w:t>
      </w:r>
      <w:r w:rsidRPr="0015399C">
        <w:rPr>
          <w:lang w:val="ru-RU"/>
        </w:rPr>
        <w:br/>
        <w:t xml:space="preserve">    </w:t>
      </w:r>
      <w:r>
        <w:t>/// &lt;/summary&gt;</w:t>
      </w:r>
      <w:r>
        <w:br/>
        <w:t xml:space="preserve">    private void AddContact()</w:t>
      </w:r>
      <w:r>
        <w:br/>
        <w:t xml:space="preserve">    {</w:t>
      </w:r>
      <w:r>
        <w:br/>
        <w:t xml:space="preserve">        try</w:t>
      </w:r>
      <w:r>
        <w:br/>
        <w:t xml:space="preserve">        {</w:t>
      </w:r>
      <w:r>
        <w:br/>
        <w:t xml:space="preserve">            var contact = new Contact(Name, Phone);</w:t>
      </w:r>
      <w:r>
        <w:br/>
        <w:t xml:space="preserve">            Contacts.Add(contact);</w:t>
      </w:r>
      <w:r>
        <w:br/>
      </w:r>
      <w:r>
        <w:br/>
        <w:t xml:space="preserve">            Name = string.Empty;</w:t>
      </w:r>
      <w:r>
        <w:br/>
        <w:t xml:space="preserve">            Phone = string.Empty;</w:t>
      </w:r>
      <w:r>
        <w:br/>
        <w:t xml:space="preserve">            ValidationMessage = "Контакт добавлен. Можно ввести следующий.";</w:t>
      </w:r>
      <w:r>
        <w:br/>
        <w:t xml:space="preserve">        }</w:t>
      </w:r>
      <w:r>
        <w:br/>
        <w:t xml:space="preserve">        catch (ArgumentException exception)</w:t>
      </w:r>
      <w:r>
        <w:br/>
        <w:t xml:space="preserve">        {</w:t>
      </w:r>
      <w:r>
        <w:br/>
        <w:t xml:space="preserve">            ValidationMessage = exception.Message;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Определяет доступность кнопки Добавить.</w:t>
      </w:r>
      <w:r>
        <w:br/>
        <w:t xml:space="preserve">    </w:t>
      </w:r>
      <w:r w:rsidRPr="0015399C">
        <w:rPr>
          <w:lang w:val="ru-RU"/>
        </w:rPr>
        <w:t>/// Кнопка активна только при непустом имени и корректном номере телефона.</w:t>
      </w:r>
      <w:r w:rsidRPr="0015399C">
        <w:rPr>
          <w:lang w:val="ru-RU"/>
        </w:rPr>
        <w:br/>
        <w:t xml:space="preserve">    </w:t>
      </w:r>
      <w:r>
        <w:t>/// &lt;/summary&gt;</w:t>
      </w:r>
      <w:r>
        <w:br/>
        <w:t xml:space="preserve">    private bool CanAddContact()</w:t>
      </w:r>
      <w:r>
        <w:br/>
        <w:t xml:space="preserve">    {</w:t>
      </w:r>
      <w:r>
        <w:br/>
        <w:t xml:space="preserve">        return !string.IsNullOrWhiteSpace(Name) &amp;&amp; Contact.IsPhoneValid(Phone);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Удаляет контакт, переданный из View через CommandParameter.</w:t>
      </w:r>
      <w:r>
        <w:br/>
        <w:t xml:space="preserve">    </w:t>
      </w:r>
      <w:r w:rsidRPr="0015399C">
        <w:rPr>
          <w:lang w:val="ru-RU"/>
        </w:rPr>
        <w:t xml:space="preserve">/// </w:t>
      </w:r>
      <w:proofErr w:type="spellStart"/>
      <w:r>
        <w:t>ViewModel</w:t>
      </w:r>
      <w:proofErr w:type="spellEnd"/>
      <w:r w:rsidRPr="0015399C">
        <w:rPr>
          <w:lang w:val="ru-RU"/>
        </w:rPr>
        <w:t xml:space="preserve"> работает с моделью данных, а не с конкретной строкой </w:t>
      </w:r>
      <w:r>
        <w:t>DataGrid</w:t>
      </w:r>
      <w:r w:rsidRPr="0015399C">
        <w:rPr>
          <w:lang w:val="ru-RU"/>
        </w:rPr>
        <w:t>.</w:t>
      </w:r>
      <w:r w:rsidRPr="0015399C">
        <w:rPr>
          <w:lang w:val="ru-RU"/>
        </w:rPr>
        <w:br/>
        <w:t xml:space="preserve">    /// &lt;/</w:t>
      </w:r>
      <w:r>
        <w:t>summary</w:t>
      </w:r>
      <w:r w:rsidRPr="0015399C">
        <w:rPr>
          <w:lang w:val="ru-RU"/>
        </w:rPr>
        <w:t>&gt;</w:t>
      </w:r>
      <w:r w:rsidRPr="0015399C">
        <w:rPr>
          <w:lang w:val="ru-RU"/>
        </w:rPr>
        <w:br/>
        <w:t xml:space="preserve">    </w:t>
      </w:r>
      <w:r>
        <w:t>private</w:t>
      </w:r>
      <w:r w:rsidRPr="0015399C">
        <w:rPr>
          <w:lang w:val="ru-RU"/>
        </w:rPr>
        <w:t xml:space="preserve"> </w:t>
      </w:r>
      <w:r>
        <w:t>void</w:t>
      </w:r>
      <w:r w:rsidRPr="0015399C">
        <w:rPr>
          <w:lang w:val="ru-RU"/>
        </w:rPr>
        <w:t xml:space="preserve"> </w:t>
      </w:r>
      <w:proofErr w:type="spellStart"/>
      <w:r>
        <w:t>DeleteContact</w:t>
      </w:r>
      <w:proofErr w:type="spellEnd"/>
      <w:r w:rsidRPr="0015399C">
        <w:rPr>
          <w:lang w:val="ru-RU"/>
        </w:rPr>
        <w:t>(</w:t>
      </w:r>
      <w:r>
        <w:t>Contact</w:t>
      </w:r>
      <w:r w:rsidRPr="0015399C">
        <w:rPr>
          <w:lang w:val="ru-RU"/>
        </w:rPr>
        <w:t xml:space="preserve">? </w:t>
      </w:r>
      <w:r>
        <w:t>contact</w:t>
      </w:r>
      <w:r w:rsidRPr="0015399C">
        <w:rPr>
          <w:lang w:val="ru-RU"/>
        </w:rPr>
        <w:t>)</w:t>
      </w:r>
      <w:r w:rsidRPr="0015399C">
        <w:rPr>
          <w:lang w:val="ru-RU"/>
        </w:rPr>
        <w:br/>
        <w:t xml:space="preserve">    {</w:t>
      </w:r>
      <w:r w:rsidRPr="0015399C">
        <w:rPr>
          <w:lang w:val="ru-RU"/>
        </w:rPr>
        <w:br/>
        <w:t xml:space="preserve">        </w:t>
      </w:r>
      <w:r>
        <w:t>if</w:t>
      </w:r>
      <w:r w:rsidRPr="0015399C">
        <w:rPr>
          <w:lang w:val="ru-RU"/>
        </w:rPr>
        <w:t xml:space="preserve"> (</w:t>
      </w:r>
      <w:r>
        <w:t>contact</w:t>
      </w:r>
      <w:r w:rsidRPr="0015399C">
        <w:rPr>
          <w:lang w:val="ru-RU"/>
        </w:rPr>
        <w:t xml:space="preserve"> </w:t>
      </w:r>
      <w:r>
        <w:t>is</w:t>
      </w:r>
      <w:r w:rsidRPr="0015399C">
        <w:rPr>
          <w:lang w:val="ru-RU"/>
        </w:rPr>
        <w:t xml:space="preserve"> </w:t>
      </w:r>
      <w:r>
        <w:t>null</w:t>
      </w:r>
      <w:r w:rsidRPr="0015399C">
        <w:rPr>
          <w:lang w:val="ru-RU"/>
        </w:rPr>
        <w:t>)</w:t>
      </w:r>
      <w:r w:rsidRPr="0015399C">
        <w:rPr>
          <w:lang w:val="ru-RU"/>
        </w:rPr>
        <w:br/>
        <w:t xml:space="preserve">        {</w:t>
      </w:r>
      <w:r w:rsidRPr="0015399C">
        <w:rPr>
          <w:lang w:val="ru-RU"/>
        </w:rPr>
        <w:br/>
        <w:t xml:space="preserve">            </w:t>
      </w:r>
      <w:r>
        <w:t>return</w:t>
      </w:r>
      <w:r w:rsidRPr="0015399C">
        <w:rPr>
          <w:lang w:val="ru-RU"/>
        </w:rPr>
        <w:t>;</w:t>
      </w:r>
      <w:r w:rsidRPr="0015399C">
        <w:rPr>
          <w:lang w:val="ru-RU"/>
        </w:rPr>
        <w:br/>
        <w:t xml:space="preserve">        }</w:t>
      </w:r>
      <w:r w:rsidRPr="0015399C">
        <w:rPr>
          <w:lang w:val="ru-RU"/>
        </w:rPr>
        <w:br/>
      </w:r>
      <w:r w:rsidRPr="0015399C">
        <w:rPr>
          <w:lang w:val="ru-RU"/>
        </w:rPr>
        <w:br/>
        <w:t xml:space="preserve">        </w:t>
      </w:r>
      <w:r>
        <w:t>Contacts</w:t>
      </w:r>
      <w:r w:rsidRPr="0015399C">
        <w:rPr>
          <w:lang w:val="ru-RU"/>
        </w:rPr>
        <w:t>.</w:t>
      </w:r>
      <w:r>
        <w:t>Remove</w:t>
      </w:r>
      <w:r w:rsidRPr="0015399C">
        <w:rPr>
          <w:lang w:val="ru-RU"/>
        </w:rPr>
        <w:t>(</w:t>
      </w:r>
      <w:r>
        <w:t>contact</w:t>
      </w:r>
      <w:r w:rsidRPr="0015399C">
        <w:rPr>
          <w:lang w:val="ru-RU"/>
        </w:rPr>
        <w:t>);</w:t>
      </w:r>
      <w:r w:rsidRPr="0015399C">
        <w:rPr>
          <w:lang w:val="ru-RU"/>
        </w:rPr>
        <w:br/>
      </w:r>
      <w:r w:rsidRPr="0015399C">
        <w:rPr>
          <w:lang w:val="ru-RU"/>
        </w:rPr>
        <w:br/>
        <w:t xml:space="preserve">        </w:t>
      </w:r>
      <w:r>
        <w:t>if</w:t>
      </w:r>
      <w:r w:rsidRPr="0015399C">
        <w:rPr>
          <w:lang w:val="ru-RU"/>
        </w:rPr>
        <w:t xml:space="preserve"> (</w:t>
      </w:r>
      <w:proofErr w:type="spellStart"/>
      <w:r>
        <w:t>SelectedContact</w:t>
      </w:r>
      <w:proofErr w:type="spellEnd"/>
      <w:r w:rsidRPr="0015399C">
        <w:rPr>
          <w:lang w:val="ru-RU"/>
        </w:rPr>
        <w:t xml:space="preserve"> == </w:t>
      </w:r>
      <w:r>
        <w:t>contact</w:t>
      </w:r>
      <w:r w:rsidRPr="0015399C">
        <w:rPr>
          <w:lang w:val="ru-RU"/>
        </w:rPr>
        <w:t>)</w:t>
      </w:r>
      <w:r w:rsidRPr="0015399C">
        <w:rPr>
          <w:lang w:val="ru-RU"/>
        </w:rPr>
        <w:br/>
        <w:t xml:space="preserve">        {</w:t>
      </w:r>
      <w:r w:rsidRPr="0015399C">
        <w:rPr>
          <w:lang w:val="ru-RU"/>
        </w:rPr>
        <w:br/>
        <w:t xml:space="preserve">            </w:t>
      </w:r>
      <w:proofErr w:type="spellStart"/>
      <w:r>
        <w:t>SelectedContact</w:t>
      </w:r>
      <w:proofErr w:type="spellEnd"/>
      <w:r w:rsidRPr="0015399C">
        <w:rPr>
          <w:lang w:val="ru-RU"/>
        </w:rPr>
        <w:t xml:space="preserve"> = </w:t>
      </w:r>
      <w:r>
        <w:t>null</w:t>
      </w:r>
      <w:r w:rsidRPr="0015399C">
        <w:rPr>
          <w:lang w:val="ru-RU"/>
        </w:rPr>
        <w:t>;</w:t>
      </w:r>
      <w:r w:rsidRPr="0015399C">
        <w:rPr>
          <w:lang w:val="ru-RU"/>
        </w:rPr>
        <w:br/>
        <w:t xml:space="preserve">        }</w:t>
      </w:r>
      <w:r w:rsidRPr="0015399C">
        <w:rPr>
          <w:lang w:val="ru-RU"/>
        </w:rPr>
        <w:br/>
      </w:r>
      <w:r w:rsidRPr="0015399C">
        <w:rPr>
          <w:lang w:val="ru-RU"/>
        </w:rPr>
        <w:br/>
        <w:t xml:space="preserve">        </w:t>
      </w:r>
      <w:proofErr w:type="spellStart"/>
      <w:r>
        <w:t>ValidationMessage</w:t>
      </w:r>
      <w:proofErr w:type="spellEnd"/>
      <w:r w:rsidRPr="0015399C">
        <w:rPr>
          <w:lang w:val="ru-RU"/>
        </w:rPr>
        <w:t xml:space="preserve"> = "Выбранный контакт удален.";</w:t>
      </w:r>
      <w:r w:rsidRPr="0015399C">
        <w:rPr>
          <w:lang w:val="ru-RU"/>
        </w:rPr>
        <w:br/>
        <w:t xml:space="preserve">    }</w:t>
      </w:r>
      <w:r w:rsidRPr="0015399C">
        <w:rPr>
          <w:lang w:val="ru-RU"/>
        </w:rPr>
        <w:br/>
      </w:r>
      <w:r w:rsidRPr="0015399C">
        <w:rPr>
          <w:lang w:val="ru-RU"/>
        </w:rPr>
        <w:br/>
        <w:t xml:space="preserve">    /// &lt;</w:t>
      </w:r>
      <w:r>
        <w:t>summary</w:t>
      </w:r>
      <w:r w:rsidRPr="0015399C">
        <w:rPr>
          <w:lang w:val="ru-RU"/>
        </w:rPr>
        <w:t>&gt;</w:t>
      </w:r>
      <w:r w:rsidRPr="0015399C">
        <w:rPr>
          <w:lang w:val="ru-RU"/>
        </w:rPr>
        <w:br/>
        <w:t xml:space="preserve">    /// Кнопка Удалить доступна только тогда, когда </w:t>
      </w:r>
      <w:r>
        <w:t>DataGrid</w:t>
      </w:r>
      <w:r w:rsidRPr="0015399C">
        <w:rPr>
          <w:lang w:val="ru-RU"/>
        </w:rPr>
        <w:t xml:space="preserve"> передал выбранный контакт.</w:t>
      </w:r>
      <w:r w:rsidRPr="0015399C">
        <w:rPr>
          <w:lang w:val="ru-RU"/>
        </w:rPr>
        <w:br/>
        <w:t xml:space="preserve">    </w:t>
      </w:r>
      <w:r>
        <w:t>/// &lt;/summary&gt;</w:t>
      </w:r>
      <w:r>
        <w:br/>
        <w:t xml:space="preserve">    private static bool CanDeleteContact(Contact? contact)</w:t>
      </w:r>
      <w:r>
        <w:br/>
        <w:t xml:space="preserve">    {</w:t>
      </w:r>
      <w:r>
        <w:br/>
        <w:t xml:space="preserve">        return contact is not null;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Обновляет подсказку и просит WPF заново проверить CanExecute у команд.</w:t>
      </w:r>
      <w:r>
        <w:br/>
        <w:t xml:space="preserve">    /// Это связывает ввод в TextBox с доступностью кнопки Добавить.</w:t>
      </w:r>
      <w:r>
        <w:br/>
        <w:t xml:space="preserve">    /// &lt;/summary&gt;</w:t>
      </w:r>
      <w:r>
        <w:br/>
        <w:t xml:space="preserve">    private void RefreshValidationState()</w:t>
      </w:r>
      <w:r>
        <w:br/>
        <w:t xml:space="preserve">    {</w:t>
      </w:r>
      <w:r>
        <w:br/>
        <w:t xml:space="preserve">        if (string.IsNullOrWhiteSpace(Name))</w:t>
      </w:r>
      <w:r>
        <w:br/>
      </w:r>
      <w:r>
        <w:lastRenderedPageBreak/>
        <w:t xml:space="preserve">        {</w:t>
      </w:r>
      <w:r>
        <w:br/>
        <w:t xml:space="preserve">            ValidationMessage = "Введите имя контакта.";</w:t>
      </w:r>
      <w:r>
        <w:br/>
        <w:t xml:space="preserve">        }</w:t>
      </w:r>
      <w:r>
        <w:br/>
        <w:t xml:space="preserve">        else if (string.IsNullOrWhiteSpace(Phone))</w:t>
      </w:r>
      <w:r>
        <w:br/>
        <w:t xml:space="preserve">        {</w:t>
      </w:r>
      <w:r>
        <w:br/>
        <w:t xml:space="preserve">            ValidationMessage = "Введите номер телефона.";</w:t>
      </w:r>
      <w:r>
        <w:br/>
        <w:t xml:space="preserve">        }</w:t>
      </w:r>
      <w:r>
        <w:br/>
        <w:t xml:space="preserve">        else if (!Contact.IsPhoneValid(Phone))</w:t>
      </w:r>
      <w:r>
        <w:br/>
        <w:t xml:space="preserve">        {</w:t>
      </w:r>
      <w:r>
        <w:br/>
        <w:t xml:space="preserve">            ValidationMessage = "Телефон должен иметь формат +7XXXXXXXXXX или XXXXXXXXXX.";</w:t>
      </w:r>
      <w:r>
        <w:br/>
        <w:t xml:space="preserve">        }</w:t>
      </w:r>
      <w:r>
        <w:br/>
        <w:t xml:space="preserve">        else</w:t>
      </w:r>
      <w:r>
        <w:br/>
        <w:t xml:space="preserve">        {</w:t>
      </w:r>
      <w:r>
        <w:br/>
        <w:t xml:space="preserve">            ValidationMessage = "Данные корректны. Контакт можно добавить.";</w:t>
      </w:r>
      <w:r>
        <w:br/>
        <w:t xml:space="preserve">        }</w:t>
      </w:r>
      <w:r>
        <w:br/>
      </w:r>
      <w:r>
        <w:br/>
        <w:t xml:space="preserve">        CommandManager.InvalidateRequerySuggested();</w:t>
      </w:r>
      <w:r>
        <w:br/>
        <w:t xml:space="preserve">    }</w:t>
      </w:r>
      <w:r>
        <w:br/>
        <w:t>}</w:t>
      </w:r>
      <w:r>
        <w:br/>
      </w:r>
    </w:p>
    <w:p w14:paraId="42D7FBCE" w14:textId="77777777" w:rsidR="006D042D" w:rsidRDefault="00000000">
      <w:pPr>
        <w:pStyle w:val="21"/>
      </w:pPr>
      <w:r>
        <w:t>MainWindow.xaml:</w:t>
      </w:r>
    </w:p>
    <w:p w14:paraId="72E3E92C" w14:textId="77777777" w:rsidR="006D042D" w:rsidRDefault="00000000">
      <w:pPr>
        <w:pStyle w:val="CodeBlock"/>
      </w:pPr>
      <w:r>
        <w:t>&lt;Window x:Class="lab9.MainWindow"</w:t>
      </w:r>
      <w:r>
        <w:br/>
        <w:t xml:space="preserve">        xmlns="http://schemas.microsoft.com/winfx/2006/xaml/presentation"</w:t>
      </w:r>
      <w:r>
        <w:br/>
        <w:t xml:space="preserve">        xmlns:x="http://schemas.microsoft.com/winfx/2006/xaml"</w:t>
      </w:r>
      <w:r>
        <w:br/>
        <w:t xml:space="preserve">        xmlns:d="http://schemas.microsoft.com/expression/blend/2008"</w:t>
      </w:r>
      <w:r>
        <w:br/>
        <w:t xml:space="preserve">        xmlns:mc="http://schemas.openxmlformats.org/markup-compatibility/2006"</w:t>
      </w:r>
      <w:r>
        <w:br/>
        <w:t xml:space="preserve">        xmlns:local="clr-namespace:lab9"</w:t>
      </w:r>
      <w:r>
        <w:br/>
        <w:t xml:space="preserve">        mc:Ignorable="d"</w:t>
      </w:r>
      <w:r>
        <w:br/>
        <w:t xml:space="preserve">        Title="Телефонная книга" Height="450" Width="650"</w:t>
      </w:r>
      <w:r>
        <w:br/>
        <w:t xml:space="preserve">        MinHeight="380" MinWidth="560"&gt;</w:t>
      </w:r>
      <w:r>
        <w:br/>
        <w:t xml:space="preserve">    &lt;!--</w:t>
      </w:r>
      <w:r>
        <w:br/>
        <w:t xml:space="preserve">        View</w:t>
      </w:r>
      <w:r w:rsidRPr="0015399C">
        <w:rPr>
          <w:lang w:val="ru-RU"/>
        </w:rPr>
        <w:t xml:space="preserve"> в паттерне </w:t>
      </w:r>
      <w:r>
        <w:t>MVVM</w:t>
      </w:r>
      <w:r w:rsidRPr="0015399C">
        <w:rPr>
          <w:lang w:val="ru-RU"/>
        </w:rPr>
        <w:t>.</w:t>
      </w:r>
      <w:r w:rsidRPr="0015399C">
        <w:rPr>
          <w:lang w:val="ru-RU"/>
        </w:rPr>
        <w:br/>
        <w:t xml:space="preserve">        </w:t>
      </w:r>
      <w:r>
        <w:t>XAML</w:t>
      </w:r>
      <w:r w:rsidRPr="0015399C">
        <w:rPr>
          <w:lang w:val="ru-RU"/>
        </w:rPr>
        <w:t xml:space="preserve"> описывает только внешний вид окна и привязки к </w:t>
      </w:r>
      <w:proofErr w:type="spellStart"/>
      <w:r>
        <w:t>MainViewModel</w:t>
      </w:r>
      <w:proofErr w:type="spellEnd"/>
      <w:r w:rsidRPr="0015399C">
        <w:rPr>
          <w:lang w:val="ru-RU"/>
        </w:rPr>
        <w:t>.</w:t>
      </w:r>
      <w:r w:rsidRPr="0015399C">
        <w:rPr>
          <w:lang w:val="ru-RU"/>
        </w:rPr>
        <w:br/>
        <w:t xml:space="preserve">        В разметке нет обработчиков </w:t>
      </w:r>
      <w:r>
        <w:t>Click</w:t>
      </w:r>
      <w:r w:rsidRPr="0015399C">
        <w:rPr>
          <w:lang w:val="ru-RU"/>
        </w:rPr>
        <w:t xml:space="preserve">, потому что действия выполняются через </w:t>
      </w:r>
      <w:proofErr w:type="spellStart"/>
      <w:r>
        <w:t>ICommand</w:t>
      </w:r>
      <w:proofErr w:type="spellEnd"/>
      <w:r w:rsidRPr="0015399C">
        <w:rPr>
          <w:lang w:val="ru-RU"/>
        </w:rPr>
        <w:t>.</w:t>
      </w:r>
      <w:r w:rsidRPr="0015399C">
        <w:rPr>
          <w:lang w:val="ru-RU"/>
        </w:rPr>
        <w:br/>
        <w:t xml:space="preserve">    </w:t>
      </w:r>
      <w:r>
        <w:t>--&gt;</w:t>
      </w:r>
      <w:r>
        <w:br/>
        <w:t xml:space="preserve">    &lt;Grid Margin="12"&gt;</w:t>
      </w:r>
      <w:r>
        <w:br/>
        <w:t xml:space="preserve">        &lt;Grid.RowDefinitions&gt;</w:t>
      </w:r>
      <w:r>
        <w:br/>
        <w:t xml:space="preserve">            &lt;RowDefinition Height="Auto"/&gt;</w:t>
      </w:r>
      <w:r>
        <w:br/>
        <w:t xml:space="preserve">            &lt;RowDefinition Height="Auto"/&gt;</w:t>
      </w:r>
      <w:r>
        <w:br/>
        <w:t xml:space="preserve">            &lt;RowDefinition Height="Auto"/&gt;</w:t>
      </w:r>
      <w:r>
        <w:br/>
        <w:t xml:space="preserve">            &lt;RowDefinition Height="Auto"/&gt;</w:t>
      </w:r>
      <w:r>
        <w:br/>
        <w:t xml:space="preserve">            &lt;RowDefinition Height="*"/&gt;</w:t>
      </w:r>
      <w:r>
        <w:br/>
        <w:t xml:space="preserve">        &lt;/Grid.RowDefinitions&gt;</w:t>
      </w:r>
      <w:r>
        <w:br/>
      </w:r>
      <w:r>
        <w:br/>
        <w:t xml:space="preserve">        &lt;Grid Grid.Row="0" Margin="0,0,0,8"&gt;</w:t>
      </w:r>
      <w:r>
        <w:br/>
        <w:t xml:space="preserve">            &lt;Grid.ColumnDefinitions&gt;</w:t>
      </w:r>
      <w:r>
        <w:br/>
        <w:t xml:space="preserve">                &lt;ColumnDefinition Width="90"/&gt;</w:t>
      </w:r>
      <w:r>
        <w:br/>
        <w:t xml:space="preserve">                &lt;ColumnDefinition Width="*"/&gt;</w:t>
      </w:r>
      <w:r>
        <w:br/>
        <w:t xml:space="preserve">            &lt;/Grid.ColumnDefinitions&gt;</w:t>
      </w:r>
      <w:r>
        <w:br/>
      </w:r>
      <w:r>
        <w:br/>
        <w:t xml:space="preserve">            &lt;TextBlock Grid.Column="0"</w:t>
      </w:r>
      <w:r>
        <w:br/>
        <w:t xml:space="preserve">                       VerticalAlignment="Center"</w:t>
      </w:r>
      <w:r>
        <w:br/>
        <w:t xml:space="preserve">                       Text="Имя:"/&gt;</w:t>
      </w:r>
      <w:r>
        <w:br/>
        <w:t xml:space="preserve">            &lt;!--</w:t>
      </w:r>
      <w:r>
        <w:br/>
        <w:t xml:space="preserve">                </w:t>
      </w:r>
      <w:proofErr w:type="spellStart"/>
      <w:r>
        <w:t>TwoWay</w:t>
      </w:r>
      <w:proofErr w:type="spellEnd"/>
      <w:r w:rsidRPr="0015399C">
        <w:rPr>
          <w:lang w:val="ru-RU"/>
        </w:rPr>
        <w:t xml:space="preserve"> </w:t>
      </w:r>
      <w:r>
        <w:t>Binding</w:t>
      </w:r>
      <w:r w:rsidRPr="0015399C">
        <w:rPr>
          <w:lang w:val="ru-RU"/>
        </w:rPr>
        <w:t xml:space="preserve"> переносит введенное имя из </w:t>
      </w:r>
      <w:proofErr w:type="spellStart"/>
      <w:r>
        <w:t>TextBox</w:t>
      </w:r>
      <w:proofErr w:type="spellEnd"/>
      <w:r w:rsidRPr="0015399C">
        <w:rPr>
          <w:lang w:val="ru-RU"/>
        </w:rPr>
        <w:t xml:space="preserve"> в свойство </w:t>
      </w:r>
      <w:r>
        <w:t>Name</w:t>
      </w:r>
      <w:r w:rsidRPr="0015399C">
        <w:rPr>
          <w:lang w:val="ru-RU"/>
        </w:rPr>
        <w:t xml:space="preserve"> во </w:t>
      </w:r>
      <w:proofErr w:type="spellStart"/>
      <w:r>
        <w:t>ViewModel</w:t>
      </w:r>
      <w:proofErr w:type="spellEnd"/>
      <w:r w:rsidRPr="0015399C">
        <w:rPr>
          <w:lang w:val="ru-RU"/>
        </w:rPr>
        <w:t>.</w:t>
      </w:r>
      <w:r w:rsidRPr="0015399C">
        <w:rPr>
          <w:lang w:val="ru-RU"/>
        </w:rPr>
        <w:br/>
        <w:t xml:space="preserve">                </w:t>
      </w:r>
      <w:r>
        <w:t>UpdateSourceTrigger=PropertyChanged обновляет ViewModel сразу при вводе символа.</w:t>
      </w:r>
      <w:r>
        <w:br/>
        <w:t xml:space="preserve">            --&gt;</w:t>
      </w:r>
      <w:r>
        <w:br/>
        <w:t xml:space="preserve">            &lt;TextBox Grid.Column="1"</w:t>
      </w:r>
      <w:r>
        <w:br/>
        <w:t xml:space="preserve">                     Text="{Binding Name, Mode=TwoWay, UpdateSourceTrigger=PropertyChanged}"/&gt;</w:t>
      </w:r>
      <w:r>
        <w:br/>
        <w:t xml:space="preserve">        &lt;/Grid&gt;</w:t>
      </w:r>
      <w:r>
        <w:br/>
      </w:r>
      <w:r>
        <w:br/>
        <w:t xml:space="preserve">        &lt;Grid Grid.Row="1" Margin="0,0,0,8"&gt;</w:t>
      </w:r>
      <w:r>
        <w:br/>
        <w:t xml:space="preserve">            &lt;Grid.ColumnDefinitions&gt;</w:t>
      </w:r>
      <w:r>
        <w:br/>
        <w:t xml:space="preserve">                &lt;ColumnDefinition Width="90"/&gt;</w:t>
      </w:r>
      <w:r>
        <w:br/>
        <w:t xml:space="preserve">                &lt;ColumnDefinition Width="*"/&gt;</w:t>
      </w:r>
      <w:r>
        <w:br/>
        <w:t xml:space="preserve">            &lt;/Grid.ColumnDefinitions&gt;</w:t>
      </w:r>
      <w:r>
        <w:br/>
      </w:r>
      <w:r>
        <w:br/>
        <w:t xml:space="preserve">            &lt;TextBlock Grid.Column="0"</w:t>
      </w:r>
      <w:r>
        <w:br/>
        <w:t xml:space="preserve">                       VerticalAlignment="Center"</w:t>
      </w:r>
      <w:r>
        <w:br/>
        <w:t xml:space="preserve">                       Text="Телефон:"/&gt;</w:t>
      </w:r>
      <w:r>
        <w:br/>
      </w:r>
      <w:r>
        <w:lastRenderedPageBreak/>
        <w:t xml:space="preserve">            &lt;!--</w:t>
      </w:r>
      <w:r>
        <w:br/>
        <w:t xml:space="preserve">                </w:t>
      </w:r>
      <w:r w:rsidRPr="0015399C">
        <w:rPr>
          <w:lang w:val="ru-RU"/>
        </w:rPr>
        <w:t xml:space="preserve">Поле телефона также связано со свойством </w:t>
      </w:r>
      <w:r>
        <w:t>Phone</w:t>
      </w:r>
      <w:r w:rsidRPr="0015399C">
        <w:rPr>
          <w:lang w:val="ru-RU"/>
        </w:rPr>
        <w:t xml:space="preserve"> во </w:t>
      </w:r>
      <w:proofErr w:type="spellStart"/>
      <w:r>
        <w:t>ViewModel</w:t>
      </w:r>
      <w:proofErr w:type="spellEnd"/>
      <w:r w:rsidRPr="0015399C">
        <w:rPr>
          <w:lang w:val="ru-RU"/>
        </w:rPr>
        <w:t>.</w:t>
      </w:r>
      <w:r w:rsidRPr="0015399C">
        <w:rPr>
          <w:lang w:val="ru-RU"/>
        </w:rPr>
        <w:br/>
        <w:t xml:space="preserve">                Валидация выполняется в модели </w:t>
      </w:r>
      <w:r>
        <w:t>Contact</w:t>
      </w:r>
      <w:r w:rsidRPr="0015399C">
        <w:rPr>
          <w:lang w:val="ru-RU"/>
        </w:rPr>
        <w:t xml:space="preserve"> и используется </w:t>
      </w:r>
      <w:proofErr w:type="spellStart"/>
      <w:r>
        <w:t>ViewModel</w:t>
      </w:r>
      <w:proofErr w:type="spellEnd"/>
      <w:r w:rsidRPr="0015399C">
        <w:rPr>
          <w:lang w:val="ru-RU"/>
        </w:rPr>
        <w:t xml:space="preserve"> для доступности </w:t>
      </w:r>
      <w:proofErr w:type="spellStart"/>
      <w:r>
        <w:t>AddCommand</w:t>
      </w:r>
      <w:proofErr w:type="spellEnd"/>
      <w:r w:rsidRPr="0015399C">
        <w:rPr>
          <w:lang w:val="ru-RU"/>
        </w:rPr>
        <w:t>.</w:t>
      </w:r>
      <w:r w:rsidRPr="0015399C">
        <w:rPr>
          <w:lang w:val="ru-RU"/>
        </w:rPr>
        <w:br/>
        <w:t xml:space="preserve">            </w:t>
      </w:r>
      <w:r>
        <w:t>--&gt;</w:t>
      </w:r>
      <w:r>
        <w:br/>
        <w:t xml:space="preserve">            &lt;TextBox Grid.Column="1"</w:t>
      </w:r>
      <w:r>
        <w:br/>
        <w:t xml:space="preserve">                     Text="{Binding Phone, Mode=TwoWay, UpdateSourceTrigger=PropertyChanged}"/&gt;</w:t>
      </w:r>
      <w:r>
        <w:br/>
        <w:t xml:space="preserve">        &lt;/Grid&gt;</w:t>
      </w:r>
      <w:r>
        <w:br/>
      </w:r>
      <w:r>
        <w:br/>
        <w:t xml:space="preserve">        &lt;!--</w:t>
      </w:r>
      <w:r>
        <w:br/>
        <w:t xml:space="preserve">            </w:t>
      </w:r>
      <w:r w:rsidRPr="0015399C">
        <w:rPr>
          <w:lang w:val="ru-RU"/>
        </w:rPr>
        <w:t xml:space="preserve">Кнопки вызывают команды </w:t>
      </w:r>
      <w:proofErr w:type="spellStart"/>
      <w:r>
        <w:t>ViewModel</w:t>
      </w:r>
      <w:proofErr w:type="spellEnd"/>
      <w:r w:rsidRPr="0015399C">
        <w:rPr>
          <w:lang w:val="ru-RU"/>
        </w:rPr>
        <w:t>.</w:t>
      </w:r>
      <w:r w:rsidRPr="0015399C">
        <w:rPr>
          <w:lang w:val="ru-RU"/>
        </w:rPr>
        <w:br/>
        <w:t xml:space="preserve">            </w:t>
      </w:r>
      <w:proofErr w:type="spellStart"/>
      <w:r>
        <w:t>AddCommand</w:t>
      </w:r>
      <w:proofErr w:type="spellEnd"/>
      <w:r w:rsidRPr="0015399C">
        <w:rPr>
          <w:lang w:val="ru-RU"/>
        </w:rPr>
        <w:t xml:space="preserve"> не получает параметр, </w:t>
      </w:r>
      <w:proofErr w:type="spellStart"/>
      <w:r>
        <w:t>DeleteCommand</w:t>
      </w:r>
      <w:proofErr w:type="spellEnd"/>
      <w:r w:rsidRPr="0015399C">
        <w:rPr>
          <w:lang w:val="ru-RU"/>
        </w:rPr>
        <w:t xml:space="preserve"> получает выбранный контакт.</w:t>
      </w:r>
      <w:r w:rsidRPr="0015399C">
        <w:rPr>
          <w:lang w:val="ru-RU"/>
        </w:rPr>
        <w:br/>
        <w:t xml:space="preserve">        </w:t>
      </w:r>
      <w:r>
        <w:t>--&gt;</w:t>
      </w:r>
      <w:r>
        <w:br/>
        <w:t xml:space="preserve">        &lt;StackPanel Grid.Row="2" Orientation="Horizontal" Margin="0,0,0,8"&gt;</w:t>
      </w:r>
      <w:r>
        <w:br/>
        <w:t xml:space="preserve">            &lt;Button Content="Добавить"</w:t>
      </w:r>
      <w:r>
        <w:br/>
        <w:t xml:space="preserve">                    Width="110"</w:t>
      </w:r>
      <w:r>
        <w:br/>
        <w:t xml:space="preserve">                    Margin="0,0,8,0"</w:t>
      </w:r>
      <w:r>
        <w:br/>
        <w:t xml:space="preserve">                    Command="{Binding AddCommand}"/&gt;</w:t>
      </w:r>
      <w:r>
        <w:br/>
        <w:t xml:space="preserve">            &lt;Button Content="Удалить"</w:t>
      </w:r>
      <w:r>
        <w:br/>
        <w:t xml:space="preserve">                    Width="110"</w:t>
      </w:r>
      <w:r>
        <w:br/>
        <w:t xml:space="preserve">                    Command="{Binding DeleteCommand}"</w:t>
      </w:r>
      <w:r>
        <w:br/>
        <w:t xml:space="preserve">                    CommandParameter="{Binding SelectedContact}"/&gt;</w:t>
      </w:r>
      <w:r>
        <w:br/>
        <w:t xml:space="preserve">        &lt;/StackPanel&gt;</w:t>
      </w:r>
      <w:r>
        <w:br/>
      </w:r>
      <w:r>
        <w:br/>
        <w:t xml:space="preserve">        &lt;!-- Текст связан со свойством ValidationMessage и показывает состояние проверки данных. --&gt;</w:t>
      </w:r>
      <w:r>
        <w:br/>
        <w:t xml:space="preserve">        &lt;TextBlock Grid.Row="3"</w:t>
      </w:r>
      <w:r>
        <w:br/>
        <w:t xml:space="preserve">                   Margin="0,0,0,8"</w:t>
      </w:r>
      <w:r>
        <w:br/>
        <w:t xml:space="preserve">                   Foreground="DarkSlateGray"</w:t>
      </w:r>
      <w:r>
        <w:br/>
        <w:t xml:space="preserve">                   Text="{Binding ValidationMessage}"</w:t>
      </w:r>
      <w:r>
        <w:br/>
        <w:t xml:space="preserve">                   TextWrapping="Wrap"/&gt;</w:t>
      </w:r>
      <w:r>
        <w:br/>
      </w:r>
      <w:r>
        <w:br/>
        <w:t xml:space="preserve">        &lt;!--</w:t>
      </w:r>
      <w:r>
        <w:br/>
        <w:t xml:space="preserve">            DataGrid показывает ObservableCollection&lt;Contact&gt;.</w:t>
      </w:r>
      <w:r>
        <w:br/>
        <w:t xml:space="preserve">            SelectedItem связан с SelectedContact, поэтому ViewModel знает, какой контакт выбран.</w:t>
      </w:r>
      <w:r>
        <w:br/>
        <w:t xml:space="preserve">        --&gt;</w:t>
      </w:r>
      <w:r>
        <w:br/>
        <w:t xml:space="preserve">        &lt;DataGrid Grid.Row="4"</w:t>
      </w:r>
      <w:r>
        <w:br/>
        <w:t xml:space="preserve">                  AutoGenerateColumns="False"</w:t>
      </w:r>
      <w:r>
        <w:br/>
        <w:t xml:space="preserve">                  CanUserAddRows="False"</w:t>
      </w:r>
      <w:r>
        <w:br/>
        <w:t xml:space="preserve">                  IsReadOnly="True"</w:t>
      </w:r>
      <w:r>
        <w:br/>
        <w:t xml:space="preserve">                  ItemsSource="{Binding Contacts}"</w:t>
      </w:r>
      <w:r>
        <w:br/>
        <w:t xml:space="preserve">                  SelectedItem="{Binding SelectedContact, Mode=TwoWay}"&gt;</w:t>
      </w:r>
      <w:r>
        <w:br/>
        <w:t xml:space="preserve">            &lt;DataGrid.Columns&gt;</w:t>
      </w:r>
      <w:r>
        <w:br/>
        <w:t xml:space="preserve">                &lt;DataGridTextColumn Header="Имя"</w:t>
      </w:r>
      <w:r>
        <w:br/>
        <w:t xml:space="preserve">                                    Width="*"</w:t>
      </w:r>
      <w:r>
        <w:br/>
        <w:t xml:space="preserve">                                    Binding="{Binding Name}"/&gt;</w:t>
      </w:r>
      <w:r>
        <w:br/>
        <w:t xml:space="preserve">                &lt;DataGridTextColumn Header="Телефон"</w:t>
      </w:r>
      <w:r>
        <w:br/>
        <w:t xml:space="preserve">                                    Width="*"</w:t>
      </w:r>
      <w:r>
        <w:br/>
        <w:t xml:space="preserve">                                    Binding="{Binding Phone}"/&gt;</w:t>
      </w:r>
      <w:r>
        <w:br/>
        <w:t xml:space="preserve">            &lt;/DataGrid.Columns&gt;</w:t>
      </w:r>
      <w:r>
        <w:br/>
        <w:t xml:space="preserve">        &lt;/DataGrid&gt;</w:t>
      </w:r>
      <w:r>
        <w:br/>
        <w:t xml:space="preserve">    &lt;/Grid&gt;</w:t>
      </w:r>
      <w:r>
        <w:br/>
        <w:t>&lt;/Window&gt;</w:t>
      </w:r>
      <w:r>
        <w:br/>
      </w:r>
    </w:p>
    <w:p w14:paraId="2C7526EF" w14:textId="77777777" w:rsidR="006D042D" w:rsidRDefault="00000000">
      <w:pPr>
        <w:pStyle w:val="21"/>
      </w:pPr>
      <w:r>
        <w:t>MainWindow.xaml.cs:</w:t>
      </w:r>
    </w:p>
    <w:p w14:paraId="256372AC" w14:textId="77777777" w:rsidR="006D042D" w:rsidRDefault="00000000">
      <w:pPr>
        <w:pStyle w:val="CodeBlock"/>
      </w:pPr>
      <w:r>
        <w:t>using System.Windows;</w:t>
      </w:r>
      <w:r>
        <w:br/>
        <w:t>using lab9.ViewModels;</w:t>
      </w:r>
      <w:r>
        <w:br/>
      </w:r>
      <w:r>
        <w:br/>
        <w:t>namespace lab9</w:t>
      </w:r>
      <w:r>
        <w:br/>
        <w:t>{</w:t>
      </w:r>
      <w:r>
        <w:br/>
        <w:t xml:space="preserve">    /// &lt;summary&gt;</w:t>
      </w:r>
      <w:r>
        <w:br/>
        <w:t xml:space="preserve">    /// Code-behind главного окна.</w:t>
      </w:r>
      <w:r>
        <w:br/>
        <w:t xml:space="preserve">    </w:t>
      </w:r>
      <w:r w:rsidRPr="0015399C">
        <w:rPr>
          <w:lang w:val="ru-RU"/>
        </w:rPr>
        <w:t xml:space="preserve">/// В </w:t>
      </w:r>
      <w:r>
        <w:t>MVVM</w:t>
      </w:r>
      <w:r w:rsidRPr="0015399C">
        <w:rPr>
          <w:lang w:val="ru-RU"/>
        </w:rPr>
        <w:t xml:space="preserve"> здесь остается только техническая инициализация </w:t>
      </w:r>
      <w:r>
        <w:t>View</w:t>
      </w:r>
      <w:r w:rsidRPr="0015399C">
        <w:rPr>
          <w:lang w:val="ru-RU"/>
        </w:rPr>
        <w:t>:</w:t>
      </w:r>
      <w:r w:rsidRPr="0015399C">
        <w:rPr>
          <w:lang w:val="ru-RU"/>
        </w:rPr>
        <w:br/>
        <w:t xml:space="preserve">    /// создается </w:t>
      </w:r>
      <w:proofErr w:type="spellStart"/>
      <w:r>
        <w:t>MainViewModel</w:t>
      </w:r>
      <w:proofErr w:type="spellEnd"/>
      <w:r w:rsidRPr="0015399C">
        <w:rPr>
          <w:lang w:val="ru-RU"/>
        </w:rPr>
        <w:t xml:space="preserve"> и назначается </w:t>
      </w:r>
      <w:proofErr w:type="spellStart"/>
      <w:r>
        <w:t>DataContext</w:t>
      </w:r>
      <w:proofErr w:type="spellEnd"/>
      <w:r w:rsidRPr="0015399C">
        <w:rPr>
          <w:lang w:val="ru-RU"/>
        </w:rPr>
        <w:t xml:space="preserve"> для </w:t>
      </w:r>
      <w:r>
        <w:t>XAML</w:t>
      </w:r>
      <w:r w:rsidRPr="0015399C">
        <w:rPr>
          <w:lang w:val="ru-RU"/>
        </w:rPr>
        <w:t>-привязок.</w:t>
      </w:r>
      <w:r w:rsidRPr="0015399C">
        <w:rPr>
          <w:lang w:val="ru-RU"/>
        </w:rPr>
        <w:br/>
        <w:t xml:space="preserve">    </w:t>
      </w:r>
      <w:r>
        <w:t>/// &lt;/summary&gt;</w:t>
      </w:r>
      <w:r>
        <w:br/>
        <w:t xml:space="preserve">    public partial class MainWindow : Window</w:t>
      </w:r>
      <w:r>
        <w:br/>
        <w:t xml:space="preserve">    {</w:t>
      </w:r>
      <w:r>
        <w:br/>
        <w:t xml:space="preserve">        public MainWindow()</w:t>
      </w:r>
      <w:r>
        <w:br/>
        <w:t xml:space="preserve">        {</w:t>
      </w:r>
      <w:r>
        <w:br/>
        <w:t xml:space="preserve">            InitializeComponent();</w:t>
      </w:r>
      <w:r>
        <w:br/>
      </w:r>
      <w:r>
        <w:br/>
        <w:t xml:space="preserve">            // DataContext связывает View с ViewModel.</w:t>
      </w:r>
      <w:r>
        <w:br/>
      </w:r>
      <w:r>
        <w:lastRenderedPageBreak/>
        <w:t xml:space="preserve">            // После этого XAML может обращаться к Name, Phone, Contacts, AddCommand и DeleteCommand.</w:t>
      </w:r>
      <w:r>
        <w:br/>
        <w:t xml:space="preserve">            DataContext = new MainViewModel();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</w:p>
    <w:sectPr w:rsidR="006D042D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438585">
    <w:abstractNumId w:val="8"/>
  </w:num>
  <w:num w:numId="2" w16cid:durableId="785150721">
    <w:abstractNumId w:val="6"/>
  </w:num>
  <w:num w:numId="3" w16cid:durableId="1474365647">
    <w:abstractNumId w:val="5"/>
  </w:num>
  <w:num w:numId="4" w16cid:durableId="313485758">
    <w:abstractNumId w:val="4"/>
  </w:num>
  <w:num w:numId="5" w16cid:durableId="1959296095">
    <w:abstractNumId w:val="7"/>
  </w:num>
  <w:num w:numId="6" w16cid:durableId="1718357200">
    <w:abstractNumId w:val="3"/>
  </w:num>
  <w:num w:numId="7" w16cid:durableId="768738243">
    <w:abstractNumId w:val="2"/>
  </w:num>
  <w:num w:numId="8" w16cid:durableId="1139961022">
    <w:abstractNumId w:val="1"/>
  </w:num>
  <w:num w:numId="9" w16cid:durableId="87766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99C"/>
    <w:rsid w:val="0029639D"/>
    <w:rsid w:val="00326F90"/>
    <w:rsid w:val="005A27A4"/>
    <w:rsid w:val="006D04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15C9D6"/>
  <w14:defaultImageDpi w14:val="300"/>
  <w15:docId w15:val="{78DADE00-36F2-411F-AB5C-E8F68359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nsolas" w:eastAsia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3438</Words>
  <Characters>19603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Леня Столбов</cp:lastModifiedBy>
  <cp:revision>2</cp:revision>
  <dcterms:created xsi:type="dcterms:W3CDTF">2026-05-04T17:54:00Z</dcterms:created>
  <dcterms:modified xsi:type="dcterms:W3CDTF">2026-05-04T17:54:00Z</dcterms:modified>
  <cp:category/>
</cp:coreProperties>
</file>